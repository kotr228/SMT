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750C1" w14:textId="77777777" w:rsidR="00566AF1" w:rsidRPr="0024676F" w:rsidRDefault="00000000" w:rsidP="0024676F">
      <w:pPr>
        <w:ind w:right="616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ЛАБОРАТОРНА РОБОТА № 5</w:t>
      </w:r>
    </w:p>
    <w:p w14:paraId="65459590" w14:textId="77777777" w:rsidR="00566AF1" w:rsidRPr="0024676F" w:rsidRDefault="00000000" w:rsidP="0024676F">
      <w:pPr>
        <w:ind w:right="616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Тема:</w:t>
      </w:r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>Використання</w:t>
      </w:r>
      <w:proofErr w:type="spellEnd"/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>технік</w:t>
      </w:r>
      <w:proofErr w:type="spellEnd"/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тест-дизайну</w:t>
      </w:r>
    </w:p>
    <w:p w14:paraId="2251C869" w14:textId="77777777" w:rsidR="00566AF1" w:rsidRPr="0024676F" w:rsidRDefault="00000000" w:rsidP="0024676F">
      <w:pPr>
        <w:ind w:right="616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Мета: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Закріплення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теоретичних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знань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з теми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тест-дизайну,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набуття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практичних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навичок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застосування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технік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формування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вміння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оптимізувати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кількість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тестів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без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втрати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якості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розвиток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аналітичного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мислення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тестувальника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E7FF66" w14:textId="77777777" w:rsidR="00566AF1" w:rsidRPr="0024676F" w:rsidRDefault="00000000" w:rsidP="0024676F">
      <w:pPr>
        <w:ind w:right="616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Об'єкт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тестування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: </w:t>
      </w:r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сайт </w:t>
      </w:r>
      <w:proofErr w:type="spellStart"/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>фріланс-біржі</w:t>
      </w:r>
      <w:proofErr w:type="spellEnd"/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Cs/>
          <w:sz w:val="28"/>
          <w:szCs w:val="28"/>
        </w:rPr>
        <w:t>freelancehunt</w:t>
      </w:r>
      <w:proofErr w:type="spellEnd"/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>.</w:t>
      </w:r>
      <w:r w:rsidRPr="0024676F">
        <w:rPr>
          <w:rFonts w:ascii="Times New Roman" w:hAnsi="Times New Roman" w:cs="Times New Roman"/>
          <w:bCs/>
          <w:sz w:val="28"/>
          <w:szCs w:val="28"/>
        </w:rPr>
        <w:t>com</w:t>
      </w:r>
      <w:r w:rsidRPr="0024676F">
        <w:rPr>
          <w:rFonts w:ascii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24676F">
        <w:rPr>
          <w:rFonts w:ascii="Times New Roman" w:hAnsi="Times New Roman" w:cs="Times New Roman"/>
          <w:bCs/>
          <w:sz w:val="28"/>
          <w:szCs w:val="28"/>
        </w:rPr>
        <w:t>ua</w:t>
      </w:r>
      <w:proofErr w:type="spellEnd"/>
    </w:p>
    <w:p w14:paraId="0D68AE75" w14:textId="77777777" w:rsidR="00566AF1" w:rsidRPr="0024676F" w:rsidRDefault="00000000" w:rsidP="0024676F">
      <w:pPr>
        <w:spacing w:before="120" w:after="60"/>
        <w:ind w:right="616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1. Техніка еквівалентного розділення (Equivalence Partitioning)</w:t>
      </w:r>
    </w:p>
    <w:p w14:paraId="03F98803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sz w:val="28"/>
          <w:szCs w:val="28"/>
        </w:rPr>
        <w:t>Мета: Розділити вхідні дані на валідні та невалідні класи еквівалентності для функцій пошуку фахівців та форми реєстрації на freelancehunt.com/ua.</w:t>
      </w:r>
    </w:p>
    <w:p w14:paraId="16E395D6" w14:textId="77777777" w:rsidR="00566AF1" w:rsidRPr="0024676F" w:rsidRDefault="00566AF1" w:rsidP="0024676F">
      <w:pPr>
        <w:ind w:right="616"/>
        <w:jc w:val="both"/>
        <w:rPr>
          <w:rFonts w:ascii="Times New Roman" w:hAnsi="Times New Roman" w:cs="Times New Roman"/>
          <w:sz w:val="28"/>
          <w:szCs w:val="28"/>
        </w:rPr>
      </w:pPr>
    </w:p>
    <w:p w14:paraId="33F7F5CE" w14:textId="77777777" w:rsidR="00566AF1" w:rsidRPr="0024676F" w:rsidRDefault="00000000" w:rsidP="0024676F">
      <w:pPr>
        <w:ind w:right="6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1.1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Пошук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фахівців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за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ключовим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словом</w:t>
      </w:r>
    </w:p>
    <w:p w14:paraId="4A9DA91E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Вхідне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поле: рядок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фрілансерів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проєктів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сторінці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D6DB01A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701"/>
        <w:gridCol w:w="1984"/>
        <w:gridCol w:w="2953"/>
        <w:gridCol w:w="1417"/>
      </w:tblGrid>
      <w:tr w:rsidR="00566AF1" w:rsidRPr="0024676F" w14:paraId="64248397" w14:textId="77777777" w:rsidTr="0024676F">
        <w:trPr>
          <w:jc w:val="center"/>
        </w:trPr>
        <w:tc>
          <w:tcPr>
            <w:tcW w:w="1417" w:type="dxa"/>
            <w:shd w:val="clear" w:color="auto" w:fill="D9E1F2"/>
          </w:tcPr>
          <w:p w14:paraId="1409A4D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ID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тесту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5106C72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Клас еквів.</w:t>
            </w:r>
          </w:p>
        </w:tc>
        <w:tc>
          <w:tcPr>
            <w:tcW w:w="1984" w:type="dxa"/>
            <w:shd w:val="clear" w:color="auto" w:fill="D9E1F2"/>
          </w:tcPr>
          <w:p w14:paraId="0C13936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Тестові дані</w:t>
            </w:r>
          </w:p>
        </w:tc>
        <w:tc>
          <w:tcPr>
            <w:tcW w:w="2953" w:type="dxa"/>
            <w:shd w:val="clear" w:color="auto" w:fill="D9E1F2"/>
          </w:tcPr>
          <w:p w14:paraId="660A23D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 результат</w:t>
            </w:r>
          </w:p>
        </w:tc>
        <w:tc>
          <w:tcPr>
            <w:tcW w:w="1417" w:type="dxa"/>
            <w:shd w:val="clear" w:color="auto" w:fill="D9E1F2"/>
          </w:tcPr>
          <w:p w14:paraId="2E0DD80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566AF1" w:rsidRPr="0024676F" w14:paraId="0C631CF4" w14:textId="77777777" w:rsidTr="0024676F">
        <w:trPr>
          <w:jc w:val="center"/>
        </w:trPr>
        <w:tc>
          <w:tcPr>
            <w:tcW w:w="1417" w:type="dxa"/>
          </w:tcPr>
          <w:p w14:paraId="67D920E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EP-01</w:t>
            </w:r>
          </w:p>
        </w:tc>
        <w:tc>
          <w:tcPr>
            <w:tcW w:w="1701" w:type="dxa"/>
          </w:tcPr>
          <w:p w14:paraId="0FD0311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Валідний</w:t>
            </w:r>
          </w:p>
        </w:tc>
        <w:tc>
          <w:tcPr>
            <w:tcW w:w="1984" w:type="dxa"/>
          </w:tcPr>
          <w:p w14:paraId="40F7D37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веб-розробка</w:t>
            </w:r>
          </w:p>
        </w:tc>
        <w:tc>
          <w:tcPr>
            <w:tcW w:w="2953" w:type="dxa"/>
          </w:tcPr>
          <w:p w14:paraId="7E773D3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Відображаються фрілансери зі спеціалізацією «веб-розробка»</w:t>
            </w:r>
          </w:p>
        </w:tc>
        <w:tc>
          <w:tcPr>
            <w:tcW w:w="1417" w:type="dxa"/>
          </w:tcPr>
          <w:p w14:paraId="3F7526E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60B213BC" w14:textId="77777777" w:rsidTr="0024676F">
        <w:trPr>
          <w:jc w:val="center"/>
        </w:trPr>
        <w:tc>
          <w:tcPr>
            <w:tcW w:w="1417" w:type="dxa"/>
          </w:tcPr>
          <w:p w14:paraId="515A81B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EP-02</w:t>
            </w:r>
          </w:p>
        </w:tc>
        <w:tc>
          <w:tcPr>
            <w:tcW w:w="1701" w:type="dxa"/>
          </w:tcPr>
          <w:p w14:paraId="182F822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Валідний</w:t>
            </w:r>
          </w:p>
        </w:tc>
        <w:tc>
          <w:tcPr>
            <w:tcW w:w="1984" w:type="dxa"/>
          </w:tcPr>
          <w:p w14:paraId="71A1EEB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2953" w:type="dxa"/>
          </w:tcPr>
          <w:p w14:paraId="6C507BD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Відображаються фрілансери-дизайнери</w:t>
            </w:r>
          </w:p>
        </w:tc>
        <w:tc>
          <w:tcPr>
            <w:tcW w:w="1417" w:type="dxa"/>
          </w:tcPr>
          <w:p w14:paraId="66AB9CF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3F423453" w14:textId="77777777" w:rsidTr="0024676F">
        <w:trPr>
          <w:jc w:val="center"/>
        </w:trPr>
        <w:tc>
          <w:tcPr>
            <w:tcW w:w="1417" w:type="dxa"/>
          </w:tcPr>
          <w:p w14:paraId="2AAC093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EP-03</w:t>
            </w:r>
          </w:p>
        </w:tc>
        <w:tc>
          <w:tcPr>
            <w:tcW w:w="1701" w:type="dxa"/>
          </w:tcPr>
          <w:p w14:paraId="24EB18E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Невалідний</w:t>
            </w:r>
          </w:p>
        </w:tc>
        <w:tc>
          <w:tcPr>
            <w:tcW w:w="1984" w:type="dxa"/>
          </w:tcPr>
          <w:p w14:paraId="6A26B15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xzqw</w:t>
            </w:r>
            <w:proofErr w:type="gram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#!@</w:t>
            </w:r>
            <w:proofErr w:type="gram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  <w:tc>
          <w:tcPr>
            <w:tcW w:w="2953" w:type="dxa"/>
          </w:tcPr>
          <w:p w14:paraId="696EB15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Нічого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знайдено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порожній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список</w:t>
            </w:r>
          </w:p>
        </w:tc>
        <w:tc>
          <w:tcPr>
            <w:tcW w:w="1417" w:type="dxa"/>
          </w:tcPr>
          <w:p w14:paraId="569578A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0B016063" w14:textId="77777777" w:rsidTr="0024676F">
        <w:trPr>
          <w:jc w:val="center"/>
        </w:trPr>
        <w:tc>
          <w:tcPr>
            <w:tcW w:w="1417" w:type="dxa"/>
          </w:tcPr>
          <w:p w14:paraId="69DE1A9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EP-04</w:t>
            </w:r>
          </w:p>
        </w:tc>
        <w:tc>
          <w:tcPr>
            <w:tcW w:w="1701" w:type="dxa"/>
          </w:tcPr>
          <w:p w14:paraId="08AEBC7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Невалідний</w:t>
            </w:r>
          </w:p>
        </w:tc>
        <w:tc>
          <w:tcPr>
            <w:tcW w:w="1984" w:type="dxa"/>
          </w:tcPr>
          <w:p w14:paraId="32800D9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вебрзробка</w:t>
            </w:r>
          </w:p>
        </w:tc>
        <w:tc>
          <w:tcPr>
            <w:tcW w:w="2953" w:type="dxa"/>
          </w:tcPr>
          <w:p w14:paraId="75976D0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Нічого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знайдено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»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пропозиція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виправлення</w:t>
            </w:r>
            <w:proofErr w:type="spellEnd"/>
          </w:p>
        </w:tc>
        <w:tc>
          <w:tcPr>
            <w:tcW w:w="1417" w:type="dxa"/>
          </w:tcPr>
          <w:p w14:paraId="4D3F287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</w:tbl>
    <w:p w14:paraId="4EDB7E0C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7F6228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lastRenderedPageBreak/>
        <w:t>1.2 Поле пароля при реєстрації</w:t>
      </w:r>
    </w:p>
    <w:p w14:paraId="12E58388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Вимога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: пароль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має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містити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менше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8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9F3BA92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347"/>
        <w:gridCol w:w="1689"/>
        <w:gridCol w:w="1935"/>
        <w:gridCol w:w="1366"/>
        <w:gridCol w:w="1921"/>
        <w:gridCol w:w="1405"/>
      </w:tblGrid>
      <w:tr w:rsidR="00566AF1" w:rsidRPr="0024676F" w14:paraId="77FE299D" w14:textId="77777777" w:rsidTr="0024676F">
        <w:trPr>
          <w:jc w:val="center"/>
        </w:trPr>
        <w:tc>
          <w:tcPr>
            <w:tcW w:w="1347" w:type="dxa"/>
            <w:shd w:val="clear" w:color="auto" w:fill="D9E1F2"/>
          </w:tcPr>
          <w:p w14:paraId="6649356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ID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тесту</w:t>
            </w:r>
            <w:proofErr w:type="spellEnd"/>
          </w:p>
        </w:tc>
        <w:tc>
          <w:tcPr>
            <w:tcW w:w="1689" w:type="dxa"/>
            <w:shd w:val="clear" w:color="auto" w:fill="D9E1F2"/>
          </w:tcPr>
          <w:p w14:paraId="21936DE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Клас еквів.</w:t>
            </w:r>
          </w:p>
        </w:tc>
        <w:tc>
          <w:tcPr>
            <w:tcW w:w="1935" w:type="dxa"/>
            <w:shd w:val="clear" w:color="auto" w:fill="D9E1F2"/>
          </w:tcPr>
          <w:p w14:paraId="2FEB8EC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Тестові дані</w:t>
            </w:r>
          </w:p>
        </w:tc>
        <w:tc>
          <w:tcPr>
            <w:tcW w:w="1366" w:type="dxa"/>
            <w:shd w:val="clear" w:color="auto" w:fill="D9E1F2"/>
          </w:tcPr>
          <w:p w14:paraId="7AD0748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Довжина</w:t>
            </w:r>
          </w:p>
        </w:tc>
        <w:tc>
          <w:tcPr>
            <w:tcW w:w="1921" w:type="dxa"/>
            <w:shd w:val="clear" w:color="auto" w:fill="D9E1F2"/>
          </w:tcPr>
          <w:p w14:paraId="2A1346E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 результат</w:t>
            </w:r>
          </w:p>
        </w:tc>
        <w:tc>
          <w:tcPr>
            <w:tcW w:w="1178" w:type="dxa"/>
            <w:shd w:val="clear" w:color="auto" w:fill="D9E1F2"/>
          </w:tcPr>
          <w:p w14:paraId="40938FB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566AF1" w:rsidRPr="0024676F" w14:paraId="41CF6DAC" w14:textId="77777777" w:rsidTr="0024676F">
        <w:trPr>
          <w:jc w:val="center"/>
        </w:trPr>
        <w:tc>
          <w:tcPr>
            <w:tcW w:w="1347" w:type="dxa"/>
          </w:tcPr>
          <w:p w14:paraId="6C8F51B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EP-05</w:t>
            </w:r>
          </w:p>
        </w:tc>
        <w:tc>
          <w:tcPr>
            <w:tcW w:w="1689" w:type="dxa"/>
          </w:tcPr>
          <w:p w14:paraId="513E9FB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Невалідний</w:t>
            </w:r>
          </w:p>
        </w:tc>
        <w:tc>
          <w:tcPr>
            <w:tcW w:w="1935" w:type="dxa"/>
          </w:tcPr>
          <w:p w14:paraId="6A81046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Ab</w:t>
            </w:r>
            <w:proofErr w:type="gram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1!xz</w:t>
            </w:r>
            <w:proofErr w:type="gramEnd"/>
          </w:p>
        </w:tc>
        <w:tc>
          <w:tcPr>
            <w:tcW w:w="1366" w:type="dxa"/>
          </w:tcPr>
          <w:p w14:paraId="729362C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6 симв.</w:t>
            </w:r>
          </w:p>
        </w:tc>
        <w:tc>
          <w:tcPr>
            <w:tcW w:w="1921" w:type="dxa"/>
          </w:tcPr>
          <w:p w14:paraId="1B4120F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Повідомлення «Пароль занадто короткий»</w:t>
            </w:r>
          </w:p>
        </w:tc>
        <w:tc>
          <w:tcPr>
            <w:tcW w:w="1178" w:type="dxa"/>
          </w:tcPr>
          <w:p w14:paraId="2C9A983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0C187D46" w14:textId="77777777" w:rsidTr="0024676F">
        <w:trPr>
          <w:jc w:val="center"/>
        </w:trPr>
        <w:tc>
          <w:tcPr>
            <w:tcW w:w="1347" w:type="dxa"/>
          </w:tcPr>
          <w:p w14:paraId="4DAF2F9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EP-06</w:t>
            </w:r>
          </w:p>
        </w:tc>
        <w:tc>
          <w:tcPr>
            <w:tcW w:w="1689" w:type="dxa"/>
          </w:tcPr>
          <w:p w14:paraId="54C147A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Валідний</w:t>
            </w:r>
          </w:p>
        </w:tc>
        <w:tc>
          <w:tcPr>
            <w:tcW w:w="1935" w:type="dxa"/>
          </w:tcPr>
          <w:p w14:paraId="15E6104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Ab</w:t>
            </w:r>
            <w:proofErr w:type="gram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1!xz</w:t>
            </w:r>
            <w:proofErr w:type="gram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78</w:t>
            </w:r>
          </w:p>
        </w:tc>
        <w:tc>
          <w:tcPr>
            <w:tcW w:w="1366" w:type="dxa"/>
          </w:tcPr>
          <w:p w14:paraId="360A77D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8 симв.</w:t>
            </w:r>
          </w:p>
        </w:tc>
        <w:tc>
          <w:tcPr>
            <w:tcW w:w="1921" w:type="dxa"/>
          </w:tcPr>
          <w:p w14:paraId="4AA5227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Пароль прийнятий, реєстрація продовжена</w:t>
            </w:r>
          </w:p>
        </w:tc>
        <w:tc>
          <w:tcPr>
            <w:tcW w:w="1178" w:type="dxa"/>
          </w:tcPr>
          <w:p w14:paraId="3C29010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8E810C1" w14:textId="77777777" w:rsidTr="0024676F">
        <w:trPr>
          <w:jc w:val="center"/>
        </w:trPr>
        <w:tc>
          <w:tcPr>
            <w:tcW w:w="1347" w:type="dxa"/>
          </w:tcPr>
          <w:p w14:paraId="228AAE3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EP-07</w:t>
            </w:r>
          </w:p>
        </w:tc>
        <w:tc>
          <w:tcPr>
            <w:tcW w:w="1689" w:type="dxa"/>
          </w:tcPr>
          <w:p w14:paraId="3D4A27E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Валідний</w:t>
            </w:r>
          </w:p>
        </w:tc>
        <w:tc>
          <w:tcPr>
            <w:tcW w:w="1935" w:type="dxa"/>
          </w:tcPr>
          <w:p w14:paraId="60E9C46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Ab</w:t>
            </w:r>
            <w:proofErr w:type="gram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1!xz</w:t>
            </w:r>
            <w:proofErr w:type="gram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7890</w:t>
            </w:r>
          </w:p>
        </w:tc>
        <w:tc>
          <w:tcPr>
            <w:tcW w:w="1366" w:type="dxa"/>
          </w:tcPr>
          <w:p w14:paraId="0320641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10 симв.</w:t>
            </w:r>
          </w:p>
        </w:tc>
        <w:tc>
          <w:tcPr>
            <w:tcW w:w="1921" w:type="dxa"/>
          </w:tcPr>
          <w:p w14:paraId="0CAC4A1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Пароль прийнятий</w:t>
            </w:r>
          </w:p>
        </w:tc>
        <w:tc>
          <w:tcPr>
            <w:tcW w:w="1178" w:type="dxa"/>
          </w:tcPr>
          <w:p w14:paraId="48A3A46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</w:tbl>
    <w:p w14:paraId="09D78FE3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B7ADCA" w14:textId="77777777" w:rsidR="00566AF1" w:rsidRPr="0024676F" w:rsidRDefault="00000000" w:rsidP="0024676F">
      <w:pPr>
        <w:spacing w:before="120" w:after="60"/>
        <w:ind w:right="616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2. Аналіз граничних значень (Boundary Value Analysis)</w:t>
      </w:r>
    </w:p>
    <w:p w14:paraId="7A92EC4E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граничні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допустимі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значення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де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ймовірність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помилки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найвища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18068F0" w14:textId="77777777" w:rsidR="00566AF1" w:rsidRPr="0024676F" w:rsidRDefault="00566AF1" w:rsidP="0024676F">
      <w:pPr>
        <w:ind w:right="61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46C216" w14:textId="77777777" w:rsidR="00566AF1" w:rsidRPr="0024676F" w:rsidRDefault="00000000" w:rsidP="0024676F">
      <w:pPr>
        <w:ind w:right="6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2.1 Поле «Номер телефону» при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реєстрації</w:t>
      </w:r>
      <w:proofErr w:type="spellEnd"/>
    </w:p>
    <w:p w14:paraId="4390AC6B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: номер телефону у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форматі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міжнародному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(+380</w:t>
      </w:r>
      <w:r w:rsidRPr="0024676F">
        <w:rPr>
          <w:rFonts w:ascii="Times New Roman" w:hAnsi="Times New Roman" w:cs="Times New Roman"/>
          <w:sz w:val="28"/>
          <w:szCs w:val="28"/>
        </w:rPr>
        <w:t>XXXXXXXXX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) — 13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0336A54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99"/>
        <w:gridCol w:w="1780"/>
        <w:gridCol w:w="2194"/>
        <w:gridCol w:w="1366"/>
        <w:gridCol w:w="1799"/>
        <w:gridCol w:w="1405"/>
      </w:tblGrid>
      <w:tr w:rsidR="00566AF1" w:rsidRPr="0024676F" w14:paraId="4BDECF6B" w14:textId="77777777" w:rsidTr="0024676F">
        <w:trPr>
          <w:jc w:val="center"/>
        </w:trPr>
        <w:tc>
          <w:tcPr>
            <w:tcW w:w="1299" w:type="dxa"/>
            <w:shd w:val="clear" w:color="auto" w:fill="D9E1F2"/>
          </w:tcPr>
          <w:p w14:paraId="6F82C9B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ID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тесту</w:t>
            </w:r>
            <w:proofErr w:type="spellEnd"/>
          </w:p>
        </w:tc>
        <w:tc>
          <w:tcPr>
            <w:tcW w:w="1780" w:type="dxa"/>
            <w:shd w:val="clear" w:color="auto" w:fill="D9E1F2"/>
          </w:tcPr>
          <w:p w14:paraId="078264D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Тип межі</w:t>
            </w:r>
          </w:p>
        </w:tc>
        <w:tc>
          <w:tcPr>
            <w:tcW w:w="2194" w:type="dxa"/>
            <w:shd w:val="clear" w:color="auto" w:fill="D9E1F2"/>
          </w:tcPr>
          <w:p w14:paraId="3062D49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Тестові дані</w:t>
            </w:r>
          </w:p>
        </w:tc>
        <w:tc>
          <w:tcPr>
            <w:tcW w:w="1366" w:type="dxa"/>
            <w:shd w:val="clear" w:color="auto" w:fill="D9E1F2"/>
          </w:tcPr>
          <w:p w14:paraId="5A82417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Довжина</w:t>
            </w:r>
          </w:p>
        </w:tc>
        <w:tc>
          <w:tcPr>
            <w:tcW w:w="1799" w:type="dxa"/>
            <w:shd w:val="clear" w:color="auto" w:fill="D9E1F2"/>
          </w:tcPr>
          <w:p w14:paraId="5216CDF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 результат</w:t>
            </w:r>
          </w:p>
        </w:tc>
        <w:tc>
          <w:tcPr>
            <w:tcW w:w="993" w:type="dxa"/>
            <w:shd w:val="clear" w:color="auto" w:fill="D9E1F2"/>
          </w:tcPr>
          <w:p w14:paraId="4FE97FF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566AF1" w:rsidRPr="0024676F" w14:paraId="373D29D4" w14:textId="77777777" w:rsidTr="0024676F">
        <w:trPr>
          <w:jc w:val="center"/>
        </w:trPr>
        <w:tc>
          <w:tcPr>
            <w:tcW w:w="1299" w:type="dxa"/>
          </w:tcPr>
          <w:p w14:paraId="3DC807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BVA-01</w:t>
            </w:r>
          </w:p>
        </w:tc>
        <w:tc>
          <w:tcPr>
            <w:tcW w:w="1780" w:type="dxa"/>
          </w:tcPr>
          <w:p w14:paraId="3DD6713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Нижня межа – 1</w:t>
            </w:r>
          </w:p>
        </w:tc>
        <w:tc>
          <w:tcPr>
            <w:tcW w:w="2194" w:type="dxa"/>
          </w:tcPr>
          <w:p w14:paraId="66C2C96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+38067123456</w:t>
            </w:r>
          </w:p>
        </w:tc>
        <w:tc>
          <w:tcPr>
            <w:tcW w:w="1366" w:type="dxa"/>
          </w:tcPr>
          <w:p w14:paraId="59B6A1D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12 симв.</w:t>
            </w:r>
          </w:p>
        </w:tc>
        <w:tc>
          <w:tcPr>
            <w:tcW w:w="1799" w:type="dxa"/>
          </w:tcPr>
          <w:p w14:paraId="4E6B418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Помилка: «Невірний формат номера»</w:t>
            </w:r>
          </w:p>
        </w:tc>
        <w:tc>
          <w:tcPr>
            <w:tcW w:w="993" w:type="dxa"/>
          </w:tcPr>
          <w:p w14:paraId="03BE512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5F7CB9BD" w14:textId="77777777" w:rsidTr="0024676F">
        <w:trPr>
          <w:jc w:val="center"/>
        </w:trPr>
        <w:tc>
          <w:tcPr>
            <w:tcW w:w="1299" w:type="dxa"/>
          </w:tcPr>
          <w:p w14:paraId="407A74D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BVA-02</w:t>
            </w:r>
          </w:p>
        </w:tc>
        <w:tc>
          <w:tcPr>
            <w:tcW w:w="1780" w:type="dxa"/>
          </w:tcPr>
          <w:p w14:paraId="34E2541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Нижня межа (межа)</w:t>
            </w:r>
          </w:p>
        </w:tc>
        <w:tc>
          <w:tcPr>
            <w:tcW w:w="2194" w:type="dxa"/>
          </w:tcPr>
          <w:p w14:paraId="69C108B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+380671234567</w:t>
            </w:r>
          </w:p>
        </w:tc>
        <w:tc>
          <w:tcPr>
            <w:tcW w:w="1366" w:type="dxa"/>
          </w:tcPr>
          <w:p w14:paraId="2D773E5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13 симв.</w:t>
            </w:r>
          </w:p>
        </w:tc>
        <w:tc>
          <w:tcPr>
            <w:tcW w:w="1799" w:type="dxa"/>
          </w:tcPr>
          <w:p w14:paraId="529ECFB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Номер прийнятий, поле валідне</w:t>
            </w:r>
          </w:p>
        </w:tc>
        <w:tc>
          <w:tcPr>
            <w:tcW w:w="993" w:type="dxa"/>
          </w:tcPr>
          <w:p w14:paraId="3192957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3E2381CC" w14:textId="77777777" w:rsidTr="0024676F">
        <w:trPr>
          <w:jc w:val="center"/>
        </w:trPr>
        <w:tc>
          <w:tcPr>
            <w:tcW w:w="1299" w:type="dxa"/>
          </w:tcPr>
          <w:p w14:paraId="4EEE7AC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BVA-03</w:t>
            </w:r>
          </w:p>
        </w:tc>
        <w:tc>
          <w:tcPr>
            <w:tcW w:w="1780" w:type="dxa"/>
          </w:tcPr>
          <w:p w14:paraId="2DE7F19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Верхня межа + 1</w:t>
            </w:r>
          </w:p>
        </w:tc>
        <w:tc>
          <w:tcPr>
            <w:tcW w:w="2194" w:type="dxa"/>
          </w:tcPr>
          <w:p w14:paraId="362BFF8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+3806712345678</w:t>
            </w:r>
          </w:p>
        </w:tc>
        <w:tc>
          <w:tcPr>
            <w:tcW w:w="1366" w:type="dxa"/>
          </w:tcPr>
          <w:p w14:paraId="50F6B76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14 симв.</w:t>
            </w:r>
          </w:p>
        </w:tc>
        <w:tc>
          <w:tcPr>
            <w:tcW w:w="1799" w:type="dxa"/>
          </w:tcPr>
          <w:p w14:paraId="23E7EB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формат»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обрізання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13</w:t>
            </w:r>
          </w:p>
        </w:tc>
        <w:tc>
          <w:tcPr>
            <w:tcW w:w="993" w:type="dxa"/>
          </w:tcPr>
          <w:p w14:paraId="13444BF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</w:tbl>
    <w:p w14:paraId="73374FFD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C0497CB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2.2 Мінімальний бюджет проєкту (функція фільтрації)</w:t>
      </w:r>
    </w:p>
    <w:p w14:paraId="47401C64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Умова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мінімальна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сума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замовлення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активації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фільтру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» — 100 грн.</w:t>
      </w:r>
    </w:p>
    <w:p w14:paraId="018DF369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698"/>
        <w:gridCol w:w="1531"/>
        <w:gridCol w:w="3119"/>
        <w:gridCol w:w="1701"/>
      </w:tblGrid>
      <w:tr w:rsidR="00566AF1" w:rsidRPr="0024676F" w14:paraId="5A6F3F0A" w14:textId="77777777" w:rsidTr="0024676F">
        <w:trPr>
          <w:jc w:val="center"/>
        </w:trPr>
        <w:tc>
          <w:tcPr>
            <w:tcW w:w="1415" w:type="dxa"/>
            <w:shd w:val="clear" w:color="auto" w:fill="D9E1F2"/>
          </w:tcPr>
          <w:p w14:paraId="3DBFB6C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ID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тесту</w:t>
            </w:r>
            <w:proofErr w:type="spellEnd"/>
          </w:p>
        </w:tc>
        <w:tc>
          <w:tcPr>
            <w:tcW w:w="1698" w:type="dxa"/>
            <w:shd w:val="clear" w:color="auto" w:fill="D9E1F2"/>
          </w:tcPr>
          <w:p w14:paraId="7ED3832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Тип межі</w:t>
            </w:r>
          </w:p>
        </w:tc>
        <w:tc>
          <w:tcPr>
            <w:tcW w:w="1531" w:type="dxa"/>
            <w:shd w:val="clear" w:color="auto" w:fill="D9E1F2"/>
          </w:tcPr>
          <w:p w14:paraId="135C31F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Значення «Від»</w:t>
            </w:r>
          </w:p>
        </w:tc>
        <w:tc>
          <w:tcPr>
            <w:tcW w:w="3119" w:type="dxa"/>
            <w:shd w:val="clear" w:color="auto" w:fill="D9E1F2"/>
          </w:tcPr>
          <w:p w14:paraId="52F5715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 результат</w:t>
            </w:r>
          </w:p>
        </w:tc>
        <w:tc>
          <w:tcPr>
            <w:tcW w:w="1701" w:type="dxa"/>
            <w:shd w:val="clear" w:color="auto" w:fill="D9E1F2"/>
          </w:tcPr>
          <w:p w14:paraId="2D09578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</w:p>
        </w:tc>
      </w:tr>
      <w:tr w:rsidR="00566AF1" w:rsidRPr="0024676F" w14:paraId="2B46BCE8" w14:textId="77777777" w:rsidTr="0024676F">
        <w:trPr>
          <w:jc w:val="center"/>
        </w:trPr>
        <w:tc>
          <w:tcPr>
            <w:tcW w:w="1415" w:type="dxa"/>
          </w:tcPr>
          <w:p w14:paraId="78D2458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BVA-04</w:t>
            </w:r>
          </w:p>
        </w:tc>
        <w:tc>
          <w:tcPr>
            <w:tcW w:w="1698" w:type="dxa"/>
          </w:tcPr>
          <w:p w14:paraId="35C28FF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Нижче межі</w:t>
            </w:r>
          </w:p>
        </w:tc>
        <w:tc>
          <w:tcPr>
            <w:tcW w:w="1531" w:type="dxa"/>
          </w:tcPr>
          <w:p w14:paraId="041A69B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99 грн</w:t>
            </w:r>
          </w:p>
        </w:tc>
        <w:tc>
          <w:tcPr>
            <w:tcW w:w="3119" w:type="dxa"/>
          </w:tcPr>
          <w:p w14:paraId="0456BA5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Фільтр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показує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проєкти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бюджетом ≥ 100 грн</w:t>
            </w:r>
          </w:p>
        </w:tc>
        <w:tc>
          <w:tcPr>
            <w:tcW w:w="1701" w:type="dxa"/>
          </w:tcPr>
          <w:p w14:paraId="0E38920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374A77B4" w14:textId="77777777" w:rsidTr="0024676F">
        <w:trPr>
          <w:jc w:val="center"/>
        </w:trPr>
        <w:tc>
          <w:tcPr>
            <w:tcW w:w="1415" w:type="dxa"/>
          </w:tcPr>
          <w:p w14:paraId="53C9EA1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BVA-05</w:t>
            </w:r>
          </w:p>
        </w:tc>
        <w:tc>
          <w:tcPr>
            <w:tcW w:w="1698" w:type="dxa"/>
          </w:tcPr>
          <w:p w14:paraId="042778F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Межа</w:t>
            </w:r>
          </w:p>
        </w:tc>
        <w:tc>
          <w:tcPr>
            <w:tcW w:w="1531" w:type="dxa"/>
          </w:tcPr>
          <w:p w14:paraId="7957423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100 грн</w:t>
            </w:r>
          </w:p>
        </w:tc>
        <w:tc>
          <w:tcPr>
            <w:tcW w:w="3119" w:type="dxa"/>
          </w:tcPr>
          <w:p w14:paraId="2394063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Фільтр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включає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проєкти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бюджетом ≥ 100 грн</w:t>
            </w:r>
          </w:p>
        </w:tc>
        <w:tc>
          <w:tcPr>
            <w:tcW w:w="1701" w:type="dxa"/>
          </w:tcPr>
          <w:p w14:paraId="00BEEB0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1316BE71" w14:textId="77777777" w:rsidTr="0024676F">
        <w:trPr>
          <w:jc w:val="center"/>
        </w:trPr>
        <w:tc>
          <w:tcPr>
            <w:tcW w:w="1415" w:type="dxa"/>
          </w:tcPr>
          <w:p w14:paraId="3EDF154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BVA-06</w:t>
            </w:r>
          </w:p>
        </w:tc>
        <w:tc>
          <w:tcPr>
            <w:tcW w:w="1698" w:type="dxa"/>
          </w:tcPr>
          <w:p w14:paraId="0F3FFE6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Вище межі</w:t>
            </w:r>
          </w:p>
        </w:tc>
        <w:tc>
          <w:tcPr>
            <w:tcW w:w="1531" w:type="dxa"/>
          </w:tcPr>
          <w:p w14:paraId="250FF62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101 грн</w:t>
            </w:r>
          </w:p>
        </w:tc>
        <w:tc>
          <w:tcPr>
            <w:tcW w:w="3119" w:type="dxa"/>
          </w:tcPr>
          <w:p w14:paraId="7062571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Фільтр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включає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проєкти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бюджетом ≥ 101 грн</w:t>
            </w:r>
          </w:p>
        </w:tc>
        <w:tc>
          <w:tcPr>
            <w:tcW w:w="1701" w:type="dxa"/>
          </w:tcPr>
          <w:p w14:paraId="07B3AD9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</w:tbl>
    <w:p w14:paraId="6A94A6F3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D5B76E" w14:textId="77777777" w:rsidR="00566AF1" w:rsidRPr="0024676F" w:rsidRDefault="00000000" w:rsidP="0024676F">
      <w:pPr>
        <w:spacing w:before="120" w:after="60"/>
        <w:ind w:right="616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3. Таблиця прийняття рішень (Decision Table)</w:t>
      </w:r>
    </w:p>
    <w:p w14:paraId="18EADA2B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sz w:val="28"/>
          <w:szCs w:val="28"/>
        </w:rPr>
        <w:t>Мета: Протестувати комбінації обов'язкових полів форми реєстрації на freelancehunt.com/ua.</w:t>
      </w:r>
    </w:p>
    <w:p w14:paraId="04C069FC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AE8B29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обов'язкових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поля: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Ім'я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Прізвище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4676F">
        <w:rPr>
          <w:rFonts w:ascii="Times New Roman" w:hAnsi="Times New Roman" w:cs="Times New Roman"/>
          <w:sz w:val="28"/>
          <w:szCs w:val="28"/>
        </w:rPr>
        <w:t>Email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>, Пароль.</w:t>
      </w:r>
    </w:p>
    <w:p w14:paraId="171DA0F4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lastRenderedPageBreak/>
        <w:t>Кількість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комбінацій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: 2⁴ = 16.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наведено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16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комбінацій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4676F">
        <w:rPr>
          <w:rFonts w:ascii="Times New Roman" w:hAnsi="Times New Roman" w:cs="Times New Roman"/>
          <w:sz w:val="28"/>
          <w:szCs w:val="28"/>
        </w:rPr>
        <w:t>Y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заповнено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4676F">
        <w:rPr>
          <w:rFonts w:ascii="Times New Roman" w:hAnsi="Times New Roman" w:cs="Times New Roman"/>
          <w:sz w:val="28"/>
          <w:szCs w:val="28"/>
        </w:rPr>
        <w:t>N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порожньо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6B46A2F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0"/>
        <w:gridCol w:w="1020"/>
        <w:gridCol w:w="1454"/>
        <w:gridCol w:w="1020"/>
        <w:gridCol w:w="1175"/>
        <w:gridCol w:w="3685"/>
      </w:tblGrid>
      <w:tr w:rsidR="00566AF1" w:rsidRPr="0024676F" w14:paraId="0E975CCB" w14:textId="77777777">
        <w:trPr>
          <w:jc w:val="center"/>
        </w:trPr>
        <w:tc>
          <w:tcPr>
            <w:tcW w:w="1020" w:type="dxa"/>
            <w:shd w:val="clear" w:color="auto" w:fill="D9E1F2"/>
          </w:tcPr>
          <w:p w14:paraId="325A7A1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1020" w:type="dxa"/>
            <w:shd w:val="clear" w:color="auto" w:fill="D9E1F2"/>
          </w:tcPr>
          <w:p w14:paraId="540ACF9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Ім'я</w:t>
            </w:r>
          </w:p>
        </w:tc>
        <w:tc>
          <w:tcPr>
            <w:tcW w:w="1020" w:type="dxa"/>
            <w:shd w:val="clear" w:color="auto" w:fill="D9E1F2"/>
          </w:tcPr>
          <w:p w14:paraId="3DCA009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Прізвище</w:t>
            </w:r>
          </w:p>
        </w:tc>
        <w:tc>
          <w:tcPr>
            <w:tcW w:w="1020" w:type="dxa"/>
            <w:shd w:val="clear" w:color="auto" w:fill="D9E1F2"/>
          </w:tcPr>
          <w:p w14:paraId="0986421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Email</w:t>
            </w:r>
          </w:p>
        </w:tc>
        <w:tc>
          <w:tcPr>
            <w:tcW w:w="1020" w:type="dxa"/>
            <w:shd w:val="clear" w:color="auto" w:fill="D9E1F2"/>
          </w:tcPr>
          <w:p w14:paraId="7EA1D83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Пароль</w:t>
            </w:r>
          </w:p>
        </w:tc>
        <w:tc>
          <w:tcPr>
            <w:tcW w:w="3685" w:type="dxa"/>
            <w:shd w:val="clear" w:color="auto" w:fill="D9E1F2"/>
          </w:tcPr>
          <w:p w14:paraId="21EFFBB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566AF1" w:rsidRPr="0024676F" w14:paraId="1E6ADAC7" w14:textId="77777777">
        <w:trPr>
          <w:jc w:val="center"/>
        </w:trPr>
        <w:tc>
          <w:tcPr>
            <w:tcW w:w="1020" w:type="dxa"/>
            <w:shd w:val="clear" w:color="auto" w:fill="FFCCCC"/>
          </w:tcPr>
          <w:p w14:paraId="5FCF80A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DT-01</w:t>
            </w:r>
          </w:p>
        </w:tc>
        <w:tc>
          <w:tcPr>
            <w:tcW w:w="1020" w:type="dxa"/>
            <w:shd w:val="clear" w:color="auto" w:fill="FFCCCC"/>
          </w:tcPr>
          <w:p w14:paraId="36878D9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CCCC"/>
          </w:tcPr>
          <w:p w14:paraId="09509F0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CCCC"/>
          </w:tcPr>
          <w:p w14:paraId="74F24F1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CCCC"/>
          </w:tcPr>
          <w:p w14:paraId="0ED2483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  <w:shd w:val="clear" w:color="auto" w:fill="FFCCCC"/>
          </w:tcPr>
          <w:p w14:paraId="3428DB1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4020A737" w14:textId="77777777">
        <w:trPr>
          <w:jc w:val="center"/>
        </w:trPr>
        <w:tc>
          <w:tcPr>
            <w:tcW w:w="1020" w:type="dxa"/>
          </w:tcPr>
          <w:p w14:paraId="0457C5B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DT-02</w:t>
            </w:r>
          </w:p>
        </w:tc>
        <w:tc>
          <w:tcPr>
            <w:tcW w:w="1020" w:type="dxa"/>
            <w:shd w:val="clear" w:color="auto" w:fill="FFF2CC"/>
          </w:tcPr>
          <w:p w14:paraId="36487A2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1584373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0C47002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1ADE142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</w:tcPr>
          <w:p w14:paraId="54B85EF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0665C672" w14:textId="77777777">
        <w:trPr>
          <w:jc w:val="center"/>
        </w:trPr>
        <w:tc>
          <w:tcPr>
            <w:tcW w:w="1020" w:type="dxa"/>
          </w:tcPr>
          <w:p w14:paraId="3FBBAF4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DT-03</w:t>
            </w:r>
          </w:p>
        </w:tc>
        <w:tc>
          <w:tcPr>
            <w:tcW w:w="1020" w:type="dxa"/>
            <w:shd w:val="clear" w:color="auto" w:fill="FFF2CC"/>
          </w:tcPr>
          <w:p w14:paraId="1E3F85B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05F9984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535454C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654546D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</w:tcPr>
          <w:p w14:paraId="2DBB52D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63980953" w14:textId="77777777">
        <w:trPr>
          <w:jc w:val="center"/>
        </w:trPr>
        <w:tc>
          <w:tcPr>
            <w:tcW w:w="1020" w:type="dxa"/>
          </w:tcPr>
          <w:p w14:paraId="097AA9B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DT-04</w:t>
            </w:r>
          </w:p>
        </w:tc>
        <w:tc>
          <w:tcPr>
            <w:tcW w:w="1020" w:type="dxa"/>
            <w:shd w:val="clear" w:color="auto" w:fill="FFF2CC"/>
          </w:tcPr>
          <w:p w14:paraId="41CD314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77E7AD2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0DE9CA5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5D0549E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</w:tcPr>
          <w:p w14:paraId="2EF0B6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7A4A51F0" w14:textId="77777777">
        <w:trPr>
          <w:jc w:val="center"/>
        </w:trPr>
        <w:tc>
          <w:tcPr>
            <w:tcW w:w="1020" w:type="dxa"/>
          </w:tcPr>
          <w:p w14:paraId="5AAAA7A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DT-05</w:t>
            </w:r>
          </w:p>
        </w:tc>
        <w:tc>
          <w:tcPr>
            <w:tcW w:w="1020" w:type="dxa"/>
            <w:shd w:val="clear" w:color="auto" w:fill="FFF2CC"/>
          </w:tcPr>
          <w:p w14:paraId="5FEE2D6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4F506E5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5BA5894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7890067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</w:tcPr>
          <w:p w14:paraId="4854DA5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7DFEDEC1" w14:textId="77777777">
        <w:trPr>
          <w:jc w:val="center"/>
        </w:trPr>
        <w:tc>
          <w:tcPr>
            <w:tcW w:w="1020" w:type="dxa"/>
          </w:tcPr>
          <w:p w14:paraId="103665D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DT-06</w:t>
            </w:r>
          </w:p>
        </w:tc>
        <w:tc>
          <w:tcPr>
            <w:tcW w:w="1020" w:type="dxa"/>
            <w:shd w:val="clear" w:color="auto" w:fill="FFF2CC"/>
          </w:tcPr>
          <w:p w14:paraId="11ECBFB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4282CF0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2F4E193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62291CC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</w:tcPr>
          <w:p w14:paraId="5E40FB8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21B5F7E8" w14:textId="77777777">
        <w:trPr>
          <w:jc w:val="center"/>
        </w:trPr>
        <w:tc>
          <w:tcPr>
            <w:tcW w:w="1020" w:type="dxa"/>
          </w:tcPr>
          <w:p w14:paraId="35B49B7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DT-07</w:t>
            </w:r>
          </w:p>
        </w:tc>
        <w:tc>
          <w:tcPr>
            <w:tcW w:w="1020" w:type="dxa"/>
            <w:shd w:val="clear" w:color="auto" w:fill="FFF2CC"/>
          </w:tcPr>
          <w:p w14:paraId="6CBCAF6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1DA1920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5A6B01C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56314D0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</w:tcPr>
          <w:p w14:paraId="3C659FF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21A2E57B" w14:textId="77777777">
        <w:trPr>
          <w:jc w:val="center"/>
        </w:trPr>
        <w:tc>
          <w:tcPr>
            <w:tcW w:w="1020" w:type="dxa"/>
          </w:tcPr>
          <w:p w14:paraId="5CF455D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DT-08</w:t>
            </w:r>
          </w:p>
        </w:tc>
        <w:tc>
          <w:tcPr>
            <w:tcW w:w="1020" w:type="dxa"/>
            <w:shd w:val="clear" w:color="auto" w:fill="FFF2CC"/>
          </w:tcPr>
          <w:p w14:paraId="248D51A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5C81360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6402684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4B6785C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</w:tcPr>
          <w:p w14:paraId="5D83BAD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3B8DE2EB" w14:textId="77777777">
        <w:trPr>
          <w:jc w:val="center"/>
        </w:trPr>
        <w:tc>
          <w:tcPr>
            <w:tcW w:w="1020" w:type="dxa"/>
          </w:tcPr>
          <w:p w14:paraId="014A555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DT-09</w:t>
            </w:r>
          </w:p>
        </w:tc>
        <w:tc>
          <w:tcPr>
            <w:tcW w:w="1020" w:type="dxa"/>
          </w:tcPr>
          <w:p w14:paraId="1BB879D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0F261BE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440904C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2909540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</w:tcPr>
          <w:p w14:paraId="65E9206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63816199" w14:textId="77777777">
        <w:trPr>
          <w:jc w:val="center"/>
        </w:trPr>
        <w:tc>
          <w:tcPr>
            <w:tcW w:w="1020" w:type="dxa"/>
          </w:tcPr>
          <w:p w14:paraId="4D472BB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DT-10</w:t>
            </w:r>
          </w:p>
        </w:tc>
        <w:tc>
          <w:tcPr>
            <w:tcW w:w="1020" w:type="dxa"/>
          </w:tcPr>
          <w:p w14:paraId="3E65A76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5CD33D8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2EEB751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19F7335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</w:tcPr>
          <w:p w14:paraId="3B7A725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2EBBCC8A" w14:textId="77777777">
        <w:trPr>
          <w:jc w:val="center"/>
        </w:trPr>
        <w:tc>
          <w:tcPr>
            <w:tcW w:w="1020" w:type="dxa"/>
          </w:tcPr>
          <w:p w14:paraId="758A1D4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DT-11</w:t>
            </w:r>
          </w:p>
        </w:tc>
        <w:tc>
          <w:tcPr>
            <w:tcW w:w="1020" w:type="dxa"/>
          </w:tcPr>
          <w:p w14:paraId="4E92C9F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705B158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715574C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766D814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</w:tcPr>
          <w:p w14:paraId="6206822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64649B70" w14:textId="77777777">
        <w:trPr>
          <w:jc w:val="center"/>
        </w:trPr>
        <w:tc>
          <w:tcPr>
            <w:tcW w:w="1020" w:type="dxa"/>
          </w:tcPr>
          <w:p w14:paraId="75A290B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DT-12</w:t>
            </w:r>
          </w:p>
        </w:tc>
        <w:tc>
          <w:tcPr>
            <w:tcW w:w="1020" w:type="dxa"/>
          </w:tcPr>
          <w:p w14:paraId="78969A5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44ACD2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3516534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34866FE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</w:tcPr>
          <w:p w14:paraId="24802DA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32BA75B5" w14:textId="77777777">
        <w:trPr>
          <w:jc w:val="center"/>
        </w:trPr>
        <w:tc>
          <w:tcPr>
            <w:tcW w:w="1020" w:type="dxa"/>
          </w:tcPr>
          <w:p w14:paraId="02ABF8E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DT-13</w:t>
            </w:r>
          </w:p>
        </w:tc>
        <w:tc>
          <w:tcPr>
            <w:tcW w:w="1020" w:type="dxa"/>
          </w:tcPr>
          <w:p w14:paraId="1A774D0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6DD3642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61B6361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  <w:shd w:val="clear" w:color="auto" w:fill="FFF2CC"/>
          </w:tcPr>
          <w:p w14:paraId="2646B97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</w:tcPr>
          <w:p w14:paraId="02452C2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7C72E659" w14:textId="77777777">
        <w:trPr>
          <w:jc w:val="center"/>
        </w:trPr>
        <w:tc>
          <w:tcPr>
            <w:tcW w:w="1020" w:type="dxa"/>
          </w:tcPr>
          <w:p w14:paraId="36426F6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DT-14</w:t>
            </w:r>
          </w:p>
        </w:tc>
        <w:tc>
          <w:tcPr>
            <w:tcW w:w="1020" w:type="dxa"/>
          </w:tcPr>
          <w:p w14:paraId="2DB9B52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4867DCC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538EAEC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1020" w:type="dxa"/>
          </w:tcPr>
          <w:p w14:paraId="23D4611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</w:tcPr>
          <w:p w14:paraId="259C68F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67B49DAE" w14:textId="77777777">
        <w:trPr>
          <w:jc w:val="center"/>
        </w:trPr>
        <w:tc>
          <w:tcPr>
            <w:tcW w:w="1020" w:type="dxa"/>
          </w:tcPr>
          <w:p w14:paraId="5EFBEDC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DT-15</w:t>
            </w:r>
          </w:p>
        </w:tc>
        <w:tc>
          <w:tcPr>
            <w:tcW w:w="1020" w:type="dxa"/>
          </w:tcPr>
          <w:p w14:paraId="01DCBDB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0C65C1B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</w:tcPr>
          <w:p w14:paraId="36C6170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FFF2CC"/>
          </w:tcPr>
          <w:p w14:paraId="686D335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N</w:t>
            </w:r>
          </w:p>
        </w:tc>
        <w:tc>
          <w:tcPr>
            <w:tcW w:w="3685" w:type="dxa"/>
          </w:tcPr>
          <w:p w14:paraId="4057145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Помилка — реєстрацію блоковано</w:t>
            </w:r>
          </w:p>
        </w:tc>
      </w:tr>
      <w:tr w:rsidR="00566AF1" w:rsidRPr="0024676F" w14:paraId="1D83806B" w14:textId="77777777">
        <w:trPr>
          <w:jc w:val="center"/>
        </w:trPr>
        <w:tc>
          <w:tcPr>
            <w:tcW w:w="1020" w:type="dxa"/>
            <w:shd w:val="clear" w:color="auto" w:fill="C6EFCE"/>
          </w:tcPr>
          <w:p w14:paraId="1712060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DT-16</w:t>
            </w:r>
          </w:p>
        </w:tc>
        <w:tc>
          <w:tcPr>
            <w:tcW w:w="1020" w:type="dxa"/>
            <w:shd w:val="clear" w:color="auto" w:fill="C6EFCE"/>
          </w:tcPr>
          <w:p w14:paraId="297D66D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C6EFCE"/>
          </w:tcPr>
          <w:p w14:paraId="4ADF70C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C6EFCE"/>
          </w:tcPr>
          <w:p w14:paraId="78F6ED0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020" w:type="dxa"/>
            <w:shd w:val="clear" w:color="auto" w:fill="C6EFCE"/>
          </w:tcPr>
          <w:p w14:paraId="33F09BE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3685" w:type="dxa"/>
            <w:shd w:val="clear" w:color="auto" w:fill="C6EFCE"/>
          </w:tcPr>
          <w:p w14:paraId="3099F61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Успіх — реєстрація</w:t>
            </w:r>
          </w:p>
        </w:tc>
      </w:tr>
    </w:tbl>
    <w:p w14:paraId="58E24018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C1AD89" w14:textId="77777777" w:rsidR="00566AF1" w:rsidRPr="0024676F" w:rsidRDefault="00000000" w:rsidP="0024676F">
      <w:pPr>
        <w:ind w:right="616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Виділені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кейси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</w:rPr>
        <w:t>:</w:t>
      </w:r>
    </w:p>
    <w:p w14:paraId="732B5248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sz w:val="28"/>
          <w:szCs w:val="28"/>
        </w:rPr>
        <w:t>DT-01: Всі поля порожні → Помилка реєстрації (4 повідомлення про обов'язкові поля).</w:t>
      </w:r>
    </w:p>
    <w:p w14:paraId="60009B8D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sz w:val="28"/>
          <w:szCs w:val="28"/>
        </w:rPr>
        <w:t>DT-08: Тільки поле «Пароль» заповнено → Помилка (відсутні ім'я, прізвище, email).</w:t>
      </w:r>
    </w:p>
    <w:p w14:paraId="125C52C2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sz w:val="28"/>
          <w:szCs w:val="28"/>
        </w:rPr>
        <w:t>DT-09: Тільки «Ім'я» заповнено → Помилка (відсутні прізвище, email, пароль).</w:t>
      </w:r>
    </w:p>
    <w:p w14:paraId="7ADF8A7B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</w:rPr>
        <w:t>DT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-15: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поля,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крім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«Паролю»,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заповнені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Помилка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«Пароль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обов'язковий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6CD07EC0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</w:rPr>
        <w:t>DT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-16: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поля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заповнені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коректно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Успіх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реєстрація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завершена.</w:t>
      </w:r>
    </w:p>
    <w:p w14:paraId="159B8583" w14:textId="77777777" w:rsidR="00566AF1" w:rsidRPr="0024676F" w:rsidRDefault="00566AF1" w:rsidP="0024676F">
      <w:pPr>
        <w:ind w:right="616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A5DAC83" w14:textId="77777777" w:rsidR="00566AF1" w:rsidRPr="0024676F" w:rsidRDefault="00000000" w:rsidP="0024676F">
      <w:pPr>
        <w:spacing w:before="120" w:after="60"/>
        <w:ind w:right="616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4.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Попарне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тестування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r w:rsidRPr="0024676F">
        <w:rPr>
          <w:rFonts w:ascii="Times New Roman" w:hAnsi="Times New Roman" w:cs="Times New Roman"/>
          <w:b/>
          <w:sz w:val="28"/>
          <w:szCs w:val="28"/>
        </w:rPr>
        <w:t>Pairwise</w:t>
      </w: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24676F">
        <w:rPr>
          <w:rFonts w:ascii="Times New Roman" w:hAnsi="Times New Roman" w:cs="Times New Roman"/>
          <w:b/>
          <w:sz w:val="28"/>
          <w:szCs w:val="28"/>
        </w:rPr>
        <w:t>Testing</w:t>
      </w: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)</w:t>
      </w:r>
    </w:p>
    <w:p w14:paraId="46AFE0BA" w14:textId="77777777" w:rsidR="00566AF1" w:rsidRPr="0024676F" w:rsidRDefault="00000000" w:rsidP="0024676F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Оптимізувати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фільтрів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фрілансерів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генерації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унікальних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пар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4D0FD1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64B35E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Параметри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фільтрації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фрілансерів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на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freelancehunt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24676F">
        <w:rPr>
          <w:rFonts w:ascii="Times New Roman" w:hAnsi="Times New Roman" w:cs="Times New Roman"/>
          <w:b/>
          <w:sz w:val="28"/>
          <w:szCs w:val="28"/>
        </w:rPr>
        <w:t>com</w:t>
      </w: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/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ua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566AF1" w:rsidRPr="0024676F" w14:paraId="74791001" w14:textId="77777777">
        <w:trPr>
          <w:jc w:val="center"/>
        </w:trPr>
        <w:tc>
          <w:tcPr>
            <w:tcW w:w="2268" w:type="dxa"/>
            <w:shd w:val="clear" w:color="auto" w:fill="D9E1F2"/>
          </w:tcPr>
          <w:p w14:paraId="6142134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Параметр</w:t>
            </w:r>
          </w:p>
        </w:tc>
        <w:tc>
          <w:tcPr>
            <w:tcW w:w="2268" w:type="dxa"/>
            <w:shd w:val="clear" w:color="auto" w:fill="D9E1F2"/>
          </w:tcPr>
          <w:p w14:paraId="3EEBA8C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Значення 1</w:t>
            </w:r>
          </w:p>
        </w:tc>
        <w:tc>
          <w:tcPr>
            <w:tcW w:w="2268" w:type="dxa"/>
            <w:shd w:val="clear" w:color="auto" w:fill="D9E1F2"/>
          </w:tcPr>
          <w:p w14:paraId="71B67D0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Значення 2</w:t>
            </w:r>
          </w:p>
        </w:tc>
        <w:tc>
          <w:tcPr>
            <w:tcW w:w="2268" w:type="dxa"/>
            <w:shd w:val="clear" w:color="auto" w:fill="D9E1F2"/>
          </w:tcPr>
          <w:p w14:paraId="00E88D1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Значення 3</w:t>
            </w:r>
          </w:p>
        </w:tc>
      </w:tr>
      <w:tr w:rsidR="00566AF1" w:rsidRPr="0024676F" w14:paraId="54D079D8" w14:textId="77777777">
        <w:trPr>
          <w:jc w:val="center"/>
        </w:trPr>
        <w:tc>
          <w:tcPr>
            <w:tcW w:w="2268" w:type="dxa"/>
          </w:tcPr>
          <w:p w14:paraId="6367EB1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Тип виконавця</w:t>
            </w:r>
          </w:p>
        </w:tc>
        <w:tc>
          <w:tcPr>
            <w:tcW w:w="2268" w:type="dxa"/>
          </w:tcPr>
          <w:p w14:paraId="24B329A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</w:t>
            </w:r>
          </w:p>
        </w:tc>
        <w:tc>
          <w:tcPr>
            <w:tcW w:w="2268" w:type="dxa"/>
          </w:tcPr>
          <w:p w14:paraId="0852948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Агентство</w:t>
            </w:r>
          </w:p>
        </w:tc>
        <w:tc>
          <w:tcPr>
            <w:tcW w:w="2268" w:type="dxa"/>
          </w:tcPr>
          <w:p w14:paraId="6319189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566AF1" w:rsidRPr="0024676F" w14:paraId="79CAB979" w14:textId="77777777">
        <w:trPr>
          <w:jc w:val="center"/>
        </w:trPr>
        <w:tc>
          <w:tcPr>
            <w:tcW w:w="2268" w:type="dxa"/>
          </w:tcPr>
          <w:p w14:paraId="5CDF476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Статус</w:t>
            </w:r>
          </w:p>
        </w:tc>
        <w:tc>
          <w:tcPr>
            <w:tcW w:w="2268" w:type="dxa"/>
          </w:tcPr>
          <w:p w14:paraId="7CC2545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</w:p>
        </w:tc>
        <w:tc>
          <w:tcPr>
            <w:tcW w:w="2268" w:type="dxa"/>
          </w:tcPr>
          <w:p w14:paraId="462B64D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Офлайн</w:t>
            </w:r>
          </w:p>
        </w:tc>
        <w:tc>
          <w:tcPr>
            <w:tcW w:w="2268" w:type="dxa"/>
          </w:tcPr>
          <w:p w14:paraId="09C8DCC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566AF1" w:rsidRPr="0024676F" w14:paraId="3A14CBF1" w14:textId="77777777">
        <w:trPr>
          <w:jc w:val="center"/>
        </w:trPr>
        <w:tc>
          <w:tcPr>
            <w:tcW w:w="2268" w:type="dxa"/>
          </w:tcPr>
          <w:p w14:paraId="713A487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Категорія</w:t>
            </w:r>
          </w:p>
        </w:tc>
        <w:tc>
          <w:tcPr>
            <w:tcW w:w="2268" w:type="dxa"/>
          </w:tcPr>
          <w:p w14:paraId="63FB2AF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Веб-розробка</w:t>
            </w:r>
          </w:p>
        </w:tc>
        <w:tc>
          <w:tcPr>
            <w:tcW w:w="2268" w:type="dxa"/>
          </w:tcPr>
          <w:p w14:paraId="35AD0E7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</w:p>
        </w:tc>
        <w:tc>
          <w:tcPr>
            <w:tcW w:w="2268" w:type="dxa"/>
          </w:tcPr>
          <w:p w14:paraId="4B0FD96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</w:tr>
      <w:tr w:rsidR="00566AF1" w:rsidRPr="0024676F" w14:paraId="4902413C" w14:textId="77777777">
        <w:trPr>
          <w:jc w:val="center"/>
        </w:trPr>
        <w:tc>
          <w:tcPr>
            <w:tcW w:w="2268" w:type="dxa"/>
          </w:tcPr>
          <w:p w14:paraId="4AE0AFD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Країна</w:t>
            </w:r>
          </w:p>
        </w:tc>
        <w:tc>
          <w:tcPr>
            <w:tcW w:w="2268" w:type="dxa"/>
          </w:tcPr>
          <w:p w14:paraId="28C7D74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Україна</w:t>
            </w:r>
          </w:p>
        </w:tc>
        <w:tc>
          <w:tcPr>
            <w:tcW w:w="2268" w:type="dxa"/>
          </w:tcPr>
          <w:p w14:paraId="159998E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Інша</w:t>
            </w:r>
          </w:p>
        </w:tc>
        <w:tc>
          <w:tcPr>
            <w:tcW w:w="2268" w:type="dxa"/>
          </w:tcPr>
          <w:p w14:paraId="408BA9E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768D82B8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DCCA93" w14:textId="77777777" w:rsidR="00566AF1" w:rsidRDefault="00000000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 xml:space="preserve">Згенеровані унікальні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пари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</w:rPr>
        <w:t xml:space="preserve"> (Pairwise Online Tool):</w:t>
      </w:r>
    </w:p>
    <w:p w14:paraId="5B61D712" w14:textId="77777777" w:rsidR="00DC7B5C" w:rsidRPr="00DC7B5C" w:rsidRDefault="00DC7B5C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80"/>
        <w:gridCol w:w="1644"/>
        <w:gridCol w:w="1164"/>
        <w:gridCol w:w="1547"/>
        <w:gridCol w:w="1167"/>
        <w:gridCol w:w="1953"/>
        <w:gridCol w:w="1405"/>
      </w:tblGrid>
      <w:tr w:rsidR="00566AF1" w:rsidRPr="0024676F" w14:paraId="423B937D" w14:textId="77777777" w:rsidTr="00DC7B5C">
        <w:trPr>
          <w:jc w:val="center"/>
        </w:trPr>
        <w:tc>
          <w:tcPr>
            <w:tcW w:w="880" w:type="dxa"/>
            <w:shd w:val="clear" w:color="auto" w:fill="D9E1F2"/>
          </w:tcPr>
          <w:p w14:paraId="0A543B7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ID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тесту</w:t>
            </w:r>
            <w:proofErr w:type="spellEnd"/>
          </w:p>
        </w:tc>
        <w:tc>
          <w:tcPr>
            <w:tcW w:w="1644" w:type="dxa"/>
            <w:shd w:val="clear" w:color="auto" w:fill="D9E1F2"/>
          </w:tcPr>
          <w:p w14:paraId="5C7980A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Тип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виконавця</w:t>
            </w:r>
            <w:proofErr w:type="spellEnd"/>
          </w:p>
        </w:tc>
        <w:tc>
          <w:tcPr>
            <w:tcW w:w="1164" w:type="dxa"/>
            <w:shd w:val="clear" w:color="auto" w:fill="D9E1F2"/>
          </w:tcPr>
          <w:p w14:paraId="3C4919E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  <w:tc>
          <w:tcPr>
            <w:tcW w:w="1547" w:type="dxa"/>
            <w:shd w:val="clear" w:color="auto" w:fill="D9E1F2"/>
          </w:tcPr>
          <w:p w14:paraId="5B7466B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Категорія</w:t>
            </w:r>
            <w:proofErr w:type="spellEnd"/>
          </w:p>
        </w:tc>
        <w:tc>
          <w:tcPr>
            <w:tcW w:w="1167" w:type="dxa"/>
            <w:shd w:val="clear" w:color="auto" w:fill="D9E1F2"/>
          </w:tcPr>
          <w:p w14:paraId="1B95A7F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Країна</w:t>
            </w:r>
            <w:proofErr w:type="spellEnd"/>
          </w:p>
        </w:tc>
        <w:tc>
          <w:tcPr>
            <w:tcW w:w="1953" w:type="dxa"/>
            <w:shd w:val="clear" w:color="auto" w:fill="D9E1F2"/>
          </w:tcPr>
          <w:p w14:paraId="57588F2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185" w:type="dxa"/>
            <w:shd w:val="clear" w:color="auto" w:fill="D9E1F2"/>
          </w:tcPr>
          <w:p w14:paraId="7B77E93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</w:tr>
      <w:tr w:rsidR="00566AF1" w:rsidRPr="0024676F" w14:paraId="51D8BD8E" w14:textId="77777777" w:rsidTr="00DC7B5C">
        <w:trPr>
          <w:jc w:val="center"/>
        </w:trPr>
        <w:tc>
          <w:tcPr>
            <w:tcW w:w="880" w:type="dxa"/>
          </w:tcPr>
          <w:p w14:paraId="0296037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PW-01</w:t>
            </w:r>
          </w:p>
        </w:tc>
        <w:tc>
          <w:tcPr>
            <w:tcW w:w="1644" w:type="dxa"/>
          </w:tcPr>
          <w:p w14:paraId="500EE88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</w:t>
            </w:r>
            <w:proofErr w:type="spellEnd"/>
          </w:p>
        </w:tc>
        <w:tc>
          <w:tcPr>
            <w:tcW w:w="1164" w:type="dxa"/>
          </w:tcPr>
          <w:p w14:paraId="66FA90A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  <w:proofErr w:type="spellEnd"/>
          </w:p>
        </w:tc>
        <w:tc>
          <w:tcPr>
            <w:tcW w:w="1547" w:type="dxa"/>
          </w:tcPr>
          <w:p w14:paraId="358B535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Веб-розробка</w:t>
            </w:r>
            <w:proofErr w:type="spellEnd"/>
          </w:p>
        </w:tc>
        <w:tc>
          <w:tcPr>
            <w:tcW w:w="1167" w:type="dxa"/>
          </w:tcPr>
          <w:p w14:paraId="3D083AA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Україна</w:t>
            </w:r>
            <w:proofErr w:type="spellEnd"/>
          </w:p>
        </w:tc>
        <w:tc>
          <w:tcPr>
            <w:tcW w:w="1953" w:type="dxa"/>
          </w:tcPr>
          <w:p w14:paraId="7FBF8FB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фрілансерів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веб-розробки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Україна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85" w:type="dxa"/>
          </w:tcPr>
          <w:p w14:paraId="72F8E79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7163DA72" w14:textId="77777777" w:rsidTr="00DC7B5C">
        <w:trPr>
          <w:jc w:val="center"/>
        </w:trPr>
        <w:tc>
          <w:tcPr>
            <w:tcW w:w="880" w:type="dxa"/>
          </w:tcPr>
          <w:p w14:paraId="02ECD19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PW-02</w:t>
            </w:r>
          </w:p>
        </w:tc>
        <w:tc>
          <w:tcPr>
            <w:tcW w:w="1644" w:type="dxa"/>
          </w:tcPr>
          <w:p w14:paraId="52327CD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</w:t>
            </w:r>
            <w:proofErr w:type="spellEnd"/>
          </w:p>
        </w:tc>
        <w:tc>
          <w:tcPr>
            <w:tcW w:w="1164" w:type="dxa"/>
          </w:tcPr>
          <w:p w14:paraId="75ECAAF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Офлайн</w:t>
            </w:r>
            <w:proofErr w:type="spellEnd"/>
          </w:p>
        </w:tc>
        <w:tc>
          <w:tcPr>
            <w:tcW w:w="1547" w:type="dxa"/>
          </w:tcPr>
          <w:p w14:paraId="1367823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Дизайн</w:t>
            </w:r>
            <w:proofErr w:type="spellEnd"/>
          </w:p>
        </w:tc>
        <w:tc>
          <w:tcPr>
            <w:tcW w:w="1167" w:type="dxa"/>
          </w:tcPr>
          <w:p w14:paraId="04FAA87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Інша</w:t>
            </w:r>
            <w:proofErr w:type="spellEnd"/>
          </w:p>
        </w:tc>
        <w:tc>
          <w:tcPr>
            <w:tcW w:w="1953" w:type="dxa"/>
          </w:tcPr>
          <w:p w14:paraId="1F1E5B3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Список офлайн-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дизайнерів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інших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країн</w:t>
            </w:r>
            <w:proofErr w:type="spellEnd"/>
          </w:p>
        </w:tc>
        <w:tc>
          <w:tcPr>
            <w:tcW w:w="1185" w:type="dxa"/>
          </w:tcPr>
          <w:p w14:paraId="6A9F03D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60D7DBC6" w14:textId="77777777" w:rsidTr="00DC7B5C">
        <w:trPr>
          <w:jc w:val="center"/>
        </w:trPr>
        <w:tc>
          <w:tcPr>
            <w:tcW w:w="880" w:type="dxa"/>
          </w:tcPr>
          <w:p w14:paraId="1EC04B3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PW-03</w:t>
            </w:r>
          </w:p>
        </w:tc>
        <w:tc>
          <w:tcPr>
            <w:tcW w:w="1644" w:type="dxa"/>
          </w:tcPr>
          <w:p w14:paraId="521243F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Агентство</w:t>
            </w:r>
          </w:p>
        </w:tc>
        <w:tc>
          <w:tcPr>
            <w:tcW w:w="1164" w:type="dxa"/>
          </w:tcPr>
          <w:p w14:paraId="21C5288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</w:p>
        </w:tc>
        <w:tc>
          <w:tcPr>
            <w:tcW w:w="1547" w:type="dxa"/>
          </w:tcPr>
          <w:p w14:paraId="23B1855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  <w:tc>
          <w:tcPr>
            <w:tcW w:w="1167" w:type="dxa"/>
          </w:tcPr>
          <w:p w14:paraId="6C540A9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Інша</w:t>
            </w:r>
          </w:p>
        </w:tc>
        <w:tc>
          <w:tcPr>
            <w:tcW w:w="1953" w:type="dxa"/>
          </w:tcPr>
          <w:p w14:paraId="6F27AD2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Онлайн-агентства з маркетингу (не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Україна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185" w:type="dxa"/>
          </w:tcPr>
          <w:p w14:paraId="602AB11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55DC1BE7" w14:textId="77777777" w:rsidTr="00DC7B5C">
        <w:trPr>
          <w:jc w:val="center"/>
        </w:trPr>
        <w:tc>
          <w:tcPr>
            <w:tcW w:w="880" w:type="dxa"/>
          </w:tcPr>
          <w:p w14:paraId="54172BC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PW-04</w:t>
            </w:r>
          </w:p>
        </w:tc>
        <w:tc>
          <w:tcPr>
            <w:tcW w:w="1644" w:type="dxa"/>
          </w:tcPr>
          <w:p w14:paraId="17F7138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Агентство</w:t>
            </w:r>
          </w:p>
        </w:tc>
        <w:tc>
          <w:tcPr>
            <w:tcW w:w="1164" w:type="dxa"/>
          </w:tcPr>
          <w:p w14:paraId="7CB548F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Офлайн</w:t>
            </w:r>
          </w:p>
        </w:tc>
        <w:tc>
          <w:tcPr>
            <w:tcW w:w="1547" w:type="dxa"/>
          </w:tcPr>
          <w:p w14:paraId="51BDB9B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Веб-розробка</w:t>
            </w:r>
          </w:p>
        </w:tc>
        <w:tc>
          <w:tcPr>
            <w:tcW w:w="1167" w:type="dxa"/>
          </w:tcPr>
          <w:p w14:paraId="7689CCE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Україна</w:t>
            </w:r>
          </w:p>
        </w:tc>
        <w:tc>
          <w:tcPr>
            <w:tcW w:w="1953" w:type="dxa"/>
          </w:tcPr>
          <w:p w14:paraId="1F85F78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Офлайн веб-агентства з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України</w:t>
            </w:r>
            <w:proofErr w:type="spellEnd"/>
          </w:p>
        </w:tc>
        <w:tc>
          <w:tcPr>
            <w:tcW w:w="1185" w:type="dxa"/>
          </w:tcPr>
          <w:p w14:paraId="7175F8F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1BB69A4A" w14:textId="77777777" w:rsidTr="00DC7B5C">
        <w:trPr>
          <w:jc w:val="center"/>
        </w:trPr>
        <w:tc>
          <w:tcPr>
            <w:tcW w:w="880" w:type="dxa"/>
          </w:tcPr>
          <w:p w14:paraId="78274B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PW-05</w:t>
            </w:r>
          </w:p>
        </w:tc>
        <w:tc>
          <w:tcPr>
            <w:tcW w:w="1644" w:type="dxa"/>
          </w:tcPr>
          <w:p w14:paraId="168A49E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</w:t>
            </w:r>
          </w:p>
        </w:tc>
        <w:tc>
          <w:tcPr>
            <w:tcW w:w="1164" w:type="dxa"/>
          </w:tcPr>
          <w:p w14:paraId="5240CE5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Онлайн</w:t>
            </w:r>
          </w:p>
        </w:tc>
        <w:tc>
          <w:tcPr>
            <w:tcW w:w="1547" w:type="dxa"/>
          </w:tcPr>
          <w:p w14:paraId="1B38FA1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Маркетинг</w:t>
            </w:r>
          </w:p>
        </w:tc>
        <w:tc>
          <w:tcPr>
            <w:tcW w:w="1167" w:type="dxa"/>
          </w:tcPr>
          <w:p w14:paraId="73DFCC7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Інша</w:t>
            </w:r>
          </w:p>
        </w:tc>
        <w:tc>
          <w:tcPr>
            <w:tcW w:w="1953" w:type="dxa"/>
          </w:tcPr>
          <w:p w14:paraId="6BB4490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Онлайн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фрілансери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маркетингу (не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Україна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1185" w:type="dxa"/>
          </w:tcPr>
          <w:p w14:paraId="7E6249D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</w:tbl>
    <w:p w14:paraId="4749C7BF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80D36F" w14:textId="77777777" w:rsidR="00566AF1" w:rsidRPr="0024676F" w:rsidRDefault="00000000" w:rsidP="00DC7B5C">
      <w:pPr>
        <w:spacing w:before="120" w:after="60"/>
        <w:ind w:right="616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5. Діаграма переходів станів (State Transition Testing)</w:t>
      </w:r>
    </w:p>
    <w:p w14:paraId="0D3C3C7E" w14:textId="77777777" w:rsidR="00566AF1" w:rsidRPr="0024676F" w:rsidRDefault="00000000" w:rsidP="00DC7B5C">
      <w:pPr>
        <w:ind w:right="616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sz w:val="28"/>
          <w:szCs w:val="28"/>
        </w:rPr>
        <w:t>Мета: Візуалізувати шлях користувача від авторизації до завершення замовлення на freelancehunt.com/ua.</w:t>
      </w:r>
    </w:p>
    <w:p w14:paraId="5AE9684B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52D9C4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Діаграма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переходів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станів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(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текстовий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опис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):</w:t>
      </w:r>
    </w:p>
    <w:p w14:paraId="507909D8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8"/>
        <w:gridCol w:w="2240"/>
        <w:gridCol w:w="2268"/>
        <w:gridCol w:w="2976"/>
      </w:tblGrid>
      <w:tr w:rsidR="00566AF1" w:rsidRPr="0024676F" w14:paraId="43D9666D" w14:textId="77777777" w:rsidTr="00DC7B5C">
        <w:trPr>
          <w:jc w:val="center"/>
        </w:trPr>
        <w:tc>
          <w:tcPr>
            <w:tcW w:w="858" w:type="dxa"/>
            <w:shd w:val="clear" w:color="auto" w:fill="D9E1F2"/>
          </w:tcPr>
          <w:p w14:paraId="4E7B94E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Стан</w:t>
            </w:r>
            <w:proofErr w:type="spellEnd"/>
          </w:p>
        </w:tc>
        <w:tc>
          <w:tcPr>
            <w:tcW w:w="2240" w:type="dxa"/>
            <w:shd w:val="clear" w:color="auto" w:fill="D9E1F2"/>
          </w:tcPr>
          <w:p w14:paraId="760C88A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Опис стану</w:t>
            </w:r>
          </w:p>
        </w:tc>
        <w:tc>
          <w:tcPr>
            <w:tcW w:w="2268" w:type="dxa"/>
            <w:shd w:val="clear" w:color="auto" w:fill="D9E1F2"/>
          </w:tcPr>
          <w:p w14:paraId="59E28E7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Подія / Дія</w:t>
            </w:r>
          </w:p>
        </w:tc>
        <w:tc>
          <w:tcPr>
            <w:tcW w:w="2976" w:type="dxa"/>
            <w:shd w:val="clear" w:color="auto" w:fill="D9E1F2"/>
          </w:tcPr>
          <w:p w14:paraId="6380160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Наступний стан</w:t>
            </w:r>
          </w:p>
        </w:tc>
      </w:tr>
      <w:tr w:rsidR="00566AF1" w:rsidRPr="0024676F" w14:paraId="66EB0601" w14:textId="77777777" w:rsidTr="00DC7B5C">
        <w:trPr>
          <w:jc w:val="center"/>
        </w:trPr>
        <w:tc>
          <w:tcPr>
            <w:tcW w:w="858" w:type="dxa"/>
          </w:tcPr>
          <w:p w14:paraId="063B4EA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С0</w:t>
            </w:r>
          </w:p>
        </w:tc>
        <w:tc>
          <w:tcPr>
            <w:tcW w:w="2240" w:type="dxa"/>
          </w:tcPr>
          <w:p w14:paraId="2C45E59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Початковий стан (не 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авторизовано)</w:t>
            </w:r>
          </w:p>
        </w:tc>
        <w:tc>
          <w:tcPr>
            <w:tcW w:w="2268" w:type="dxa"/>
          </w:tcPr>
          <w:p w14:paraId="10869CA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Відвідати сайт</w:t>
            </w:r>
          </w:p>
        </w:tc>
        <w:tc>
          <w:tcPr>
            <w:tcW w:w="2976" w:type="dxa"/>
          </w:tcPr>
          <w:p w14:paraId="1734FD6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</w:tr>
      <w:tr w:rsidR="00566AF1" w:rsidRPr="0024676F" w14:paraId="44CF89B5" w14:textId="77777777" w:rsidTr="00DC7B5C">
        <w:trPr>
          <w:jc w:val="center"/>
        </w:trPr>
        <w:tc>
          <w:tcPr>
            <w:tcW w:w="858" w:type="dxa"/>
          </w:tcPr>
          <w:p w14:paraId="6152322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  <w:tc>
          <w:tcPr>
            <w:tcW w:w="2240" w:type="dxa"/>
          </w:tcPr>
          <w:p w14:paraId="295BABB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Сторінка логіну</w:t>
            </w:r>
          </w:p>
        </w:tc>
        <w:tc>
          <w:tcPr>
            <w:tcW w:w="2268" w:type="dxa"/>
          </w:tcPr>
          <w:p w14:paraId="3CD723E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Ввести коректні email/пароль</w:t>
            </w:r>
          </w:p>
        </w:tc>
        <w:tc>
          <w:tcPr>
            <w:tcW w:w="2976" w:type="dxa"/>
          </w:tcPr>
          <w:p w14:paraId="24895D5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</w:tr>
      <w:tr w:rsidR="00566AF1" w:rsidRPr="0024676F" w14:paraId="226B1944" w14:textId="77777777" w:rsidTr="00DC7B5C">
        <w:trPr>
          <w:jc w:val="center"/>
        </w:trPr>
        <w:tc>
          <w:tcPr>
            <w:tcW w:w="858" w:type="dxa"/>
          </w:tcPr>
          <w:p w14:paraId="68E2C52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С1</w:t>
            </w:r>
          </w:p>
        </w:tc>
        <w:tc>
          <w:tcPr>
            <w:tcW w:w="2240" w:type="dxa"/>
          </w:tcPr>
          <w:p w14:paraId="5EB3938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Сторінка логіну</w:t>
            </w:r>
          </w:p>
        </w:tc>
        <w:tc>
          <w:tcPr>
            <w:tcW w:w="2268" w:type="dxa"/>
          </w:tcPr>
          <w:p w14:paraId="2A2ED09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Ввести невірний пароль</w:t>
            </w:r>
          </w:p>
        </w:tc>
        <w:tc>
          <w:tcPr>
            <w:tcW w:w="2976" w:type="dxa"/>
          </w:tcPr>
          <w:p w14:paraId="6105466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С1 (+ повідомлення про помилку)</w:t>
            </w:r>
          </w:p>
        </w:tc>
      </w:tr>
      <w:tr w:rsidR="00566AF1" w:rsidRPr="0024676F" w14:paraId="57886707" w14:textId="77777777" w:rsidTr="00DC7B5C">
        <w:trPr>
          <w:jc w:val="center"/>
        </w:trPr>
        <w:tc>
          <w:tcPr>
            <w:tcW w:w="858" w:type="dxa"/>
          </w:tcPr>
          <w:p w14:paraId="01B5077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С2</w:t>
            </w:r>
          </w:p>
        </w:tc>
        <w:tc>
          <w:tcPr>
            <w:tcW w:w="2240" w:type="dxa"/>
          </w:tcPr>
          <w:p w14:paraId="18ED32A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Авторизовано / Головна</w:t>
            </w:r>
          </w:p>
        </w:tc>
        <w:tc>
          <w:tcPr>
            <w:tcW w:w="2268" w:type="dxa"/>
          </w:tcPr>
          <w:p w14:paraId="5EBE291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Ввести запит у пошук</w:t>
            </w:r>
          </w:p>
        </w:tc>
        <w:tc>
          <w:tcPr>
            <w:tcW w:w="2976" w:type="dxa"/>
          </w:tcPr>
          <w:p w14:paraId="403BF73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С3</w:t>
            </w:r>
          </w:p>
        </w:tc>
      </w:tr>
      <w:tr w:rsidR="00566AF1" w:rsidRPr="0024676F" w14:paraId="27C94E5C" w14:textId="77777777" w:rsidTr="00DC7B5C">
        <w:trPr>
          <w:jc w:val="center"/>
        </w:trPr>
        <w:tc>
          <w:tcPr>
            <w:tcW w:w="858" w:type="dxa"/>
          </w:tcPr>
          <w:p w14:paraId="26E5542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С3</w:t>
            </w:r>
          </w:p>
        </w:tc>
        <w:tc>
          <w:tcPr>
            <w:tcW w:w="2240" w:type="dxa"/>
          </w:tcPr>
          <w:p w14:paraId="46DA497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Результати пошуку фрілансерів</w:t>
            </w:r>
          </w:p>
        </w:tc>
        <w:tc>
          <w:tcPr>
            <w:tcW w:w="2268" w:type="dxa"/>
          </w:tcPr>
          <w:p w14:paraId="3F421AC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Обрати фрілансера зі списку</w:t>
            </w:r>
          </w:p>
        </w:tc>
        <w:tc>
          <w:tcPr>
            <w:tcW w:w="2976" w:type="dxa"/>
          </w:tcPr>
          <w:p w14:paraId="6609FA0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С4</w:t>
            </w:r>
          </w:p>
        </w:tc>
      </w:tr>
      <w:tr w:rsidR="00566AF1" w:rsidRPr="0024676F" w14:paraId="3A7382C5" w14:textId="77777777" w:rsidTr="00DC7B5C">
        <w:trPr>
          <w:jc w:val="center"/>
        </w:trPr>
        <w:tc>
          <w:tcPr>
            <w:tcW w:w="858" w:type="dxa"/>
          </w:tcPr>
          <w:p w14:paraId="70CFF04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С3</w:t>
            </w:r>
          </w:p>
        </w:tc>
        <w:tc>
          <w:tcPr>
            <w:tcW w:w="2240" w:type="dxa"/>
          </w:tcPr>
          <w:p w14:paraId="7441608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Результати пошуку фрілансерів</w:t>
            </w:r>
          </w:p>
        </w:tc>
        <w:tc>
          <w:tcPr>
            <w:tcW w:w="2268" w:type="dxa"/>
          </w:tcPr>
          <w:p w14:paraId="0B2116C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Список порожній</w:t>
            </w:r>
          </w:p>
        </w:tc>
        <w:tc>
          <w:tcPr>
            <w:tcW w:w="2976" w:type="dxa"/>
          </w:tcPr>
          <w:p w14:paraId="0F72996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С3 (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Нікого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знайдено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»)</w:t>
            </w:r>
          </w:p>
        </w:tc>
      </w:tr>
      <w:tr w:rsidR="00566AF1" w:rsidRPr="0024676F" w14:paraId="14FAF337" w14:textId="77777777" w:rsidTr="00DC7B5C">
        <w:trPr>
          <w:jc w:val="center"/>
        </w:trPr>
        <w:tc>
          <w:tcPr>
            <w:tcW w:w="858" w:type="dxa"/>
          </w:tcPr>
          <w:p w14:paraId="7C6C99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С4</w:t>
            </w:r>
          </w:p>
        </w:tc>
        <w:tc>
          <w:tcPr>
            <w:tcW w:w="2240" w:type="dxa"/>
          </w:tcPr>
          <w:p w14:paraId="6D4BBC3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Профіль фрілансера</w:t>
            </w:r>
          </w:p>
        </w:tc>
        <w:tc>
          <w:tcPr>
            <w:tcW w:w="2268" w:type="dxa"/>
          </w:tcPr>
          <w:p w14:paraId="0D7F9B5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Натиснути «Запросити до проєкту»</w:t>
            </w:r>
          </w:p>
        </w:tc>
        <w:tc>
          <w:tcPr>
            <w:tcW w:w="2976" w:type="dxa"/>
          </w:tcPr>
          <w:p w14:paraId="73761B1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С5</w:t>
            </w:r>
          </w:p>
        </w:tc>
      </w:tr>
      <w:tr w:rsidR="00566AF1" w:rsidRPr="0024676F" w14:paraId="644DD814" w14:textId="77777777" w:rsidTr="00DC7B5C">
        <w:trPr>
          <w:jc w:val="center"/>
        </w:trPr>
        <w:tc>
          <w:tcPr>
            <w:tcW w:w="858" w:type="dxa"/>
          </w:tcPr>
          <w:p w14:paraId="7A514A2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С4</w:t>
            </w:r>
          </w:p>
        </w:tc>
        <w:tc>
          <w:tcPr>
            <w:tcW w:w="2240" w:type="dxa"/>
          </w:tcPr>
          <w:p w14:paraId="1B9613A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Профіль фрілансера</w:t>
            </w:r>
          </w:p>
        </w:tc>
        <w:tc>
          <w:tcPr>
            <w:tcW w:w="2268" w:type="dxa"/>
          </w:tcPr>
          <w:p w14:paraId="677CE01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Натиснути «В обране»</w:t>
            </w:r>
          </w:p>
        </w:tc>
        <w:tc>
          <w:tcPr>
            <w:tcW w:w="2976" w:type="dxa"/>
          </w:tcPr>
          <w:p w14:paraId="3CAD6D7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С4 (+ фрілансер у обраних)</w:t>
            </w:r>
          </w:p>
        </w:tc>
      </w:tr>
      <w:tr w:rsidR="00566AF1" w:rsidRPr="0024676F" w14:paraId="17D337DA" w14:textId="77777777" w:rsidTr="00DC7B5C">
        <w:trPr>
          <w:jc w:val="center"/>
        </w:trPr>
        <w:tc>
          <w:tcPr>
            <w:tcW w:w="858" w:type="dxa"/>
          </w:tcPr>
          <w:p w14:paraId="196773A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С5</w:t>
            </w:r>
          </w:p>
        </w:tc>
        <w:tc>
          <w:tcPr>
            <w:tcW w:w="2240" w:type="dxa"/>
          </w:tcPr>
          <w:p w14:paraId="30CC6ED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Форма замовлення</w:t>
            </w:r>
          </w:p>
        </w:tc>
        <w:tc>
          <w:tcPr>
            <w:tcW w:w="2268" w:type="dxa"/>
          </w:tcPr>
          <w:p w14:paraId="2DC5D9A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Заповнити та підтвердити</w:t>
            </w:r>
          </w:p>
        </w:tc>
        <w:tc>
          <w:tcPr>
            <w:tcW w:w="2976" w:type="dxa"/>
          </w:tcPr>
          <w:p w14:paraId="1A3C569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С6</w:t>
            </w:r>
          </w:p>
        </w:tc>
      </w:tr>
      <w:tr w:rsidR="00566AF1" w:rsidRPr="0024676F" w14:paraId="53F12E06" w14:textId="77777777" w:rsidTr="00DC7B5C">
        <w:trPr>
          <w:jc w:val="center"/>
        </w:trPr>
        <w:tc>
          <w:tcPr>
            <w:tcW w:w="858" w:type="dxa"/>
          </w:tcPr>
          <w:p w14:paraId="1D125AD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С5</w:t>
            </w:r>
          </w:p>
        </w:tc>
        <w:tc>
          <w:tcPr>
            <w:tcW w:w="2240" w:type="dxa"/>
          </w:tcPr>
          <w:p w14:paraId="6434EB1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Форма замовлення</w:t>
            </w:r>
          </w:p>
        </w:tc>
        <w:tc>
          <w:tcPr>
            <w:tcW w:w="2268" w:type="dxa"/>
          </w:tcPr>
          <w:p w14:paraId="5D2B8F2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Натиснути «Скасувати»</w:t>
            </w:r>
          </w:p>
        </w:tc>
        <w:tc>
          <w:tcPr>
            <w:tcW w:w="2976" w:type="dxa"/>
          </w:tcPr>
          <w:p w14:paraId="6B205F3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С4</w:t>
            </w:r>
          </w:p>
        </w:tc>
      </w:tr>
      <w:tr w:rsidR="00566AF1" w:rsidRPr="0024676F" w14:paraId="7113DCA2" w14:textId="77777777" w:rsidTr="00DC7B5C">
        <w:trPr>
          <w:jc w:val="center"/>
        </w:trPr>
        <w:tc>
          <w:tcPr>
            <w:tcW w:w="858" w:type="dxa"/>
          </w:tcPr>
          <w:p w14:paraId="667F77D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С6</w:t>
            </w:r>
          </w:p>
        </w:tc>
        <w:tc>
          <w:tcPr>
            <w:tcW w:w="2240" w:type="dxa"/>
          </w:tcPr>
          <w:p w14:paraId="43246C6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Замовлення оформлено</w:t>
            </w:r>
          </w:p>
        </w:tc>
        <w:tc>
          <w:tcPr>
            <w:tcW w:w="2268" w:type="dxa"/>
          </w:tcPr>
          <w:p w14:paraId="675ED52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Кінцевий стан</w:t>
            </w:r>
          </w:p>
        </w:tc>
        <w:tc>
          <w:tcPr>
            <w:tcW w:w="2976" w:type="dxa"/>
          </w:tcPr>
          <w:p w14:paraId="3C24F69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22042964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B4A298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i/>
          <w:sz w:val="28"/>
          <w:szCs w:val="28"/>
        </w:rPr>
        <w:t>Легенда до діаграми:</w:t>
      </w:r>
    </w:p>
    <w:p w14:paraId="70CE5CB6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>С0 → С1 → С2 → С3 → С4 → С5 → С</w:t>
      </w:r>
      <w:proofErr w:type="gramStart"/>
      <w:r w:rsidRPr="0024676F">
        <w:rPr>
          <w:rFonts w:ascii="Times New Roman" w:hAnsi="Times New Roman" w:cs="Times New Roman"/>
          <w:sz w:val="28"/>
          <w:szCs w:val="28"/>
          <w:lang w:val="ru-RU"/>
        </w:rPr>
        <w:t>6  —</w:t>
      </w:r>
      <w:proofErr w:type="gram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основний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позитивний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шлях</w:t>
      </w:r>
    </w:p>
    <w:p w14:paraId="37C79480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>С1 → С</w:t>
      </w:r>
      <w:proofErr w:type="gramStart"/>
      <w:r w:rsidRPr="0024676F">
        <w:rPr>
          <w:rFonts w:ascii="Times New Roman" w:hAnsi="Times New Roman" w:cs="Times New Roman"/>
          <w:sz w:val="28"/>
          <w:szCs w:val="28"/>
          <w:lang w:val="ru-RU"/>
        </w:rPr>
        <w:t>1  —</w:t>
      </w:r>
      <w:proofErr w:type="gram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цикл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невдалої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</w:p>
    <w:p w14:paraId="7E98B901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>С3 → С</w:t>
      </w:r>
      <w:proofErr w:type="gramStart"/>
      <w:r w:rsidRPr="0024676F">
        <w:rPr>
          <w:rFonts w:ascii="Times New Roman" w:hAnsi="Times New Roman" w:cs="Times New Roman"/>
          <w:sz w:val="28"/>
          <w:szCs w:val="28"/>
          <w:lang w:val="ru-RU"/>
        </w:rPr>
        <w:t>3  —</w:t>
      </w:r>
      <w:proofErr w:type="gram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порожній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результат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</w:p>
    <w:p w14:paraId="43FE58A5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>С5 → С</w:t>
      </w:r>
      <w:proofErr w:type="gramStart"/>
      <w:r w:rsidRPr="0024676F">
        <w:rPr>
          <w:rFonts w:ascii="Times New Roman" w:hAnsi="Times New Roman" w:cs="Times New Roman"/>
          <w:sz w:val="28"/>
          <w:szCs w:val="28"/>
          <w:lang w:val="ru-RU"/>
        </w:rPr>
        <w:t>4  —</w:t>
      </w:r>
      <w:proofErr w:type="gram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скасування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замовлення</w:t>
      </w:r>
      <w:proofErr w:type="spellEnd"/>
    </w:p>
    <w:p w14:paraId="0F9B8065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995CFC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Тест-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кейси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на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основі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діаграми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25911587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1673"/>
        <w:gridCol w:w="2860"/>
        <w:gridCol w:w="1868"/>
        <w:gridCol w:w="1819"/>
      </w:tblGrid>
      <w:tr w:rsidR="00566AF1" w:rsidRPr="0024676F" w14:paraId="562DFBEF" w14:textId="77777777" w:rsidTr="00DC7B5C">
        <w:trPr>
          <w:jc w:val="center"/>
        </w:trPr>
        <w:tc>
          <w:tcPr>
            <w:tcW w:w="819" w:type="dxa"/>
            <w:shd w:val="clear" w:color="auto" w:fill="D9E1F2"/>
          </w:tcPr>
          <w:p w14:paraId="49F397B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1673" w:type="dxa"/>
            <w:shd w:val="clear" w:color="auto" w:fill="D9E1F2"/>
          </w:tcPr>
          <w:p w14:paraId="210F04E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Сценарій</w:t>
            </w:r>
            <w:proofErr w:type="spellEnd"/>
          </w:p>
        </w:tc>
        <w:tc>
          <w:tcPr>
            <w:tcW w:w="2860" w:type="dxa"/>
            <w:shd w:val="clear" w:color="auto" w:fill="D9E1F2"/>
          </w:tcPr>
          <w:p w14:paraId="583B836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Кроки</w:t>
            </w:r>
            <w:proofErr w:type="spellEnd"/>
          </w:p>
        </w:tc>
        <w:tc>
          <w:tcPr>
            <w:tcW w:w="1868" w:type="dxa"/>
            <w:shd w:val="clear" w:color="auto" w:fill="D9E1F2"/>
          </w:tcPr>
          <w:p w14:paraId="7E2C174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819" w:type="dxa"/>
            <w:shd w:val="clear" w:color="auto" w:fill="D9E1F2"/>
          </w:tcPr>
          <w:p w14:paraId="7C86B07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</w:tr>
      <w:tr w:rsidR="00566AF1" w:rsidRPr="0024676F" w14:paraId="25944310" w14:textId="77777777" w:rsidTr="00DC7B5C">
        <w:trPr>
          <w:jc w:val="center"/>
        </w:trPr>
        <w:tc>
          <w:tcPr>
            <w:tcW w:w="819" w:type="dxa"/>
          </w:tcPr>
          <w:p w14:paraId="3D26ED2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ST-01</w:t>
            </w:r>
          </w:p>
        </w:tc>
        <w:tc>
          <w:tcPr>
            <w:tcW w:w="1673" w:type="dxa"/>
          </w:tcPr>
          <w:p w14:paraId="19647EC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Позитивний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сценарій</w:t>
            </w:r>
            <w:proofErr w:type="spellEnd"/>
          </w:p>
        </w:tc>
        <w:tc>
          <w:tcPr>
            <w:tcW w:w="2860" w:type="dxa"/>
          </w:tcPr>
          <w:p w14:paraId="3F6180E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Відкрити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freelancehunt.com/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ua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2.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Натиснути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Увійти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»,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ввести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email/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3. 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ввести «веб-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розробка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4. Обрати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фрілансера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5.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Натиснути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Запросити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проєкту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6.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Заповнити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форму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підтвердити</w:t>
            </w:r>
            <w:proofErr w:type="spellEnd"/>
          </w:p>
        </w:tc>
        <w:tc>
          <w:tcPr>
            <w:tcW w:w="1868" w:type="dxa"/>
          </w:tcPr>
          <w:p w14:paraId="1A9BC0A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Замовлення успішно оформлено (С6)</w:t>
            </w:r>
          </w:p>
        </w:tc>
        <w:tc>
          <w:tcPr>
            <w:tcW w:w="1819" w:type="dxa"/>
          </w:tcPr>
          <w:p w14:paraId="643A246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FE0DD7D" w14:textId="77777777" w:rsidTr="00DC7B5C">
        <w:trPr>
          <w:jc w:val="center"/>
        </w:trPr>
        <w:tc>
          <w:tcPr>
            <w:tcW w:w="819" w:type="dxa"/>
          </w:tcPr>
          <w:p w14:paraId="43DD920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ST-02</w:t>
            </w:r>
          </w:p>
        </w:tc>
        <w:tc>
          <w:tcPr>
            <w:tcW w:w="1673" w:type="dxa"/>
          </w:tcPr>
          <w:p w14:paraId="26371E5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Фрілансера не знайдено</w:t>
            </w:r>
          </w:p>
        </w:tc>
        <w:tc>
          <w:tcPr>
            <w:tcW w:w="2860" w:type="dxa"/>
          </w:tcPr>
          <w:p w14:paraId="2B947BC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Авторизуватись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(С2)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Ввести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xzqw</w:t>
            </w:r>
            <w:proofErr w:type="spellEnd"/>
            <w:proofErr w:type="gram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#!@</w:t>
            </w:r>
            <w:proofErr w:type="gram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%» у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3.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Переглянути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результати</w:t>
            </w:r>
            <w:proofErr w:type="spellEnd"/>
          </w:p>
        </w:tc>
        <w:tc>
          <w:tcPr>
            <w:tcW w:w="1868" w:type="dxa"/>
          </w:tcPr>
          <w:p w14:paraId="7A5D384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Список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порожній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Нікого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знайдено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 (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залишаємось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у С3)</w:t>
            </w:r>
          </w:p>
        </w:tc>
        <w:tc>
          <w:tcPr>
            <w:tcW w:w="1819" w:type="dxa"/>
          </w:tcPr>
          <w:p w14:paraId="6545552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2ECF1CF9" w14:textId="77777777" w:rsidTr="00DC7B5C">
        <w:trPr>
          <w:jc w:val="center"/>
        </w:trPr>
        <w:tc>
          <w:tcPr>
            <w:tcW w:w="819" w:type="dxa"/>
          </w:tcPr>
          <w:p w14:paraId="609DC4D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ST-03</w:t>
            </w:r>
          </w:p>
        </w:tc>
        <w:tc>
          <w:tcPr>
            <w:tcW w:w="1673" w:type="dxa"/>
          </w:tcPr>
          <w:p w14:paraId="1F959AC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Невірний пароль</w:t>
            </w:r>
          </w:p>
        </w:tc>
        <w:tc>
          <w:tcPr>
            <w:tcW w:w="2860" w:type="dxa"/>
          </w:tcPr>
          <w:p w14:paraId="495F143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1.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Відкрити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сторінку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логіну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(С1)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2. Ввести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правильний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  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 xml:space="preserve">3. 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Натиснути «Увійти»</w:t>
            </w:r>
          </w:p>
        </w:tc>
        <w:tc>
          <w:tcPr>
            <w:tcW w:w="1868" w:type="dxa"/>
          </w:tcPr>
          <w:p w14:paraId="5F965E1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Залишаємось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на С1,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пароль»</w:t>
            </w:r>
          </w:p>
        </w:tc>
        <w:tc>
          <w:tcPr>
            <w:tcW w:w="1819" w:type="dxa"/>
          </w:tcPr>
          <w:p w14:paraId="26A54ED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</w:tbl>
    <w:p w14:paraId="5A974822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B72BB8" w14:textId="77777777" w:rsidR="00566AF1" w:rsidRPr="0024676F" w:rsidRDefault="00000000">
      <w:pPr>
        <w:spacing w:before="120" w:after="60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6. Тестування сценаріїв використання (Use Case Testing)</w:t>
      </w:r>
    </w:p>
    <w:p w14:paraId="26153D36" w14:textId="77777777" w:rsidR="00566AF1" w:rsidRPr="0024676F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доступність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різних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ролей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DA14C4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45B5602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Порівняння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ролей на 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freelancehunt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Pr="0024676F">
        <w:rPr>
          <w:rFonts w:ascii="Times New Roman" w:hAnsi="Times New Roman" w:cs="Times New Roman"/>
          <w:b/>
          <w:sz w:val="28"/>
          <w:szCs w:val="28"/>
        </w:rPr>
        <w:t>com</w:t>
      </w:r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/</w:t>
      </w: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ua</w:t>
      </w:r>
      <w:proofErr w:type="spellEnd"/>
      <w:r w:rsidRPr="0024676F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2545"/>
        <w:gridCol w:w="2238"/>
      </w:tblGrid>
      <w:tr w:rsidR="00566AF1" w:rsidRPr="0024676F" w14:paraId="4FDE826F" w14:textId="77777777" w:rsidTr="00DC7B5C">
        <w:trPr>
          <w:jc w:val="center"/>
        </w:trPr>
        <w:tc>
          <w:tcPr>
            <w:tcW w:w="4252" w:type="dxa"/>
            <w:shd w:val="clear" w:color="auto" w:fill="D9E1F2"/>
          </w:tcPr>
          <w:p w14:paraId="5EFF440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Функція</w:t>
            </w:r>
            <w:proofErr w:type="spellEnd"/>
          </w:p>
        </w:tc>
        <w:tc>
          <w:tcPr>
            <w:tcW w:w="2545" w:type="dxa"/>
            <w:shd w:val="clear" w:color="auto" w:fill="D9E1F2"/>
          </w:tcPr>
          <w:p w14:paraId="01E2587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Незареєстрований</w:t>
            </w:r>
          </w:p>
        </w:tc>
        <w:tc>
          <w:tcPr>
            <w:tcW w:w="2074" w:type="dxa"/>
            <w:shd w:val="clear" w:color="auto" w:fill="D9E1F2"/>
          </w:tcPr>
          <w:p w14:paraId="63690B2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Зареєстрований</w:t>
            </w:r>
          </w:p>
        </w:tc>
      </w:tr>
      <w:tr w:rsidR="00566AF1" w:rsidRPr="0024676F" w14:paraId="2A5D31ED" w14:textId="77777777" w:rsidTr="00DC7B5C">
        <w:trPr>
          <w:jc w:val="center"/>
        </w:trPr>
        <w:tc>
          <w:tcPr>
            <w:tcW w:w="4252" w:type="dxa"/>
          </w:tcPr>
          <w:p w14:paraId="263EB8F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Перегляд профілів фрілансерів</w:t>
            </w:r>
          </w:p>
        </w:tc>
        <w:tc>
          <w:tcPr>
            <w:tcW w:w="2545" w:type="dxa"/>
          </w:tcPr>
          <w:p w14:paraId="4F49962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074" w:type="dxa"/>
          </w:tcPr>
          <w:p w14:paraId="5511E3C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7F901301" w14:textId="77777777" w:rsidTr="00DC7B5C">
        <w:trPr>
          <w:jc w:val="center"/>
        </w:trPr>
        <w:tc>
          <w:tcPr>
            <w:tcW w:w="4252" w:type="dxa"/>
          </w:tcPr>
          <w:p w14:paraId="54510DA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Пошук фрілансерів/проєктів</w:t>
            </w:r>
          </w:p>
        </w:tc>
        <w:tc>
          <w:tcPr>
            <w:tcW w:w="2545" w:type="dxa"/>
          </w:tcPr>
          <w:p w14:paraId="44851D6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074" w:type="dxa"/>
          </w:tcPr>
          <w:p w14:paraId="41C6B81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13E7A62A" w14:textId="77777777" w:rsidTr="00DC7B5C">
        <w:trPr>
          <w:jc w:val="center"/>
        </w:trPr>
        <w:tc>
          <w:tcPr>
            <w:tcW w:w="4252" w:type="dxa"/>
          </w:tcPr>
          <w:p w14:paraId="5535FB5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Перегляд портфоліо</w:t>
            </w:r>
          </w:p>
        </w:tc>
        <w:tc>
          <w:tcPr>
            <w:tcW w:w="2545" w:type="dxa"/>
          </w:tcPr>
          <w:p w14:paraId="12F8C4C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  <w:tc>
          <w:tcPr>
            <w:tcW w:w="2074" w:type="dxa"/>
          </w:tcPr>
          <w:p w14:paraId="6CA1BD4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4A7A3530" w14:textId="77777777" w:rsidTr="00DC7B5C">
        <w:trPr>
          <w:jc w:val="center"/>
        </w:trPr>
        <w:tc>
          <w:tcPr>
            <w:tcW w:w="4252" w:type="dxa"/>
          </w:tcPr>
          <w:p w14:paraId="38DE4A7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Додати фрілансера в «Обране»</w:t>
            </w:r>
          </w:p>
        </w:tc>
        <w:tc>
          <w:tcPr>
            <w:tcW w:w="2545" w:type="dxa"/>
          </w:tcPr>
          <w:p w14:paraId="42DC5DD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(пропозиція авторизації)</w:t>
            </w:r>
          </w:p>
        </w:tc>
        <w:tc>
          <w:tcPr>
            <w:tcW w:w="2074" w:type="dxa"/>
          </w:tcPr>
          <w:p w14:paraId="1B092FC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4C043922" w14:textId="77777777" w:rsidTr="00DC7B5C">
        <w:trPr>
          <w:jc w:val="center"/>
        </w:trPr>
        <w:tc>
          <w:tcPr>
            <w:tcW w:w="4252" w:type="dxa"/>
          </w:tcPr>
          <w:p w14:paraId="4D575B1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Написати відгук про фрілансера</w:t>
            </w:r>
          </w:p>
        </w:tc>
        <w:tc>
          <w:tcPr>
            <w:tcW w:w="2545" w:type="dxa"/>
          </w:tcPr>
          <w:p w14:paraId="2B4F37D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(пропозиція авторизації)</w:t>
            </w:r>
          </w:p>
        </w:tc>
        <w:tc>
          <w:tcPr>
            <w:tcW w:w="2074" w:type="dxa"/>
          </w:tcPr>
          <w:p w14:paraId="191EC1F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33431715" w14:textId="77777777" w:rsidTr="00DC7B5C">
        <w:trPr>
          <w:jc w:val="center"/>
        </w:trPr>
        <w:tc>
          <w:tcPr>
            <w:tcW w:w="4252" w:type="dxa"/>
          </w:tcPr>
          <w:p w14:paraId="5910B8B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Залишити ставку на проєкт</w:t>
            </w:r>
          </w:p>
        </w:tc>
        <w:tc>
          <w:tcPr>
            <w:tcW w:w="2545" w:type="dxa"/>
          </w:tcPr>
          <w:p w14:paraId="718B763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(пропозиція авторизації)</w:t>
            </w:r>
          </w:p>
        </w:tc>
        <w:tc>
          <w:tcPr>
            <w:tcW w:w="2074" w:type="dxa"/>
          </w:tcPr>
          <w:p w14:paraId="0E42C9C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605AEACD" w14:textId="77777777" w:rsidTr="00DC7B5C">
        <w:trPr>
          <w:jc w:val="center"/>
        </w:trPr>
        <w:tc>
          <w:tcPr>
            <w:tcW w:w="4252" w:type="dxa"/>
          </w:tcPr>
          <w:p w14:paraId="2FD940E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Запросити фрілансера до проєкту</w:t>
            </w:r>
          </w:p>
        </w:tc>
        <w:tc>
          <w:tcPr>
            <w:tcW w:w="2545" w:type="dxa"/>
          </w:tcPr>
          <w:p w14:paraId="3C9C4B5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(пропозиція авторизації)</w:t>
            </w:r>
          </w:p>
        </w:tc>
        <w:tc>
          <w:tcPr>
            <w:tcW w:w="2074" w:type="dxa"/>
          </w:tcPr>
          <w:p w14:paraId="5304206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51CE4A78" w14:textId="77777777" w:rsidTr="00DC7B5C">
        <w:trPr>
          <w:jc w:val="center"/>
        </w:trPr>
        <w:tc>
          <w:tcPr>
            <w:tcW w:w="4252" w:type="dxa"/>
          </w:tcPr>
          <w:p w14:paraId="1AEE91D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Перегляд власних замовлень</w:t>
            </w:r>
          </w:p>
        </w:tc>
        <w:tc>
          <w:tcPr>
            <w:tcW w:w="2545" w:type="dxa"/>
          </w:tcPr>
          <w:p w14:paraId="4D5DB70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2074" w:type="dxa"/>
          </w:tcPr>
          <w:p w14:paraId="1F42694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  <w:tr w:rsidR="00566AF1" w:rsidRPr="0024676F" w14:paraId="7A449D60" w14:textId="77777777" w:rsidTr="00DC7B5C">
        <w:trPr>
          <w:jc w:val="center"/>
        </w:trPr>
        <w:tc>
          <w:tcPr>
            <w:tcW w:w="4252" w:type="dxa"/>
          </w:tcPr>
          <w:p w14:paraId="720BD0D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Обмін повідомленнями</w:t>
            </w:r>
          </w:p>
        </w:tc>
        <w:tc>
          <w:tcPr>
            <w:tcW w:w="2545" w:type="dxa"/>
          </w:tcPr>
          <w:p w14:paraId="4A57632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(пропозиція авторизації)</w:t>
            </w:r>
          </w:p>
        </w:tc>
        <w:tc>
          <w:tcPr>
            <w:tcW w:w="2074" w:type="dxa"/>
          </w:tcPr>
          <w:p w14:paraId="1583BF0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Segoe UI Symbol" w:hAnsi="Segoe UI Symbol" w:cs="Segoe UI Symbol"/>
                <w:sz w:val="28"/>
                <w:szCs w:val="28"/>
              </w:rPr>
              <w:t>✓</w:t>
            </w:r>
          </w:p>
        </w:tc>
      </w:tr>
    </w:tbl>
    <w:p w14:paraId="3556554D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33454" w14:textId="77777777" w:rsidR="00566AF1" w:rsidRPr="0024676F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Тест-кейси сценаріїв використання: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20"/>
        <w:gridCol w:w="2395"/>
        <w:gridCol w:w="2008"/>
        <w:gridCol w:w="2682"/>
        <w:gridCol w:w="1559"/>
      </w:tblGrid>
      <w:tr w:rsidR="00566AF1" w:rsidRPr="0024676F" w14:paraId="7BD8B594" w14:textId="77777777" w:rsidTr="00DC7B5C">
        <w:trPr>
          <w:jc w:val="center"/>
        </w:trPr>
        <w:tc>
          <w:tcPr>
            <w:tcW w:w="820" w:type="dxa"/>
            <w:shd w:val="clear" w:color="auto" w:fill="D9E1F2"/>
          </w:tcPr>
          <w:p w14:paraId="17CB4DB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2395" w:type="dxa"/>
            <w:shd w:val="clear" w:color="auto" w:fill="D9E1F2"/>
          </w:tcPr>
          <w:p w14:paraId="6D70243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  <w:proofErr w:type="spellEnd"/>
          </w:p>
        </w:tc>
        <w:tc>
          <w:tcPr>
            <w:tcW w:w="2008" w:type="dxa"/>
            <w:shd w:val="clear" w:color="auto" w:fill="D9E1F2"/>
          </w:tcPr>
          <w:p w14:paraId="022B270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Дія</w:t>
            </w:r>
            <w:proofErr w:type="spellEnd"/>
          </w:p>
        </w:tc>
        <w:tc>
          <w:tcPr>
            <w:tcW w:w="2682" w:type="dxa"/>
            <w:shd w:val="clear" w:color="auto" w:fill="D9E1F2"/>
          </w:tcPr>
          <w:p w14:paraId="4C86175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559" w:type="dxa"/>
            <w:shd w:val="clear" w:color="auto" w:fill="D9E1F2"/>
          </w:tcPr>
          <w:p w14:paraId="4F39EA2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</w:tr>
      <w:tr w:rsidR="00566AF1" w:rsidRPr="0024676F" w14:paraId="6F29AAD5" w14:textId="77777777" w:rsidTr="00DC7B5C">
        <w:trPr>
          <w:jc w:val="center"/>
        </w:trPr>
        <w:tc>
          <w:tcPr>
            <w:tcW w:w="820" w:type="dxa"/>
          </w:tcPr>
          <w:p w14:paraId="43BADFA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  <w:tc>
          <w:tcPr>
            <w:tcW w:w="2395" w:type="dxa"/>
          </w:tcPr>
          <w:p w14:paraId="73240C3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Незареєстрований</w:t>
            </w:r>
            <w:proofErr w:type="spellEnd"/>
          </w:p>
        </w:tc>
        <w:tc>
          <w:tcPr>
            <w:tcW w:w="2008" w:type="dxa"/>
          </w:tcPr>
          <w:p w14:paraId="48F5C3C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Пошук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«PHP-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розробник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682" w:type="dxa"/>
          </w:tcPr>
          <w:p w14:paraId="1764271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Список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фрілансерів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авторизації</w:t>
            </w:r>
            <w:proofErr w:type="spellEnd"/>
          </w:p>
        </w:tc>
        <w:tc>
          <w:tcPr>
            <w:tcW w:w="1559" w:type="dxa"/>
          </w:tcPr>
          <w:p w14:paraId="783D9FD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1920B75A" w14:textId="77777777" w:rsidTr="00DC7B5C">
        <w:trPr>
          <w:jc w:val="center"/>
        </w:trPr>
        <w:tc>
          <w:tcPr>
            <w:tcW w:w="820" w:type="dxa"/>
          </w:tcPr>
          <w:p w14:paraId="2C8BA25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2395" w:type="dxa"/>
          </w:tcPr>
          <w:p w14:paraId="03DFD24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Незареєстрований</w:t>
            </w:r>
            <w:proofErr w:type="spellEnd"/>
          </w:p>
        </w:tc>
        <w:tc>
          <w:tcPr>
            <w:tcW w:w="2008" w:type="dxa"/>
          </w:tcPr>
          <w:p w14:paraId="3C92AC2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Спроба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фрілансера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Обране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2682" w:type="dxa"/>
          </w:tcPr>
          <w:p w14:paraId="61E272F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З'являється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спливаюче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вікно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Увійдіть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щоб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додати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обране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1559" w:type="dxa"/>
          </w:tcPr>
          <w:p w14:paraId="4762173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5FADDC4D" w14:textId="77777777" w:rsidTr="00DC7B5C">
        <w:trPr>
          <w:jc w:val="center"/>
        </w:trPr>
        <w:tc>
          <w:tcPr>
            <w:tcW w:w="820" w:type="dxa"/>
          </w:tcPr>
          <w:p w14:paraId="1726B78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UC-03</w:t>
            </w:r>
          </w:p>
        </w:tc>
        <w:tc>
          <w:tcPr>
            <w:tcW w:w="2395" w:type="dxa"/>
          </w:tcPr>
          <w:p w14:paraId="435BD35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Незареєстрований</w:t>
            </w:r>
            <w:proofErr w:type="spellEnd"/>
          </w:p>
        </w:tc>
        <w:tc>
          <w:tcPr>
            <w:tcW w:w="2008" w:type="dxa"/>
          </w:tcPr>
          <w:p w14:paraId="34C6AE6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Спроба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написати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відгук</w:t>
            </w:r>
            <w:proofErr w:type="spellEnd"/>
          </w:p>
        </w:tc>
        <w:tc>
          <w:tcPr>
            <w:tcW w:w="2682" w:type="dxa"/>
          </w:tcPr>
          <w:p w14:paraId="451CA4E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Перенаправлення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блокування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з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повідомленням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Потрібна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авторизація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1559" w:type="dxa"/>
          </w:tcPr>
          <w:p w14:paraId="76EF918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Пройдено</w:t>
            </w:r>
            <w:proofErr w:type="spellEnd"/>
          </w:p>
        </w:tc>
      </w:tr>
      <w:tr w:rsidR="00566AF1" w:rsidRPr="0024676F" w14:paraId="7BE000F6" w14:textId="77777777" w:rsidTr="00DC7B5C">
        <w:trPr>
          <w:jc w:val="center"/>
        </w:trPr>
        <w:tc>
          <w:tcPr>
            <w:tcW w:w="820" w:type="dxa"/>
          </w:tcPr>
          <w:p w14:paraId="2BE9591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2395" w:type="dxa"/>
          </w:tcPr>
          <w:p w14:paraId="320C203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Незареєстрований</w:t>
            </w:r>
          </w:p>
        </w:tc>
        <w:tc>
          <w:tcPr>
            <w:tcW w:w="2008" w:type="dxa"/>
          </w:tcPr>
          <w:p w14:paraId="163C11A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Натиснути «Надіслати повідомлення» фрілансеру</w:t>
            </w:r>
          </w:p>
        </w:tc>
        <w:tc>
          <w:tcPr>
            <w:tcW w:w="2682" w:type="dxa"/>
          </w:tcPr>
          <w:p w14:paraId="197D23C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Пропозиція авторизуватись</w:t>
            </w:r>
          </w:p>
        </w:tc>
        <w:tc>
          <w:tcPr>
            <w:tcW w:w="1559" w:type="dxa"/>
          </w:tcPr>
          <w:p w14:paraId="70D3794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05856CD0" w14:textId="77777777" w:rsidTr="00DC7B5C">
        <w:trPr>
          <w:jc w:val="center"/>
        </w:trPr>
        <w:tc>
          <w:tcPr>
            <w:tcW w:w="820" w:type="dxa"/>
          </w:tcPr>
          <w:p w14:paraId="5B91E6D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2395" w:type="dxa"/>
          </w:tcPr>
          <w:p w14:paraId="07526BC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Зареєстрований</w:t>
            </w:r>
          </w:p>
        </w:tc>
        <w:tc>
          <w:tcPr>
            <w:tcW w:w="2008" w:type="dxa"/>
          </w:tcPr>
          <w:p w14:paraId="7FFC78D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Додати фрілансера в «Обране»</w:t>
            </w:r>
          </w:p>
        </w:tc>
        <w:tc>
          <w:tcPr>
            <w:tcW w:w="2682" w:type="dxa"/>
          </w:tcPr>
          <w:p w14:paraId="13B3E27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Фрілансер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додано,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іконка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серця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активна</w:t>
            </w:r>
          </w:p>
        </w:tc>
        <w:tc>
          <w:tcPr>
            <w:tcW w:w="1559" w:type="dxa"/>
          </w:tcPr>
          <w:p w14:paraId="770492E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1A41F8CD" w14:textId="77777777" w:rsidTr="00DC7B5C">
        <w:trPr>
          <w:jc w:val="center"/>
        </w:trPr>
        <w:tc>
          <w:tcPr>
            <w:tcW w:w="820" w:type="dxa"/>
          </w:tcPr>
          <w:p w14:paraId="6AAC0B7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2395" w:type="dxa"/>
          </w:tcPr>
          <w:p w14:paraId="65403B3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Зареєстрований</w:t>
            </w:r>
          </w:p>
        </w:tc>
        <w:tc>
          <w:tcPr>
            <w:tcW w:w="2008" w:type="dxa"/>
          </w:tcPr>
          <w:p w14:paraId="6C2C207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Написати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відгук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після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виконання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роботи</w:t>
            </w:r>
            <w:proofErr w:type="spellEnd"/>
          </w:p>
        </w:tc>
        <w:tc>
          <w:tcPr>
            <w:tcW w:w="2682" w:type="dxa"/>
          </w:tcPr>
          <w:p w14:paraId="73E6689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Відгук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успішно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збережено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і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відображено</w:t>
            </w:r>
            <w:proofErr w:type="spellEnd"/>
          </w:p>
        </w:tc>
        <w:tc>
          <w:tcPr>
            <w:tcW w:w="1559" w:type="dxa"/>
          </w:tcPr>
          <w:p w14:paraId="69486B1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</w:tbl>
    <w:p w14:paraId="6FF28BF7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F0651C" w14:textId="77777777" w:rsidR="00566AF1" w:rsidRPr="0024676F" w:rsidRDefault="00000000" w:rsidP="00DC7B5C">
      <w:pPr>
        <w:spacing w:before="120" w:after="60"/>
        <w:ind w:right="616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7. Вгадування помилок (Error Guessing)</w:t>
      </w:r>
    </w:p>
    <w:p w14:paraId="0F63D00C" w14:textId="77777777" w:rsidR="00566AF1" w:rsidRPr="0024676F" w:rsidRDefault="00000000" w:rsidP="00DC7B5C">
      <w:pPr>
        <w:ind w:right="616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Мета: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Використати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інтуїцію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тестувальника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пошуку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специфічних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freelancehunt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4676F">
        <w:rPr>
          <w:rFonts w:ascii="Times New Roman" w:hAnsi="Times New Roman" w:cs="Times New Roman"/>
          <w:sz w:val="28"/>
          <w:szCs w:val="28"/>
        </w:rPr>
        <w:t>com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ua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3310CEB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4"/>
        <w:gridCol w:w="1429"/>
        <w:gridCol w:w="2551"/>
        <w:gridCol w:w="1701"/>
        <w:gridCol w:w="1701"/>
        <w:gridCol w:w="1418"/>
      </w:tblGrid>
      <w:tr w:rsidR="00566AF1" w:rsidRPr="0024676F" w14:paraId="234D78FD" w14:textId="77777777" w:rsidTr="00DC7B5C">
        <w:trPr>
          <w:jc w:val="center"/>
        </w:trPr>
        <w:tc>
          <w:tcPr>
            <w:tcW w:w="664" w:type="dxa"/>
            <w:shd w:val="clear" w:color="auto" w:fill="D9E1F2"/>
          </w:tcPr>
          <w:p w14:paraId="0BC93B7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1429" w:type="dxa"/>
            <w:shd w:val="clear" w:color="auto" w:fill="D9E1F2"/>
          </w:tcPr>
          <w:p w14:paraId="41FAD82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Сценарій</w:t>
            </w:r>
            <w:proofErr w:type="spellEnd"/>
          </w:p>
        </w:tc>
        <w:tc>
          <w:tcPr>
            <w:tcW w:w="2551" w:type="dxa"/>
            <w:shd w:val="clear" w:color="auto" w:fill="D9E1F2"/>
          </w:tcPr>
          <w:p w14:paraId="4F4399D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Тестові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дані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/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Дія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6F72A34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Очікуваний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701" w:type="dxa"/>
            <w:shd w:val="clear" w:color="auto" w:fill="D9E1F2"/>
          </w:tcPr>
          <w:p w14:paraId="1BEFB00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Фактичний</w:t>
            </w:r>
            <w:proofErr w:type="spellEnd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  <w:proofErr w:type="spellEnd"/>
          </w:p>
        </w:tc>
        <w:tc>
          <w:tcPr>
            <w:tcW w:w="1418" w:type="dxa"/>
            <w:shd w:val="clear" w:color="auto" w:fill="D9E1F2"/>
          </w:tcPr>
          <w:p w14:paraId="55406AC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Статус</w:t>
            </w:r>
            <w:proofErr w:type="spellEnd"/>
          </w:p>
        </w:tc>
      </w:tr>
      <w:tr w:rsidR="00566AF1" w:rsidRPr="0024676F" w14:paraId="00F99295" w14:textId="77777777" w:rsidTr="00DC7B5C">
        <w:trPr>
          <w:jc w:val="center"/>
        </w:trPr>
        <w:tc>
          <w:tcPr>
            <w:tcW w:w="664" w:type="dxa"/>
          </w:tcPr>
          <w:p w14:paraId="6E273ED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EG-01</w:t>
            </w:r>
          </w:p>
        </w:tc>
        <w:tc>
          <w:tcPr>
            <w:tcW w:w="1429" w:type="dxa"/>
          </w:tcPr>
          <w:p w14:paraId="72A2185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Фільтр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бюджету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: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Від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» &gt;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551" w:type="dxa"/>
          </w:tcPr>
          <w:p w14:paraId="4F8CACD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Поле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»: 5000 грн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Поле «До»: 500 грн</w:t>
            </w:r>
          </w:p>
        </w:tc>
        <w:tc>
          <w:tcPr>
            <w:tcW w:w="1701" w:type="dxa"/>
          </w:tcPr>
          <w:p w14:paraId="62CF182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помилку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автоматичне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виправлення</w:t>
            </w:r>
            <w:proofErr w:type="spellEnd"/>
          </w:p>
        </w:tc>
        <w:tc>
          <w:tcPr>
            <w:tcW w:w="1701" w:type="dxa"/>
          </w:tcPr>
          <w:p w14:paraId="3DDE99E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Значення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"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може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перевищувати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"До"»</w:t>
            </w:r>
          </w:p>
        </w:tc>
        <w:tc>
          <w:tcPr>
            <w:tcW w:w="1418" w:type="dxa"/>
          </w:tcPr>
          <w:p w14:paraId="1FC26DC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31F2D547" w14:textId="77777777" w:rsidTr="00DC7B5C">
        <w:trPr>
          <w:jc w:val="center"/>
        </w:trPr>
        <w:tc>
          <w:tcPr>
            <w:tcW w:w="664" w:type="dxa"/>
          </w:tcPr>
          <w:p w14:paraId="01790F3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EG-02</w:t>
            </w:r>
          </w:p>
        </w:tc>
        <w:tc>
          <w:tcPr>
            <w:tcW w:w="1429" w:type="dxa"/>
          </w:tcPr>
          <w:p w14:paraId="1C493D1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Авторизація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з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невірним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паролем</w:t>
            </w:r>
            <w:proofErr w:type="spellEnd"/>
          </w:p>
        </w:tc>
        <w:tc>
          <w:tcPr>
            <w:tcW w:w="2551" w:type="dxa"/>
          </w:tcPr>
          <w:p w14:paraId="40BA9D9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Email: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існуючий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wrongPass</w:t>
            </w:r>
            <w:proofErr w:type="spellEnd"/>
          </w:p>
        </w:tc>
        <w:tc>
          <w:tcPr>
            <w:tcW w:w="1701" w:type="dxa"/>
          </w:tcPr>
          <w:p w14:paraId="523BCA4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пароль»</w:t>
            </w:r>
          </w:p>
        </w:tc>
        <w:tc>
          <w:tcPr>
            <w:tcW w:w="1701" w:type="dxa"/>
          </w:tcPr>
          <w:p w14:paraId="5ACC256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Відображено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помилку</w:t>
            </w:r>
            <w:proofErr w:type="spellEnd"/>
          </w:p>
        </w:tc>
        <w:tc>
          <w:tcPr>
            <w:tcW w:w="1418" w:type="dxa"/>
          </w:tcPr>
          <w:p w14:paraId="64C3431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  <w:tr w:rsidR="00566AF1" w:rsidRPr="0024676F" w14:paraId="60415588" w14:textId="77777777" w:rsidTr="00DC7B5C">
        <w:trPr>
          <w:jc w:val="center"/>
        </w:trPr>
        <w:tc>
          <w:tcPr>
            <w:tcW w:w="664" w:type="dxa"/>
          </w:tcPr>
          <w:p w14:paraId="4BECD68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-03</w:t>
            </w:r>
          </w:p>
        </w:tc>
        <w:tc>
          <w:tcPr>
            <w:tcW w:w="1429" w:type="dxa"/>
          </w:tcPr>
          <w:p w14:paraId="57EF4C7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Пошук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неіснуючого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фрілансера</w:t>
            </w:r>
            <w:proofErr w:type="spellEnd"/>
          </w:p>
        </w:tc>
        <w:tc>
          <w:tcPr>
            <w:tcW w:w="2551" w:type="dxa"/>
          </w:tcPr>
          <w:p w14:paraId="125647E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Запит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«ZZZZZZZ_nobody_12345»</w:t>
            </w:r>
          </w:p>
        </w:tc>
        <w:tc>
          <w:tcPr>
            <w:tcW w:w="1701" w:type="dxa"/>
          </w:tcPr>
          <w:p w14:paraId="13104ED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Список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порожній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або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Нікого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знайдено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1701" w:type="dxa"/>
          </w:tcPr>
          <w:p w14:paraId="73AE631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Повідомлен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«За вашим запитом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нічого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знайдено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1418" w:type="dxa"/>
          </w:tcPr>
          <w:p w14:paraId="041CCF1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Пройдено</w:t>
            </w:r>
            <w:proofErr w:type="spellEnd"/>
          </w:p>
        </w:tc>
      </w:tr>
      <w:tr w:rsidR="00566AF1" w:rsidRPr="0024676F" w14:paraId="0A847957" w14:textId="77777777" w:rsidTr="00DC7B5C">
        <w:trPr>
          <w:jc w:val="center"/>
        </w:trPr>
        <w:tc>
          <w:tcPr>
            <w:tcW w:w="664" w:type="dxa"/>
          </w:tcPr>
          <w:p w14:paraId="457B3AB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EG-04</w:t>
            </w:r>
          </w:p>
        </w:tc>
        <w:tc>
          <w:tcPr>
            <w:tcW w:w="1429" w:type="dxa"/>
          </w:tcPr>
          <w:p w14:paraId="238959E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SQL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ін'єкція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в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полі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пошуку</w:t>
            </w:r>
            <w:proofErr w:type="spellEnd"/>
          </w:p>
        </w:tc>
        <w:tc>
          <w:tcPr>
            <w:tcW w:w="2551" w:type="dxa"/>
          </w:tcPr>
          <w:p w14:paraId="674B96D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: ' OR 1=1 --</w:t>
            </w:r>
          </w:p>
        </w:tc>
        <w:tc>
          <w:tcPr>
            <w:tcW w:w="1701" w:type="dxa"/>
          </w:tcPr>
          <w:p w14:paraId="59E6835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Запит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оброблено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як рядок,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помилки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немає</w:t>
            </w:r>
            <w:proofErr w:type="spellEnd"/>
          </w:p>
        </w:tc>
        <w:tc>
          <w:tcPr>
            <w:tcW w:w="1701" w:type="dxa"/>
          </w:tcPr>
          <w:p w14:paraId="7B4A1E4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Безпечна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обробка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порожній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список</w:t>
            </w:r>
            <w:proofErr w:type="spellEnd"/>
          </w:p>
        </w:tc>
        <w:tc>
          <w:tcPr>
            <w:tcW w:w="1418" w:type="dxa"/>
          </w:tcPr>
          <w:p w14:paraId="6579BE4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DE44EFD" w14:textId="77777777" w:rsidTr="00DC7B5C">
        <w:trPr>
          <w:jc w:val="center"/>
        </w:trPr>
        <w:tc>
          <w:tcPr>
            <w:tcW w:w="664" w:type="dxa"/>
          </w:tcPr>
          <w:p w14:paraId="172FBB2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EG-05</w:t>
            </w:r>
          </w:p>
        </w:tc>
        <w:tc>
          <w:tcPr>
            <w:tcW w:w="1429" w:type="dxa"/>
          </w:tcPr>
          <w:p w14:paraId="1D2B71A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XSS у полі пошуку</w:t>
            </w:r>
          </w:p>
        </w:tc>
        <w:tc>
          <w:tcPr>
            <w:tcW w:w="2551" w:type="dxa"/>
          </w:tcPr>
          <w:p w14:paraId="26B3ED2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&lt;script&gt;alert(</w:t>
            </w:r>
            <w:proofErr w:type="gram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1)&lt;</w:t>
            </w:r>
            <w:proofErr w:type="gram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/script&gt;</w:t>
            </w:r>
          </w:p>
        </w:tc>
        <w:tc>
          <w:tcPr>
            <w:tcW w:w="1701" w:type="dxa"/>
          </w:tcPr>
          <w:p w14:paraId="5F9D068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Теги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екрановані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скрипт не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виконується</w:t>
            </w:r>
            <w:proofErr w:type="spellEnd"/>
          </w:p>
        </w:tc>
        <w:tc>
          <w:tcPr>
            <w:tcW w:w="1701" w:type="dxa"/>
          </w:tcPr>
          <w:p w14:paraId="2610F07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Запит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відображено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як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текст</w:t>
            </w:r>
            <w:proofErr w:type="spellEnd"/>
          </w:p>
        </w:tc>
        <w:tc>
          <w:tcPr>
            <w:tcW w:w="1418" w:type="dxa"/>
          </w:tcPr>
          <w:p w14:paraId="72E6DE1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98136BC" w14:textId="77777777" w:rsidTr="00DC7B5C">
        <w:trPr>
          <w:jc w:val="center"/>
        </w:trPr>
        <w:tc>
          <w:tcPr>
            <w:tcW w:w="664" w:type="dxa"/>
          </w:tcPr>
          <w:p w14:paraId="5AB6FFF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EG-06</w:t>
            </w:r>
          </w:p>
        </w:tc>
        <w:tc>
          <w:tcPr>
            <w:tcW w:w="1429" w:type="dxa"/>
          </w:tcPr>
          <w:p w14:paraId="3986D8E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Пуста форма реєстрації — відправка</w:t>
            </w:r>
          </w:p>
        </w:tc>
        <w:tc>
          <w:tcPr>
            <w:tcW w:w="2551" w:type="dxa"/>
          </w:tcPr>
          <w:p w14:paraId="053C3A3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Натиснути «Зареєструватись» без заповнення</w:t>
            </w:r>
          </w:p>
        </w:tc>
        <w:tc>
          <w:tcPr>
            <w:tcW w:w="1701" w:type="dxa"/>
          </w:tcPr>
          <w:p w14:paraId="7292F69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Валідація підсвічує порожні поля</w:t>
            </w:r>
          </w:p>
        </w:tc>
        <w:tc>
          <w:tcPr>
            <w:tcW w:w="1701" w:type="dxa"/>
          </w:tcPr>
          <w:p w14:paraId="0B0B2D8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Виділено обов'язкові поля червоним</w:t>
            </w:r>
          </w:p>
        </w:tc>
        <w:tc>
          <w:tcPr>
            <w:tcW w:w="1418" w:type="dxa"/>
          </w:tcPr>
          <w:p w14:paraId="46DDE40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5CF33C2" w14:textId="77777777" w:rsidTr="00DC7B5C">
        <w:trPr>
          <w:jc w:val="center"/>
        </w:trPr>
        <w:tc>
          <w:tcPr>
            <w:tcW w:w="664" w:type="dxa"/>
          </w:tcPr>
          <w:p w14:paraId="7D1D967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EG-07</w:t>
            </w:r>
          </w:p>
        </w:tc>
        <w:tc>
          <w:tcPr>
            <w:tcW w:w="1429" w:type="dxa"/>
          </w:tcPr>
          <w:p w14:paraId="73237BE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Введення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без «@» при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реєстрації</w:t>
            </w:r>
            <w:proofErr w:type="spellEnd"/>
          </w:p>
        </w:tc>
        <w:tc>
          <w:tcPr>
            <w:tcW w:w="2551" w:type="dxa"/>
          </w:tcPr>
          <w:p w14:paraId="3355FB4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Email: testgmail.com</w:t>
            </w:r>
          </w:p>
        </w:tc>
        <w:tc>
          <w:tcPr>
            <w:tcW w:w="1701" w:type="dxa"/>
          </w:tcPr>
          <w:p w14:paraId="0494C37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Помилка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валідації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«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формат </w:t>
            </w: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1701" w:type="dxa"/>
          </w:tcPr>
          <w:p w14:paraId="5A1B26F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Відображено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повідомлення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про </w:t>
            </w: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невірний</w:t>
            </w:r>
            <w:proofErr w:type="spellEnd"/>
            <w:r w:rsidRPr="0024676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формат</w:t>
            </w:r>
          </w:p>
        </w:tc>
        <w:tc>
          <w:tcPr>
            <w:tcW w:w="1418" w:type="dxa"/>
          </w:tcPr>
          <w:p w14:paraId="5EB3765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  <w:proofErr w:type="spellEnd"/>
          </w:p>
        </w:tc>
      </w:tr>
    </w:tbl>
    <w:p w14:paraId="190158A5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B26A23" w14:textId="77777777" w:rsidR="00566AF1" w:rsidRPr="0024676F" w:rsidRDefault="00000000">
      <w:pPr>
        <w:spacing w:before="120" w:after="60"/>
        <w:rPr>
          <w:rFonts w:ascii="Times New Roman" w:hAnsi="Times New Roman" w:cs="Times New Roman"/>
          <w:sz w:val="28"/>
          <w:szCs w:val="28"/>
        </w:rPr>
      </w:pPr>
      <w:r w:rsidRPr="0024676F">
        <w:rPr>
          <w:rFonts w:ascii="Times New Roman" w:hAnsi="Times New Roman" w:cs="Times New Roman"/>
          <w:b/>
          <w:sz w:val="28"/>
          <w:szCs w:val="28"/>
        </w:rPr>
        <w:t>Зведений чек-лист тестів</w:t>
      </w:r>
    </w:p>
    <w:p w14:paraId="4E9EA365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268"/>
        <w:gridCol w:w="4535"/>
        <w:gridCol w:w="1701"/>
      </w:tblGrid>
      <w:tr w:rsidR="00566AF1" w:rsidRPr="0024676F" w14:paraId="1958296E" w14:textId="77777777">
        <w:trPr>
          <w:jc w:val="center"/>
        </w:trPr>
        <w:tc>
          <w:tcPr>
            <w:tcW w:w="1134" w:type="dxa"/>
            <w:shd w:val="clear" w:color="auto" w:fill="D9E1F2"/>
          </w:tcPr>
          <w:p w14:paraId="36EF3C0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ID</w:t>
            </w:r>
          </w:p>
        </w:tc>
        <w:tc>
          <w:tcPr>
            <w:tcW w:w="2268" w:type="dxa"/>
            <w:shd w:val="clear" w:color="auto" w:fill="D9E1F2"/>
          </w:tcPr>
          <w:p w14:paraId="12DD8B7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Техніка</w:t>
            </w:r>
          </w:p>
        </w:tc>
        <w:tc>
          <w:tcPr>
            <w:tcW w:w="4535" w:type="dxa"/>
            <w:shd w:val="clear" w:color="auto" w:fill="D9E1F2"/>
          </w:tcPr>
          <w:p w14:paraId="583C284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Тест</w:t>
            </w:r>
          </w:p>
        </w:tc>
        <w:tc>
          <w:tcPr>
            <w:tcW w:w="1701" w:type="dxa"/>
            <w:shd w:val="clear" w:color="auto" w:fill="D9E1F2"/>
          </w:tcPr>
          <w:p w14:paraId="16E2E42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566AF1" w:rsidRPr="0024676F" w14:paraId="00607FCF" w14:textId="77777777">
        <w:trPr>
          <w:jc w:val="center"/>
        </w:trPr>
        <w:tc>
          <w:tcPr>
            <w:tcW w:w="1134" w:type="dxa"/>
          </w:tcPr>
          <w:p w14:paraId="663A125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EP-01</w:t>
            </w:r>
          </w:p>
        </w:tc>
        <w:tc>
          <w:tcPr>
            <w:tcW w:w="2268" w:type="dxa"/>
          </w:tcPr>
          <w:p w14:paraId="5CDE61F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Еквів. розділ.</w:t>
            </w:r>
          </w:p>
        </w:tc>
        <w:tc>
          <w:tcPr>
            <w:tcW w:w="4535" w:type="dxa"/>
          </w:tcPr>
          <w:p w14:paraId="5A61B3D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Пошук «веб-розробка»</w:t>
            </w:r>
          </w:p>
        </w:tc>
        <w:tc>
          <w:tcPr>
            <w:tcW w:w="1701" w:type="dxa"/>
          </w:tcPr>
          <w:p w14:paraId="713E5C1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6D41D1EC" w14:textId="77777777">
        <w:trPr>
          <w:jc w:val="center"/>
        </w:trPr>
        <w:tc>
          <w:tcPr>
            <w:tcW w:w="1134" w:type="dxa"/>
          </w:tcPr>
          <w:p w14:paraId="1113CF6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EP-02</w:t>
            </w:r>
          </w:p>
        </w:tc>
        <w:tc>
          <w:tcPr>
            <w:tcW w:w="2268" w:type="dxa"/>
          </w:tcPr>
          <w:p w14:paraId="4007E2B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Еквів. розділ.</w:t>
            </w:r>
          </w:p>
        </w:tc>
        <w:tc>
          <w:tcPr>
            <w:tcW w:w="4535" w:type="dxa"/>
          </w:tcPr>
          <w:p w14:paraId="0991F90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Пошук «дизайн»</w:t>
            </w:r>
          </w:p>
        </w:tc>
        <w:tc>
          <w:tcPr>
            <w:tcW w:w="1701" w:type="dxa"/>
          </w:tcPr>
          <w:p w14:paraId="400A7BF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08B4582C" w14:textId="77777777">
        <w:trPr>
          <w:jc w:val="center"/>
        </w:trPr>
        <w:tc>
          <w:tcPr>
            <w:tcW w:w="1134" w:type="dxa"/>
          </w:tcPr>
          <w:p w14:paraId="111F30D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EP-03</w:t>
            </w:r>
          </w:p>
        </w:tc>
        <w:tc>
          <w:tcPr>
            <w:tcW w:w="2268" w:type="dxa"/>
          </w:tcPr>
          <w:p w14:paraId="74A257F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Еквів. розділ.</w:t>
            </w:r>
          </w:p>
        </w:tc>
        <w:tc>
          <w:tcPr>
            <w:tcW w:w="4535" w:type="dxa"/>
          </w:tcPr>
          <w:p w14:paraId="1314813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Пошук «xzqw</w:t>
            </w:r>
            <w:proofErr w:type="gramStart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#!@</w:t>
            </w:r>
            <w:proofErr w:type="gramEnd"/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%»</w:t>
            </w:r>
          </w:p>
        </w:tc>
        <w:tc>
          <w:tcPr>
            <w:tcW w:w="1701" w:type="dxa"/>
          </w:tcPr>
          <w:p w14:paraId="14AE95C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AF3BC66" w14:textId="77777777">
        <w:trPr>
          <w:jc w:val="center"/>
        </w:trPr>
        <w:tc>
          <w:tcPr>
            <w:tcW w:w="1134" w:type="dxa"/>
          </w:tcPr>
          <w:p w14:paraId="09A74CE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EP-04</w:t>
            </w:r>
          </w:p>
        </w:tc>
        <w:tc>
          <w:tcPr>
            <w:tcW w:w="2268" w:type="dxa"/>
          </w:tcPr>
          <w:p w14:paraId="723E073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Еквів. розділ.</w:t>
            </w:r>
          </w:p>
        </w:tc>
        <w:tc>
          <w:tcPr>
            <w:tcW w:w="4535" w:type="dxa"/>
          </w:tcPr>
          <w:p w14:paraId="50A8C0B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Пошук «вебрзробка»</w:t>
            </w:r>
          </w:p>
        </w:tc>
        <w:tc>
          <w:tcPr>
            <w:tcW w:w="1701" w:type="dxa"/>
          </w:tcPr>
          <w:p w14:paraId="74F7368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7EF6817" w14:textId="77777777">
        <w:trPr>
          <w:jc w:val="center"/>
        </w:trPr>
        <w:tc>
          <w:tcPr>
            <w:tcW w:w="1134" w:type="dxa"/>
          </w:tcPr>
          <w:p w14:paraId="038F698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EP-05</w:t>
            </w:r>
          </w:p>
        </w:tc>
        <w:tc>
          <w:tcPr>
            <w:tcW w:w="2268" w:type="dxa"/>
          </w:tcPr>
          <w:p w14:paraId="2FCF222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Еквів. розділ.</w:t>
            </w:r>
          </w:p>
        </w:tc>
        <w:tc>
          <w:tcPr>
            <w:tcW w:w="4535" w:type="dxa"/>
          </w:tcPr>
          <w:p w14:paraId="385EE78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Пароль 6 символів (невалідний)</w:t>
            </w:r>
          </w:p>
        </w:tc>
        <w:tc>
          <w:tcPr>
            <w:tcW w:w="1701" w:type="dxa"/>
          </w:tcPr>
          <w:p w14:paraId="2BE5BF7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6BC4F056" w14:textId="77777777">
        <w:trPr>
          <w:jc w:val="center"/>
        </w:trPr>
        <w:tc>
          <w:tcPr>
            <w:tcW w:w="1134" w:type="dxa"/>
          </w:tcPr>
          <w:p w14:paraId="2678F9B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EP-06</w:t>
            </w:r>
          </w:p>
        </w:tc>
        <w:tc>
          <w:tcPr>
            <w:tcW w:w="2268" w:type="dxa"/>
          </w:tcPr>
          <w:p w14:paraId="0A11E17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Еквів. розділ.</w:t>
            </w:r>
          </w:p>
        </w:tc>
        <w:tc>
          <w:tcPr>
            <w:tcW w:w="4535" w:type="dxa"/>
          </w:tcPr>
          <w:p w14:paraId="6B044EB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Пароль 8 символів (валідний)</w:t>
            </w:r>
          </w:p>
        </w:tc>
        <w:tc>
          <w:tcPr>
            <w:tcW w:w="1701" w:type="dxa"/>
          </w:tcPr>
          <w:p w14:paraId="1F4D190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C113A9F" w14:textId="77777777">
        <w:trPr>
          <w:jc w:val="center"/>
        </w:trPr>
        <w:tc>
          <w:tcPr>
            <w:tcW w:w="1134" w:type="dxa"/>
          </w:tcPr>
          <w:p w14:paraId="7D44FD3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EP-07</w:t>
            </w:r>
          </w:p>
        </w:tc>
        <w:tc>
          <w:tcPr>
            <w:tcW w:w="2268" w:type="dxa"/>
          </w:tcPr>
          <w:p w14:paraId="5AB214A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Еквів. розділ.</w:t>
            </w:r>
          </w:p>
        </w:tc>
        <w:tc>
          <w:tcPr>
            <w:tcW w:w="4535" w:type="dxa"/>
          </w:tcPr>
          <w:p w14:paraId="7CCEE1A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Пароль 10 символів (валідний)</w:t>
            </w:r>
          </w:p>
        </w:tc>
        <w:tc>
          <w:tcPr>
            <w:tcW w:w="1701" w:type="dxa"/>
          </w:tcPr>
          <w:p w14:paraId="27B4544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C60487A" w14:textId="77777777">
        <w:trPr>
          <w:jc w:val="center"/>
        </w:trPr>
        <w:tc>
          <w:tcPr>
            <w:tcW w:w="1134" w:type="dxa"/>
          </w:tcPr>
          <w:p w14:paraId="4C02CD0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BVA-01</w:t>
            </w:r>
          </w:p>
        </w:tc>
        <w:tc>
          <w:tcPr>
            <w:tcW w:w="2268" w:type="dxa"/>
          </w:tcPr>
          <w:p w14:paraId="227FD17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Граничні знач.</w:t>
            </w:r>
          </w:p>
        </w:tc>
        <w:tc>
          <w:tcPr>
            <w:tcW w:w="4535" w:type="dxa"/>
          </w:tcPr>
          <w:p w14:paraId="1C93B93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Телефон 12 символів</w:t>
            </w:r>
          </w:p>
        </w:tc>
        <w:tc>
          <w:tcPr>
            <w:tcW w:w="1701" w:type="dxa"/>
          </w:tcPr>
          <w:p w14:paraId="6A355DE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39074BF8" w14:textId="77777777">
        <w:trPr>
          <w:jc w:val="center"/>
        </w:trPr>
        <w:tc>
          <w:tcPr>
            <w:tcW w:w="1134" w:type="dxa"/>
          </w:tcPr>
          <w:p w14:paraId="34C936D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BVA-02</w:t>
            </w:r>
          </w:p>
        </w:tc>
        <w:tc>
          <w:tcPr>
            <w:tcW w:w="2268" w:type="dxa"/>
          </w:tcPr>
          <w:p w14:paraId="264939E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Граничні знач.</w:t>
            </w:r>
          </w:p>
        </w:tc>
        <w:tc>
          <w:tcPr>
            <w:tcW w:w="4535" w:type="dxa"/>
          </w:tcPr>
          <w:p w14:paraId="6240544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Телефон 13 символів</w:t>
            </w:r>
          </w:p>
        </w:tc>
        <w:tc>
          <w:tcPr>
            <w:tcW w:w="1701" w:type="dxa"/>
          </w:tcPr>
          <w:p w14:paraId="58EDE21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46ED00A" w14:textId="77777777">
        <w:trPr>
          <w:jc w:val="center"/>
        </w:trPr>
        <w:tc>
          <w:tcPr>
            <w:tcW w:w="1134" w:type="dxa"/>
          </w:tcPr>
          <w:p w14:paraId="67FA4B1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BVA-03</w:t>
            </w:r>
          </w:p>
        </w:tc>
        <w:tc>
          <w:tcPr>
            <w:tcW w:w="2268" w:type="dxa"/>
          </w:tcPr>
          <w:p w14:paraId="081FEE6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Граничні знач.</w:t>
            </w:r>
          </w:p>
        </w:tc>
        <w:tc>
          <w:tcPr>
            <w:tcW w:w="4535" w:type="dxa"/>
          </w:tcPr>
          <w:p w14:paraId="4C09A39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Телефон 14 символів</w:t>
            </w:r>
          </w:p>
        </w:tc>
        <w:tc>
          <w:tcPr>
            <w:tcW w:w="1701" w:type="dxa"/>
          </w:tcPr>
          <w:p w14:paraId="28D6685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A29FB33" w14:textId="77777777">
        <w:trPr>
          <w:jc w:val="center"/>
        </w:trPr>
        <w:tc>
          <w:tcPr>
            <w:tcW w:w="1134" w:type="dxa"/>
          </w:tcPr>
          <w:p w14:paraId="6A2FED1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BVA-04</w:t>
            </w:r>
          </w:p>
        </w:tc>
        <w:tc>
          <w:tcPr>
            <w:tcW w:w="2268" w:type="dxa"/>
          </w:tcPr>
          <w:p w14:paraId="4BA6926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Граничні знач.</w:t>
            </w:r>
          </w:p>
        </w:tc>
        <w:tc>
          <w:tcPr>
            <w:tcW w:w="4535" w:type="dxa"/>
          </w:tcPr>
          <w:p w14:paraId="504C0CA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Бюджет «Від» 99 грн</w:t>
            </w:r>
          </w:p>
        </w:tc>
        <w:tc>
          <w:tcPr>
            <w:tcW w:w="1701" w:type="dxa"/>
          </w:tcPr>
          <w:p w14:paraId="108D5CB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74C8394" w14:textId="77777777">
        <w:trPr>
          <w:jc w:val="center"/>
        </w:trPr>
        <w:tc>
          <w:tcPr>
            <w:tcW w:w="1134" w:type="dxa"/>
          </w:tcPr>
          <w:p w14:paraId="5796818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BVA-05</w:t>
            </w:r>
          </w:p>
        </w:tc>
        <w:tc>
          <w:tcPr>
            <w:tcW w:w="2268" w:type="dxa"/>
          </w:tcPr>
          <w:p w14:paraId="43F42C7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Граничні знач.</w:t>
            </w:r>
          </w:p>
        </w:tc>
        <w:tc>
          <w:tcPr>
            <w:tcW w:w="4535" w:type="dxa"/>
          </w:tcPr>
          <w:p w14:paraId="095B17A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Бюджет «Від» 100 грн</w:t>
            </w:r>
          </w:p>
        </w:tc>
        <w:tc>
          <w:tcPr>
            <w:tcW w:w="1701" w:type="dxa"/>
          </w:tcPr>
          <w:p w14:paraId="06A6C7D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5FE48975" w14:textId="77777777">
        <w:trPr>
          <w:jc w:val="center"/>
        </w:trPr>
        <w:tc>
          <w:tcPr>
            <w:tcW w:w="1134" w:type="dxa"/>
          </w:tcPr>
          <w:p w14:paraId="5D6098C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BVA-06</w:t>
            </w:r>
          </w:p>
        </w:tc>
        <w:tc>
          <w:tcPr>
            <w:tcW w:w="2268" w:type="dxa"/>
          </w:tcPr>
          <w:p w14:paraId="5DD13C1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Граничні знач.</w:t>
            </w:r>
          </w:p>
        </w:tc>
        <w:tc>
          <w:tcPr>
            <w:tcW w:w="4535" w:type="dxa"/>
          </w:tcPr>
          <w:p w14:paraId="3EFA401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Бюджет «Від» 101 грн</w:t>
            </w:r>
          </w:p>
        </w:tc>
        <w:tc>
          <w:tcPr>
            <w:tcW w:w="1701" w:type="dxa"/>
          </w:tcPr>
          <w:p w14:paraId="2179FCD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7F688146" w14:textId="77777777">
        <w:trPr>
          <w:jc w:val="center"/>
        </w:trPr>
        <w:tc>
          <w:tcPr>
            <w:tcW w:w="1134" w:type="dxa"/>
          </w:tcPr>
          <w:p w14:paraId="5D7A3BC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DT-01</w:t>
            </w:r>
          </w:p>
        </w:tc>
        <w:tc>
          <w:tcPr>
            <w:tcW w:w="2268" w:type="dxa"/>
          </w:tcPr>
          <w:p w14:paraId="3554E95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Табл. рішень</w:t>
            </w:r>
          </w:p>
        </w:tc>
        <w:tc>
          <w:tcPr>
            <w:tcW w:w="4535" w:type="dxa"/>
          </w:tcPr>
          <w:p w14:paraId="1588551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Всі поля порожні → помилка</w:t>
            </w:r>
          </w:p>
        </w:tc>
        <w:tc>
          <w:tcPr>
            <w:tcW w:w="1701" w:type="dxa"/>
          </w:tcPr>
          <w:p w14:paraId="2A3647A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659928A2" w14:textId="77777777">
        <w:trPr>
          <w:jc w:val="center"/>
        </w:trPr>
        <w:tc>
          <w:tcPr>
            <w:tcW w:w="1134" w:type="dxa"/>
          </w:tcPr>
          <w:p w14:paraId="67345AE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DT-08</w:t>
            </w:r>
          </w:p>
        </w:tc>
        <w:tc>
          <w:tcPr>
            <w:tcW w:w="2268" w:type="dxa"/>
          </w:tcPr>
          <w:p w14:paraId="5E914A1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Табл. рішень</w:t>
            </w:r>
          </w:p>
        </w:tc>
        <w:tc>
          <w:tcPr>
            <w:tcW w:w="4535" w:type="dxa"/>
          </w:tcPr>
          <w:p w14:paraId="06D3D78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Тільки пароль → помилка</w:t>
            </w:r>
          </w:p>
        </w:tc>
        <w:tc>
          <w:tcPr>
            <w:tcW w:w="1701" w:type="dxa"/>
          </w:tcPr>
          <w:p w14:paraId="07FF3B7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0C0DD7A" w14:textId="77777777">
        <w:trPr>
          <w:jc w:val="center"/>
        </w:trPr>
        <w:tc>
          <w:tcPr>
            <w:tcW w:w="1134" w:type="dxa"/>
          </w:tcPr>
          <w:p w14:paraId="3FB8B7F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DT-09</w:t>
            </w:r>
          </w:p>
        </w:tc>
        <w:tc>
          <w:tcPr>
            <w:tcW w:w="2268" w:type="dxa"/>
          </w:tcPr>
          <w:p w14:paraId="2C76C59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Табл. рішень</w:t>
            </w:r>
          </w:p>
        </w:tc>
        <w:tc>
          <w:tcPr>
            <w:tcW w:w="4535" w:type="dxa"/>
          </w:tcPr>
          <w:p w14:paraId="63870E8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Тільки ім'я → помилка</w:t>
            </w:r>
          </w:p>
        </w:tc>
        <w:tc>
          <w:tcPr>
            <w:tcW w:w="1701" w:type="dxa"/>
          </w:tcPr>
          <w:p w14:paraId="4F45B86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FF3BC16" w14:textId="77777777">
        <w:trPr>
          <w:jc w:val="center"/>
        </w:trPr>
        <w:tc>
          <w:tcPr>
            <w:tcW w:w="1134" w:type="dxa"/>
          </w:tcPr>
          <w:p w14:paraId="41FD6DC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DT-15</w:t>
            </w:r>
          </w:p>
        </w:tc>
        <w:tc>
          <w:tcPr>
            <w:tcW w:w="2268" w:type="dxa"/>
          </w:tcPr>
          <w:p w14:paraId="3269710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Табл. рішень</w:t>
            </w:r>
          </w:p>
        </w:tc>
        <w:tc>
          <w:tcPr>
            <w:tcW w:w="4535" w:type="dxa"/>
          </w:tcPr>
          <w:p w14:paraId="12226F3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Всі крім паролю → помилка</w:t>
            </w:r>
          </w:p>
        </w:tc>
        <w:tc>
          <w:tcPr>
            <w:tcW w:w="1701" w:type="dxa"/>
          </w:tcPr>
          <w:p w14:paraId="4E12527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600BF455" w14:textId="77777777">
        <w:trPr>
          <w:jc w:val="center"/>
        </w:trPr>
        <w:tc>
          <w:tcPr>
            <w:tcW w:w="1134" w:type="dxa"/>
          </w:tcPr>
          <w:p w14:paraId="34836BB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DT-16</w:t>
            </w:r>
          </w:p>
        </w:tc>
        <w:tc>
          <w:tcPr>
            <w:tcW w:w="2268" w:type="dxa"/>
          </w:tcPr>
          <w:p w14:paraId="30C714A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Табл. рішень</w:t>
            </w:r>
          </w:p>
        </w:tc>
        <w:tc>
          <w:tcPr>
            <w:tcW w:w="4535" w:type="dxa"/>
          </w:tcPr>
          <w:p w14:paraId="6070431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Всі поля → успіх</w:t>
            </w:r>
          </w:p>
        </w:tc>
        <w:tc>
          <w:tcPr>
            <w:tcW w:w="1701" w:type="dxa"/>
          </w:tcPr>
          <w:p w14:paraId="4DCA2C2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262E2B3" w14:textId="77777777">
        <w:trPr>
          <w:jc w:val="center"/>
        </w:trPr>
        <w:tc>
          <w:tcPr>
            <w:tcW w:w="1134" w:type="dxa"/>
          </w:tcPr>
          <w:p w14:paraId="45A954D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PW-01</w:t>
            </w:r>
          </w:p>
        </w:tc>
        <w:tc>
          <w:tcPr>
            <w:tcW w:w="2268" w:type="dxa"/>
          </w:tcPr>
          <w:p w14:paraId="0C29A96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Попарне</w:t>
            </w:r>
          </w:p>
        </w:tc>
        <w:tc>
          <w:tcPr>
            <w:tcW w:w="4535" w:type="dxa"/>
          </w:tcPr>
          <w:p w14:paraId="3553DB2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 + Онлайн + Веб + Україна</w:t>
            </w:r>
          </w:p>
        </w:tc>
        <w:tc>
          <w:tcPr>
            <w:tcW w:w="1701" w:type="dxa"/>
          </w:tcPr>
          <w:p w14:paraId="6D0C77F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73B7D65E" w14:textId="77777777">
        <w:trPr>
          <w:jc w:val="center"/>
        </w:trPr>
        <w:tc>
          <w:tcPr>
            <w:tcW w:w="1134" w:type="dxa"/>
          </w:tcPr>
          <w:p w14:paraId="769FA7B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PW-02</w:t>
            </w:r>
          </w:p>
        </w:tc>
        <w:tc>
          <w:tcPr>
            <w:tcW w:w="2268" w:type="dxa"/>
          </w:tcPr>
          <w:p w14:paraId="65F13A1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Попарне</w:t>
            </w:r>
          </w:p>
        </w:tc>
        <w:tc>
          <w:tcPr>
            <w:tcW w:w="4535" w:type="dxa"/>
          </w:tcPr>
          <w:p w14:paraId="724F84C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 + Офлайн + Дизайн + Інша</w:t>
            </w:r>
          </w:p>
        </w:tc>
        <w:tc>
          <w:tcPr>
            <w:tcW w:w="1701" w:type="dxa"/>
          </w:tcPr>
          <w:p w14:paraId="6FA6F95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72336A92" w14:textId="77777777">
        <w:trPr>
          <w:jc w:val="center"/>
        </w:trPr>
        <w:tc>
          <w:tcPr>
            <w:tcW w:w="1134" w:type="dxa"/>
          </w:tcPr>
          <w:p w14:paraId="6EA7BFA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PW-03</w:t>
            </w:r>
          </w:p>
        </w:tc>
        <w:tc>
          <w:tcPr>
            <w:tcW w:w="2268" w:type="dxa"/>
          </w:tcPr>
          <w:p w14:paraId="3470F62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Попарне</w:t>
            </w:r>
          </w:p>
        </w:tc>
        <w:tc>
          <w:tcPr>
            <w:tcW w:w="4535" w:type="dxa"/>
          </w:tcPr>
          <w:p w14:paraId="6C9F6FA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Агентство + Онлайн + Маркетинг + Інша</w:t>
            </w:r>
          </w:p>
        </w:tc>
        <w:tc>
          <w:tcPr>
            <w:tcW w:w="1701" w:type="dxa"/>
          </w:tcPr>
          <w:p w14:paraId="3B8B832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B5DBA5A" w14:textId="77777777">
        <w:trPr>
          <w:jc w:val="center"/>
        </w:trPr>
        <w:tc>
          <w:tcPr>
            <w:tcW w:w="1134" w:type="dxa"/>
          </w:tcPr>
          <w:p w14:paraId="398C697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PW-04</w:t>
            </w:r>
          </w:p>
        </w:tc>
        <w:tc>
          <w:tcPr>
            <w:tcW w:w="2268" w:type="dxa"/>
          </w:tcPr>
          <w:p w14:paraId="5AB6A89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Попарне</w:t>
            </w:r>
          </w:p>
        </w:tc>
        <w:tc>
          <w:tcPr>
            <w:tcW w:w="4535" w:type="dxa"/>
          </w:tcPr>
          <w:p w14:paraId="2C6F533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Агентство + Офлайн + Веб + Україна</w:t>
            </w:r>
          </w:p>
        </w:tc>
        <w:tc>
          <w:tcPr>
            <w:tcW w:w="1701" w:type="dxa"/>
          </w:tcPr>
          <w:p w14:paraId="45D8706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504B84C9" w14:textId="77777777">
        <w:trPr>
          <w:jc w:val="center"/>
        </w:trPr>
        <w:tc>
          <w:tcPr>
            <w:tcW w:w="1134" w:type="dxa"/>
          </w:tcPr>
          <w:p w14:paraId="75C2BD5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PW-05</w:t>
            </w:r>
          </w:p>
        </w:tc>
        <w:tc>
          <w:tcPr>
            <w:tcW w:w="2268" w:type="dxa"/>
          </w:tcPr>
          <w:p w14:paraId="4AE7EBE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Попарне</w:t>
            </w:r>
          </w:p>
        </w:tc>
        <w:tc>
          <w:tcPr>
            <w:tcW w:w="4535" w:type="dxa"/>
          </w:tcPr>
          <w:p w14:paraId="3E53049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Фрілансер + Онлайн + Маркетинг + Інша</w:t>
            </w:r>
          </w:p>
        </w:tc>
        <w:tc>
          <w:tcPr>
            <w:tcW w:w="1701" w:type="dxa"/>
          </w:tcPr>
          <w:p w14:paraId="11E3193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3D7E979" w14:textId="77777777">
        <w:trPr>
          <w:jc w:val="center"/>
        </w:trPr>
        <w:tc>
          <w:tcPr>
            <w:tcW w:w="1134" w:type="dxa"/>
          </w:tcPr>
          <w:p w14:paraId="7C31EE2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ST-01</w:t>
            </w:r>
          </w:p>
        </w:tc>
        <w:tc>
          <w:tcPr>
            <w:tcW w:w="2268" w:type="dxa"/>
          </w:tcPr>
          <w:p w14:paraId="2289636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Переходи станів</w:t>
            </w:r>
          </w:p>
        </w:tc>
        <w:tc>
          <w:tcPr>
            <w:tcW w:w="4535" w:type="dxa"/>
          </w:tcPr>
          <w:p w14:paraId="0BB6F9D4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Позитивний шлях → замовлення</w:t>
            </w:r>
          </w:p>
        </w:tc>
        <w:tc>
          <w:tcPr>
            <w:tcW w:w="1701" w:type="dxa"/>
          </w:tcPr>
          <w:p w14:paraId="059AEF3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72439CD7" w14:textId="77777777">
        <w:trPr>
          <w:jc w:val="center"/>
        </w:trPr>
        <w:tc>
          <w:tcPr>
            <w:tcW w:w="1134" w:type="dxa"/>
          </w:tcPr>
          <w:p w14:paraId="2D248E4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ST-02</w:t>
            </w:r>
          </w:p>
        </w:tc>
        <w:tc>
          <w:tcPr>
            <w:tcW w:w="2268" w:type="dxa"/>
          </w:tcPr>
          <w:p w14:paraId="6E7383B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Переходи станів</w:t>
            </w:r>
          </w:p>
        </w:tc>
        <w:tc>
          <w:tcPr>
            <w:tcW w:w="4535" w:type="dxa"/>
          </w:tcPr>
          <w:p w14:paraId="60913E0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Порожній пошук</w:t>
            </w:r>
          </w:p>
        </w:tc>
        <w:tc>
          <w:tcPr>
            <w:tcW w:w="1701" w:type="dxa"/>
          </w:tcPr>
          <w:p w14:paraId="3F065DA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46A17F5F" w14:textId="77777777">
        <w:trPr>
          <w:jc w:val="center"/>
        </w:trPr>
        <w:tc>
          <w:tcPr>
            <w:tcW w:w="1134" w:type="dxa"/>
          </w:tcPr>
          <w:p w14:paraId="26E4E7C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ST-03</w:t>
            </w:r>
          </w:p>
        </w:tc>
        <w:tc>
          <w:tcPr>
            <w:tcW w:w="2268" w:type="dxa"/>
          </w:tcPr>
          <w:p w14:paraId="369BB67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Переходи станів</w:t>
            </w:r>
          </w:p>
        </w:tc>
        <w:tc>
          <w:tcPr>
            <w:tcW w:w="4535" w:type="dxa"/>
          </w:tcPr>
          <w:p w14:paraId="0EB508B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Невірний пароль авторизації</w:t>
            </w:r>
          </w:p>
        </w:tc>
        <w:tc>
          <w:tcPr>
            <w:tcW w:w="1701" w:type="dxa"/>
          </w:tcPr>
          <w:p w14:paraId="521D3C5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3EF15B11" w14:textId="77777777">
        <w:trPr>
          <w:jc w:val="center"/>
        </w:trPr>
        <w:tc>
          <w:tcPr>
            <w:tcW w:w="1134" w:type="dxa"/>
          </w:tcPr>
          <w:p w14:paraId="3CA0333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UC-01</w:t>
            </w:r>
          </w:p>
        </w:tc>
        <w:tc>
          <w:tcPr>
            <w:tcW w:w="2268" w:type="dxa"/>
          </w:tcPr>
          <w:p w14:paraId="68D94DF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4535" w:type="dxa"/>
          </w:tcPr>
          <w:p w14:paraId="73911B8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Незареєстр. пошук</w:t>
            </w:r>
          </w:p>
        </w:tc>
        <w:tc>
          <w:tcPr>
            <w:tcW w:w="1701" w:type="dxa"/>
          </w:tcPr>
          <w:p w14:paraId="20D8F9B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032ACC74" w14:textId="77777777">
        <w:trPr>
          <w:jc w:val="center"/>
        </w:trPr>
        <w:tc>
          <w:tcPr>
            <w:tcW w:w="1134" w:type="dxa"/>
          </w:tcPr>
          <w:p w14:paraId="4C3F76B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UC-02</w:t>
            </w:r>
          </w:p>
        </w:tc>
        <w:tc>
          <w:tcPr>
            <w:tcW w:w="2268" w:type="dxa"/>
          </w:tcPr>
          <w:p w14:paraId="39BB092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4535" w:type="dxa"/>
          </w:tcPr>
          <w:p w14:paraId="575AE48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Незареєстр. «Обране»</w:t>
            </w:r>
          </w:p>
        </w:tc>
        <w:tc>
          <w:tcPr>
            <w:tcW w:w="1701" w:type="dxa"/>
          </w:tcPr>
          <w:p w14:paraId="54FCD957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3BF132FF" w14:textId="77777777">
        <w:trPr>
          <w:jc w:val="center"/>
        </w:trPr>
        <w:tc>
          <w:tcPr>
            <w:tcW w:w="1134" w:type="dxa"/>
          </w:tcPr>
          <w:p w14:paraId="1BF23C8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UC-03</w:t>
            </w:r>
          </w:p>
        </w:tc>
        <w:tc>
          <w:tcPr>
            <w:tcW w:w="2268" w:type="dxa"/>
          </w:tcPr>
          <w:p w14:paraId="3709F93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4535" w:type="dxa"/>
          </w:tcPr>
          <w:p w14:paraId="14A9A2F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Незареєстр. відгук</w:t>
            </w:r>
          </w:p>
        </w:tc>
        <w:tc>
          <w:tcPr>
            <w:tcW w:w="1701" w:type="dxa"/>
          </w:tcPr>
          <w:p w14:paraId="4ADDD99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E4772A2" w14:textId="77777777">
        <w:trPr>
          <w:jc w:val="center"/>
        </w:trPr>
        <w:tc>
          <w:tcPr>
            <w:tcW w:w="1134" w:type="dxa"/>
          </w:tcPr>
          <w:p w14:paraId="2F3E42D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UC-04</w:t>
            </w:r>
          </w:p>
        </w:tc>
        <w:tc>
          <w:tcPr>
            <w:tcW w:w="2268" w:type="dxa"/>
          </w:tcPr>
          <w:p w14:paraId="02981D8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4535" w:type="dxa"/>
          </w:tcPr>
          <w:p w14:paraId="20B0DC6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Незареєстр. повідомлення</w:t>
            </w:r>
          </w:p>
        </w:tc>
        <w:tc>
          <w:tcPr>
            <w:tcW w:w="1701" w:type="dxa"/>
          </w:tcPr>
          <w:p w14:paraId="3C04C6B2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3DC303C5" w14:textId="77777777">
        <w:trPr>
          <w:jc w:val="center"/>
        </w:trPr>
        <w:tc>
          <w:tcPr>
            <w:tcW w:w="1134" w:type="dxa"/>
          </w:tcPr>
          <w:p w14:paraId="36056DC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UC-05</w:t>
            </w:r>
          </w:p>
        </w:tc>
        <w:tc>
          <w:tcPr>
            <w:tcW w:w="2268" w:type="dxa"/>
          </w:tcPr>
          <w:p w14:paraId="0950EBE5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4535" w:type="dxa"/>
          </w:tcPr>
          <w:p w14:paraId="0076750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Зареєстр. «Обране»</w:t>
            </w:r>
          </w:p>
        </w:tc>
        <w:tc>
          <w:tcPr>
            <w:tcW w:w="1701" w:type="dxa"/>
          </w:tcPr>
          <w:p w14:paraId="5B754AC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1406CEC" w14:textId="77777777">
        <w:trPr>
          <w:jc w:val="center"/>
        </w:trPr>
        <w:tc>
          <w:tcPr>
            <w:tcW w:w="1134" w:type="dxa"/>
          </w:tcPr>
          <w:p w14:paraId="7D74807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UC-06</w:t>
            </w:r>
          </w:p>
        </w:tc>
        <w:tc>
          <w:tcPr>
            <w:tcW w:w="2268" w:type="dxa"/>
          </w:tcPr>
          <w:p w14:paraId="7970741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Use Case</w:t>
            </w:r>
          </w:p>
        </w:tc>
        <w:tc>
          <w:tcPr>
            <w:tcW w:w="4535" w:type="dxa"/>
          </w:tcPr>
          <w:p w14:paraId="6A23B9E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Зареєстр. відгук</w:t>
            </w:r>
          </w:p>
        </w:tc>
        <w:tc>
          <w:tcPr>
            <w:tcW w:w="1701" w:type="dxa"/>
          </w:tcPr>
          <w:p w14:paraId="779EC6E0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70255C0D" w14:textId="77777777">
        <w:trPr>
          <w:jc w:val="center"/>
        </w:trPr>
        <w:tc>
          <w:tcPr>
            <w:tcW w:w="1134" w:type="dxa"/>
          </w:tcPr>
          <w:p w14:paraId="3F9F62C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EG-01</w:t>
            </w:r>
          </w:p>
        </w:tc>
        <w:tc>
          <w:tcPr>
            <w:tcW w:w="2268" w:type="dxa"/>
          </w:tcPr>
          <w:p w14:paraId="609DBD0B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Вгадув. помилок</w:t>
            </w:r>
          </w:p>
        </w:tc>
        <w:tc>
          <w:tcPr>
            <w:tcW w:w="4535" w:type="dxa"/>
          </w:tcPr>
          <w:p w14:paraId="1E6A2AC9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Фільтр «Від» &gt; «До»</w:t>
            </w:r>
          </w:p>
        </w:tc>
        <w:tc>
          <w:tcPr>
            <w:tcW w:w="1701" w:type="dxa"/>
          </w:tcPr>
          <w:p w14:paraId="69F8280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7275812E" w14:textId="77777777">
        <w:trPr>
          <w:jc w:val="center"/>
        </w:trPr>
        <w:tc>
          <w:tcPr>
            <w:tcW w:w="1134" w:type="dxa"/>
          </w:tcPr>
          <w:p w14:paraId="64495D0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EG-02</w:t>
            </w:r>
          </w:p>
        </w:tc>
        <w:tc>
          <w:tcPr>
            <w:tcW w:w="2268" w:type="dxa"/>
          </w:tcPr>
          <w:p w14:paraId="6D839F2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Вгадув. помилок</w:t>
            </w:r>
          </w:p>
        </w:tc>
        <w:tc>
          <w:tcPr>
            <w:tcW w:w="4535" w:type="dxa"/>
          </w:tcPr>
          <w:p w14:paraId="6D7D766E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Авторизація з невірним паролем</w:t>
            </w:r>
          </w:p>
        </w:tc>
        <w:tc>
          <w:tcPr>
            <w:tcW w:w="1701" w:type="dxa"/>
          </w:tcPr>
          <w:p w14:paraId="01353D1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BF83C8D" w14:textId="77777777">
        <w:trPr>
          <w:jc w:val="center"/>
        </w:trPr>
        <w:tc>
          <w:tcPr>
            <w:tcW w:w="1134" w:type="dxa"/>
          </w:tcPr>
          <w:p w14:paraId="20E9BC2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EG-03</w:t>
            </w:r>
          </w:p>
        </w:tc>
        <w:tc>
          <w:tcPr>
            <w:tcW w:w="2268" w:type="dxa"/>
          </w:tcPr>
          <w:p w14:paraId="41E3B52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Вгадув. помилок</w:t>
            </w:r>
          </w:p>
        </w:tc>
        <w:tc>
          <w:tcPr>
            <w:tcW w:w="4535" w:type="dxa"/>
          </w:tcPr>
          <w:p w14:paraId="57AA621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Пошук неіснуючого фрілансера</w:t>
            </w:r>
          </w:p>
        </w:tc>
        <w:tc>
          <w:tcPr>
            <w:tcW w:w="1701" w:type="dxa"/>
          </w:tcPr>
          <w:p w14:paraId="3E8268B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254583FA" w14:textId="77777777">
        <w:trPr>
          <w:jc w:val="center"/>
        </w:trPr>
        <w:tc>
          <w:tcPr>
            <w:tcW w:w="1134" w:type="dxa"/>
          </w:tcPr>
          <w:p w14:paraId="6D37C1A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EG-04</w:t>
            </w:r>
          </w:p>
        </w:tc>
        <w:tc>
          <w:tcPr>
            <w:tcW w:w="2268" w:type="dxa"/>
          </w:tcPr>
          <w:p w14:paraId="0F0D8BC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Вгадув. помилок</w:t>
            </w:r>
          </w:p>
        </w:tc>
        <w:tc>
          <w:tcPr>
            <w:tcW w:w="4535" w:type="dxa"/>
          </w:tcPr>
          <w:p w14:paraId="15B8E07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SQL-ін'єкція у пошуку</w:t>
            </w:r>
          </w:p>
        </w:tc>
        <w:tc>
          <w:tcPr>
            <w:tcW w:w="1701" w:type="dxa"/>
          </w:tcPr>
          <w:p w14:paraId="7087D00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12AB67A" w14:textId="77777777">
        <w:trPr>
          <w:jc w:val="center"/>
        </w:trPr>
        <w:tc>
          <w:tcPr>
            <w:tcW w:w="1134" w:type="dxa"/>
          </w:tcPr>
          <w:p w14:paraId="76E4CE0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EG-05</w:t>
            </w:r>
          </w:p>
        </w:tc>
        <w:tc>
          <w:tcPr>
            <w:tcW w:w="2268" w:type="dxa"/>
          </w:tcPr>
          <w:p w14:paraId="42C0FC4C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Вгадув. помилок</w:t>
            </w:r>
          </w:p>
        </w:tc>
        <w:tc>
          <w:tcPr>
            <w:tcW w:w="4535" w:type="dxa"/>
          </w:tcPr>
          <w:p w14:paraId="009BBEF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XSS у полі пошуку</w:t>
            </w:r>
          </w:p>
        </w:tc>
        <w:tc>
          <w:tcPr>
            <w:tcW w:w="1701" w:type="dxa"/>
          </w:tcPr>
          <w:p w14:paraId="71F9A4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153205CD" w14:textId="77777777">
        <w:trPr>
          <w:jc w:val="center"/>
        </w:trPr>
        <w:tc>
          <w:tcPr>
            <w:tcW w:w="1134" w:type="dxa"/>
          </w:tcPr>
          <w:p w14:paraId="2EA73213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EG-06</w:t>
            </w:r>
          </w:p>
        </w:tc>
        <w:tc>
          <w:tcPr>
            <w:tcW w:w="2268" w:type="dxa"/>
          </w:tcPr>
          <w:p w14:paraId="5F38CEE1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Вгадув. помилок</w:t>
            </w:r>
          </w:p>
        </w:tc>
        <w:tc>
          <w:tcPr>
            <w:tcW w:w="4535" w:type="dxa"/>
          </w:tcPr>
          <w:p w14:paraId="21656E9F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Пуста форма реєстрації</w:t>
            </w:r>
          </w:p>
        </w:tc>
        <w:tc>
          <w:tcPr>
            <w:tcW w:w="1701" w:type="dxa"/>
          </w:tcPr>
          <w:p w14:paraId="4B519E4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  <w:tr w:rsidR="00566AF1" w:rsidRPr="0024676F" w14:paraId="6FF9D751" w14:textId="77777777">
        <w:trPr>
          <w:jc w:val="center"/>
        </w:trPr>
        <w:tc>
          <w:tcPr>
            <w:tcW w:w="1134" w:type="dxa"/>
          </w:tcPr>
          <w:p w14:paraId="3B15548D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EG-07</w:t>
            </w:r>
          </w:p>
        </w:tc>
        <w:tc>
          <w:tcPr>
            <w:tcW w:w="2268" w:type="dxa"/>
          </w:tcPr>
          <w:p w14:paraId="3C597F36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Вгадув. помилок</w:t>
            </w:r>
          </w:p>
        </w:tc>
        <w:tc>
          <w:tcPr>
            <w:tcW w:w="4535" w:type="dxa"/>
          </w:tcPr>
          <w:p w14:paraId="50721A3A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Email без «@»</w:t>
            </w:r>
          </w:p>
        </w:tc>
        <w:tc>
          <w:tcPr>
            <w:tcW w:w="1701" w:type="dxa"/>
          </w:tcPr>
          <w:p w14:paraId="4464F438" w14:textId="77777777" w:rsidR="00566AF1" w:rsidRPr="0024676F" w:rsidRDefault="00000000">
            <w:pPr>
              <w:spacing w:before="20" w:after="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4676F">
              <w:rPr>
                <w:rFonts w:ascii="Times New Roman" w:hAnsi="Times New Roman" w:cs="Times New Roman"/>
                <w:sz w:val="28"/>
                <w:szCs w:val="28"/>
              </w:rPr>
              <w:t>Пройдено</w:t>
            </w:r>
          </w:p>
        </w:tc>
      </w:tr>
    </w:tbl>
    <w:p w14:paraId="5EC6297F" w14:textId="77777777" w:rsidR="00566AF1" w:rsidRPr="0024676F" w:rsidRDefault="00566A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35CFE9" w14:textId="3298777E" w:rsidR="00566AF1" w:rsidRPr="0024676F" w:rsidRDefault="00000000" w:rsidP="00DC7B5C">
      <w:pPr>
        <w:spacing w:before="120" w:after="60"/>
        <w:ind w:left="284" w:right="61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4676F">
        <w:rPr>
          <w:rFonts w:ascii="Times New Roman" w:hAnsi="Times New Roman" w:cs="Times New Roman"/>
          <w:b/>
          <w:sz w:val="28"/>
          <w:szCs w:val="28"/>
        </w:rPr>
        <w:t>Висновки</w:t>
      </w:r>
      <w:proofErr w:type="spellEnd"/>
      <w:r w:rsidR="00DC7B5C">
        <w:rPr>
          <w:rFonts w:ascii="Times New Roman" w:hAnsi="Times New Roman" w:cs="Times New Roman"/>
          <w:b/>
          <w:sz w:val="28"/>
          <w:szCs w:val="28"/>
          <w:lang w:val="uk-UA"/>
        </w:rPr>
        <w:t xml:space="preserve">: </w:t>
      </w:r>
      <w:r w:rsidRPr="0024676F">
        <w:rPr>
          <w:rFonts w:ascii="Times New Roman" w:hAnsi="Times New Roman" w:cs="Times New Roman"/>
          <w:sz w:val="28"/>
          <w:szCs w:val="28"/>
        </w:rPr>
        <w:t xml:space="preserve">У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ході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 xml:space="preserve"> № 5 були застосовані сім технік тест-дизайну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сайту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фріланс-біржі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 xml:space="preserve"> freelancehunt.com/</w:t>
      </w:r>
      <w:proofErr w:type="spellStart"/>
      <w:r w:rsidRPr="0024676F">
        <w:rPr>
          <w:rFonts w:ascii="Times New Roman" w:hAnsi="Times New Roman" w:cs="Times New Roman"/>
          <w:sz w:val="28"/>
          <w:szCs w:val="28"/>
        </w:rPr>
        <w:t>ua</w:t>
      </w:r>
      <w:proofErr w:type="spellEnd"/>
      <w:r w:rsidRPr="0024676F">
        <w:rPr>
          <w:rFonts w:ascii="Times New Roman" w:hAnsi="Times New Roman" w:cs="Times New Roman"/>
          <w:sz w:val="28"/>
          <w:szCs w:val="28"/>
        </w:rPr>
        <w:t>.</w:t>
      </w:r>
      <w:r w:rsidR="00DC7B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DC7B5C">
        <w:rPr>
          <w:rFonts w:ascii="Times New Roman" w:hAnsi="Times New Roman" w:cs="Times New Roman"/>
          <w:sz w:val="28"/>
          <w:szCs w:val="28"/>
          <w:lang w:val="uk-UA"/>
        </w:rPr>
        <w:t>Еквівалентне розділення — дозволило скоротити кількість тестів, виділивши 2-3 класи вхідних даних (</w:t>
      </w:r>
      <w:proofErr w:type="spellStart"/>
      <w:r w:rsidRPr="00DC7B5C">
        <w:rPr>
          <w:rFonts w:ascii="Times New Roman" w:hAnsi="Times New Roman" w:cs="Times New Roman"/>
          <w:sz w:val="28"/>
          <w:szCs w:val="28"/>
          <w:lang w:val="uk-UA"/>
        </w:rPr>
        <w:t>валідні</w:t>
      </w:r>
      <w:proofErr w:type="spellEnd"/>
      <w:r w:rsidRPr="00DC7B5C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C7B5C">
        <w:rPr>
          <w:rFonts w:ascii="Times New Roman" w:hAnsi="Times New Roman" w:cs="Times New Roman"/>
          <w:sz w:val="28"/>
          <w:szCs w:val="28"/>
          <w:lang w:val="uk-UA"/>
        </w:rPr>
        <w:t>невалідні</w:t>
      </w:r>
      <w:proofErr w:type="spellEnd"/>
      <w:r w:rsidRPr="00DC7B5C">
        <w:rPr>
          <w:rFonts w:ascii="Times New Roman" w:hAnsi="Times New Roman" w:cs="Times New Roman"/>
          <w:sz w:val="28"/>
          <w:szCs w:val="28"/>
          <w:lang w:val="uk-UA"/>
        </w:rPr>
        <w:t>) замість перебору всіх можливих значень.</w:t>
      </w:r>
      <w:r w:rsidR="00DC7B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Аналіз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граничних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значень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виявив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найбільш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ризиковані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точки: форма телефону (12/13/14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символів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) та граница бюджету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фільтру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(99/100/101 грн).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Таблиця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прийняття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рішень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наочно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продемонструвала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16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комбінацій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4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обов'язкових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гарантує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повне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покриття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бізнес-логіки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валідації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Попарне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24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комбінацій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(2×2×3×2)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генерує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лише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унікальних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пар,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зберігаючи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покриття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скорочуючи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. Переходи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станів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діаграма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чітко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відображає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шлях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користувача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й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допомагає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виявити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тупикові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»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стани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порожній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пошук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невдала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авторизація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).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Тестування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676F">
        <w:rPr>
          <w:rFonts w:ascii="Times New Roman" w:hAnsi="Times New Roman" w:cs="Times New Roman"/>
          <w:sz w:val="28"/>
          <w:szCs w:val="28"/>
        </w:rPr>
        <w:t>Use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4676F">
        <w:rPr>
          <w:rFonts w:ascii="Times New Roman" w:hAnsi="Times New Roman" w:cs="Times New Roman"/>
          <w:sz w:val="28"/>
          <w:szCs w:val="28"/>
        </w:rPr>
        <w:t>Case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підтверджено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розмежування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прав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між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незареєстрованим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і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зареєстрованим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виявлено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коректну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роботу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функцій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Вгадування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— дозволило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перевірити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специфічні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потенційно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небезпечні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сценарії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4676F">
        <w:rPr>
          <w:rFonts w:ascii="Times New Roman" w:hAnsi="Times New Roman" w:cs="Times New Roman"/>
          <w:sz w:val="28"/>
          <w:szCs w:val="28"/>
        </w:rPr>
        <w:t>SQL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ін'єкції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24676F">
        <w:rPr>
          <w:rFonts w:ascii="Times New Roman" w:hAnsi="Times New Roman" w:cs="Times New Roman"/>
          <w:sz w:val="28"/>
          <w:szCs w:val="28"/>
        </w:rPr>
        <w:t>XSS</w:t>
      </w:r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некоректні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пари «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»</w:t>
      </w:r>
      <w:proofErr w:type="gramStart"/>
      <w:r w:rsidRPr="0024676F">
        <w:rPr>
          <w:rFonts w:ascii="Times New Roman" w:hAnsi="Times New Roman" w:cs="Times New Roman"/>
          <w:sz w:val="28"/>
          <w:szCs w:val="28"/>
          <w:lang w:val="ru-RU"/>
        </w:rPr>
        <w:t>/«</w:t>
      </w:r>
      <w:proofErr w:type="gram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До»),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покриваються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стандартними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4676F">
        <w:rPr>
          <w:rFonts w:ascii="Times New Roman" w:hAnsi="Times New Roman" w:cs="Times New Roman"/>
          <w:sz w:val="28"/>
          <w:szCs w:val="28"/>
          <w:lang w:val="ru-RU"/>
        </w:rPr>
        <w:t>техніками</w:t>
      </w:r>
      <w:proofErr w:type="spellEnd"/>
      <w:r w:rsidRPr="0024676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DC7B5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sectPr w:rsidR="00566AF1" w:rsidRPr="0024676F" w:rsidSect="0024676F">
      <w:headerReference w:type="default" r:id="rId8"/>
      <w:headerReference w:type="first" r:id="rId9"/>
      <w:pgSz w:w="12240" w:h="15840"/>
      <w:pgMar w:top="1134" w:right="567" w:bottom="2268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7AE65" w14:textId="77777777" w:rsidR="00AD1FFC" w:rsidRDefault="00AD1FFC" w:rsidP="0024676F">
      <w:pPr>
        <w:spacing w:after="0" w:line="240" w:lineRule="auto"/>
      </w:pPr>
      <w:r>
        <w:separator/>
      </w:r>
    </w:p>
  </w:endnote>
  <w:endnote w:type="continuationSeparator" w:id="0">
    <w:p w14:paraId="65D1BA3F" w14:textId="77777777" w:rsidR="00AD1FFC" w:rsidRDefault="00AD1FFC" w:rsidP="002467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0C566" w14:textId="77777777" w:rsidR="00AD1FFC" w:rsidRDefault="00AD1FFC" w:rsidP="0024676F">
      <w:pPr>
        <w:spacing w:after="0" w:line="240" w:lineRule="auto"/>
      </w:pPr>
      <w:r>
        <w:separator/>
      </w:r>
    </w:p>
  </w:footnote>
  <w:footnote w:type="continuationSeparator" w:id="0">
    <w:p w14:paraId="0CD9BAFF" w14:textId="77777777" w:rsidR="00AD1FFC" w:rsidRDefault="00AD1FFC" w:rsidP="002467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A64F8" w14:textId="1B192F35" w:rsidR="0024676F" w:rsidRPr="0024676F" w:rsidRDefault="0024676F">
    <w:pPr>
      <w:pStyle w:val="a5"/>
      <w:rPr>
        <w:lang w:val="uk-UA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1" layoutInCell="1" allowOverlap="1" wp14:anchorId="6A6D9E39" wp14:editId="02328AC8">
              <wp:simplePos x="0" y="0"/>
              <wp:positionH relativeFrom="page">
                <wp:posOffset>645795</wp:posOffset>
              </wp:positionH>
              <wp:positionV relativeFrom="page">
                <wp:posOffset>250190</wp:posOffset>
              </wp:positionV>
              <wp:extent cx="6588760" cy="9469755"/>
              <wp:effectExtent l="0" t="0" r="21590" b="1714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46975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E34DFD" w14:textId="77777777" w:rsidR="0024676F" w:rsidRDefault="0024676F" w:rsidP="0024676F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8344E7" w14:textId="77777777" w:rsidR="0024676F" w:rsidRDefault="0024676F" w:rsidP="0024676F">
                            <w:pPr>
                              <w:pStyle w:val="affa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73FDB33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A460AD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E15302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53FE9F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3F311B9" w14:textId="77777777" w:rsidR="0024676F" w:rsidRPr="00E6490A" w:rsidRDefault="0024676F" w:rsidP="0024676F">
                            <w:pPr>
                              <w:jc w:val="center"/>
                              <w:rPr>
                                <w:rFonts w:cs="Times New Roman"/>
                                <w:iCs/>
                              </w:rPr>
                            </w:pP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rFonts w:cs="Times New Roman"/>
                                <w:iCs/>
                                <w:noProof/>
                                <w:lang w:val="ru-RU"/>
                              </w:rPr>
                              <w:t>5</w:t>
                            </w:r>
                            <w:r w:rsidRPr="00E6490A">
                              <w:rPr>
                                <w:rFonts w:cs="Times New Roman"/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3877C9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1858222E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0823EF1E" w14:textId="77777777" w:rsidR="0024676F" w:rsidRDefault="0024676F" w:rsidP="0024676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A6D9E39" id="Группа 21" o:spid="_x0000_s1026" style="position:absolute;margin-left:50.85pt;margin-top:19.7pt;width:518.8pt;height:745.65pt;z-index:25165772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1E34DFD" w14:textId="77777777" w:rsidR="0024676F" w:rsidRDefault="0024676F" w:rsidP="0024676F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268344E7" w14:textId="77777777" w:rsidR="0024676F" w:rsidRDefault="0024676F" w:rsidP="0024676F">
                      <w:pPr>
                        <w:pStyle w:val="affa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673FDB33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1CA460AD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2FE15302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4253FE9F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03F311B9" w14:textId="77777777" w:rsidR="0024676F" w:rsidRPr="00E6490A" w:rsidRDefault="0024676F" w:rsidP="0024676F">
                      <w:pPr>
                        <w:jc w:val="center"/>
                        <w:rPr>
                          <w:rFonts w:cs="Times New Roman"/>
                          <w:iCs/>
                        </w:rPr>
                      </w:pPr>
                      <w:r w:rsidRPr="00E6490A">
                        <w:rPr>
                          <w:rFonts w:cs="Times New Roman"/>
                          <w:iCs/>
                        </w:rPr>
                        <w:fldChar w:fldCharType="begin"/>
                      </w:r>
                      <w:r w:rsidRPr="00E6490A">
                        <w:rPr>
                          <w:rFonts w:cs="Times New Roman"/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separate"/>
                      </w:r>
                      <w:r w:rsidRPr="00654BAC">
                        <w:rPr>
                          <w:rFonts w:cs="Times New Roman"/>
                          <w:iCs/>
                          <w:noProof/>
                          <w:lang w:val="ru-RU"/>
                        </w:rPr>
                        <w:t>5</w:t>
                      </w:r>
                      <w:r w:rsidRPr="00E6490A">
                        <w:rPr>
                          <w:rFonts w:cs="Times New Roman"/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333877C9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1858222E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0823EF1E" w14:textId="77777777" w:rsidR="0024676F" w:rsidRDefault="0024676F" w:rsidP="0024676F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73F98" w14:textId="6A828BF9" w:rsidR="0024676F" w:rsidRDefault="0024676F">
    <w:pPr>
      <w:pStyle w:val="a5"/>
    </w:pPr>
    <w:r>
      <w:rPr>
        <w:noProof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2D40BA75" wp14:editId="13960361">
              <wp:simplePos x="0" y="0"/>
              <wp:positionH relativeFrom="page">
                <wp:posOffset>637540</wp:posOffset>
              </wp:positionH>
              <wp:positionV relativeFrom="page">
                <wp:posOffset>238125</wp:posOffset>
              </wp:positionV>
              <wp:extent cx="6588760" cy="9627235"/>
              <wp:effectExtent l="0" t="0" r="21590" b="1206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962723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EDA3EB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951390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12076C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AED590E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C49CFE6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94F0374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002BD74" w14:textId="77777777" w:rsidR="0024676F" w:rsidRPr="005544D7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DB491E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ЯПЗТ.121.221.016</w:t>
                            </w:r>
                          </w:p>
                          <w:p w14:paraId="4D90F531" w14:textId="77777777" w:rsidR="0024676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61A70C" w14:textId="77777777" w:rsidR="0024676F" w:rsidRPr="000777EF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97B37F" w14:textId="77777777" w:rsidR="0024676F" w:rsidRPr="005544D7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Троцький К. А.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B2300C" w14:textId="77777777" w:rsidR="0024676F" w:rsidRPr="000777EF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487A702" w14:textId="77777777" w:rsidR="0024676F" w:rsidRPr="00ED4D57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Трощ</w:t>
                              </w: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ій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 xml:space="preserve"> Ю. Г.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887747" w14:textId="77777777" w:rsidR="0024676F" w:rsidRDefault="0024676F" w:rsidP="0024676F">
                              <w:pPr>
                                <w:pStyle w:val="affa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4C89EAD" w14:textId="77777777" w:rsidR="0024676F" w:rsidRDefault="0024676F" w:rsidP="0024676F">
                              <w:pPr>
                                <w:pStyle w:val="affa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BCA2BF" w14:textId="77777777" w:rsidR="0024676F" w:rsidRPr="000777EF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09DEC11" w14:textId="77777777" w:rsidR="0024676F" w:rsidRPr="0061633C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5508815" w14:textId="77777777" w:rsidR="0024676F" w:rsidRPr="000777EF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0EE563" w14:textId="77777777" w:rsidR="0024676F" w:rsidRPr="0061633C" w:rsidRDefault="0024676F" w:rsidP="0024676F">
                              <w:pPr>
                                <w:pStyle w:val="affa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BF7BE8C" w14:textId="77777777" w:rsidR="0024676F" w:rsidRPr="00C708EA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lang w:val="ru-RU"/>
                              </w:rPr>
                            </w:pPr>
                            <w:proofErr w:type="spellStart"/>
                            <w:r w:rsidRPr="00C309FB">
                              <w:rPr>
                                <w:rFonts w:ascii="Times New Roman" w:hAnsi="Times New Roman"/>
                                <w:lang w:val="ru-RU"/>
                              </w:rPr>
                              <w:t>Розробка</w:t>
                            </w:r>
                            <w:proofErr w:type="spellEnd"/>
                            <w:r w:rsidRPr="00C309FB">
                              <w:rPr>
                                <w:rFonts w:ascii="Times New Roman" w:hAnsi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C309FB">
                              <w:rPr>
                                <w:rFonts w:ascii="Times New Roman" w:hAnsi="Times New Roman"/>
                                <w:lang w:val="ru-RU"/>
                              </w:rPr>
                              <w:t>тестової</w:t>
                            </w:r>
                            <w:proofErr w:type="spellEnd"/>
                            <w:r w:rsidRPr="00C309FB">
                              <w:rPr>
                                <w:rFonts w:ascii="Times New Roman" w:hAnsi="Times New Roman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C309FB">
                              <w:rPr>
                                <w:rFonts w:ascii="Times New Roman" w:hAnsi="Times New Roman"/>
                                <w:lang w:val="ru-RU"/>
                              </w:rPr>
                              <w:t>документації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C070783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B2BAEB" w14:textId="77777777" w:rsidR="0024676F" w:rsidRPr="000777EF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E08F0C" w14:textId="77777777" w:rsidR="0024676F" w:rsidRPr="000151B0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A46D02C" w14:textId="77777777" w:rsidR="0024676F" w:rsidRPr="009B60BD" w:rsidRDefault="0024676F" w:rsidP="0024676F">
                            <w:pPr>
                              <w:pStyle w:val="aff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D40BA75" id="Группа 41" o:spid="_x0000_s1046" style="position:absolute;margin-left:50.2pt;margin-top:18.75pt;width:518.8pt;height:758.05pt;z-index:251659776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4EDA3EB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7D951390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6C12076C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2AED590E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7C49CFE6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94F0374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5002BD74" w14:textId="77777777" w:rsidR="0024676F" w:rsidRPr="005544D7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4EDB491E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ЯПЗТ.121.221.016</w:t>
                      </w:r>
                    </w:p>
                    <w:p w14:paraId="4D90F531" w14:textId="77777777" w:rsidR="0024676F" w:rsidRDefault="0024676F" w:rsidP="0024676F">
                      <w:pPr>
                        <w:pStyle w:val="affa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2561A70C" w14:textId="77777777" w:rsidR="0024676F" w:rsidRPr="000777EF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2597B37F" w14:textId="77777777" w:rsidR="0024676F" w:rsidRPr="005544D7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Троцький К. А.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EB2300C" w14:textId="77777777" w:rsidR="0024676F" w:rsidRPr="000777EF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3487A702" w14:textId="77777777" w:rsidR="0024676F" w:rsidRPr="00ED4D57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Трощ</w:t>
                        </w:r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ій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 xml:space="preserve"> Ю. Г.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60887747" w14:textId="77777777" w:rsidR="0024676F" w:rsidRDefault="0024676F" w:rsidP="0024676F">
                        <w:pPr>
                          <w:pStyle w:val="affa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44C89EAD" w14:textId="77777777" w:rsidR="0024676F" w:rsidRDefault="0024676F" w:rsidP="0024676F">
                        <w:pPr>
                          <w:pStyle w:val="affa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3ABCA2BF" w14:textId="77777777" w:rsidR="0024676F" w:rsidRPr="000777EF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609DEC11" w14:textId="77777777" w:rsidR="0024676F" w:rsidRPr="0061633C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45508815" w14:textId="77777777" w:rsidR="0024676F" w:rsidRPr="000777EF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2A0EE563" w14:textId="77777777" w:rsidR="0024676F" w:rsidRPr="0061633C" w:rsidRDefault="0024676F" w:rsidP="0024676F">
                        <w:pPr>
                          <w:pStyle w:val="affa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6BF7BE8C" w14:textId="77777777" w:rsidR="0024676F" w:rsidRPr="00C708EA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lang w:val="ru-RU"/>
                        </w:rPr>
                      </w:pPr>
                      <w:proofErr w:type="spellStart"/>
                      <w:r w:rsidRPr="00C309FB">
                        <w:rPr>
                          <w:rFonts w:ascii="Times New Roman" w:hAnsi="Times New Roman"/>
                          <w:lang w:val="ru-RU"/>
                        </w:rPr>
                        <w:t>Розробка</w:t>
                      </w:r>
                      <w:proofErr w:type="spellEnd"/>
                      <w:r w:rsidRPr="00C309FB">
                        <w:rPr>
                          <w:rFonts w:ascii="Times New Roman" w:hAnsi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C309FB">
                        <w:rPr>
                          <w:rFonts w:ascii="Times New Roman" w:hAnsi="Times New Roman"/>
                          <w:lang w:val="ru-RU"/>
                        </w:rPr>
                        <w:t>тестової</w:t>
                      </w:r>
                      <w:proofErr w:type="spellEnd"/>
                      <w:r w:rsidRPr="00C309FB">
                        <w:rPr>
                          <w:rFonts w:ascii="Times New Roman" w:hAnsi="Times New Roman"/>
                          <w:lang w:val="ru-RU"/>
                        </w:rPr>
                        <w:t xml:space="preserve"> </w:t>
                      </w:r>
                      <w:proofErr w:type="spellStart"/>
                      <w:r w:rsidRPr="00C309FB">
                        <w:rPr>
                          <w:rFonts w:ascii="Times New Roman" w:hAnsi="Times New Roman"/>
                          <w:lang w:val="ru-RU"/>
                        </w:rPr>
                        <w:t>документації</w:t>
                      </w:r>
                      <w:proofErr w:type="spellEnd"/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6C070783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05B2BAEB" w14:textId="77777777" w:rsidR="0024676F" w:rsidRPr="000777EF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49E08F0C" w14:textId="77777777" w:rsidR="0024676F" w:rsidRPr="000151B0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1A46D02C" w14:textId="77777777" w:rsidR="0024676F" w:rsidRPr="009B60BD" w:rsidRDefault="0024676F" w:rsidP="0024676F">
                      <w:pPr>
                        <w:pStyle w:val="affa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6156529">
    <w:abstractNumId w:val="8"/>
  </w:num>
  <w:num w:numId="2" w16cid:durableId="1538153971">
    <w:abstractNumId w:val="6"/>
  </w:num>
  <w:num w:numId="3" w16cid:durableId="732892592">
    <w:abstractNumId w:val="5"/>
  </w:num>
  <w:num w:numId="4" w16cid:durableId="98912931">
    <w:abstractNumId w:val="4"/>
  </w:num>
  <w:num w:numId="5" w16cid:durableId="310142264">
    <w:abstractNumId w:val="7"/>
  </w:num>
  <w:num w:numId="6" w16cid:durableId="559943913">
    <w:abstractNumId w:val="3"/>
  </w:num>
  <w:num w:numId="7" w16cid:durableId="565458634">
    <w:abstractNumId w:val="2"/>
  </w:num>
  <w:num w:numId="8" w16cid:durableId="121464701">
    <w:abstractNumId w:val="1"/>
  </w:num>
  <w:num w:numId="9" w16cid:durableId="465776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59C"/>
    <w:rsid w:val="0015074B"/>
    <w:rsid w:val="0024676F"/>
    <w:rsid w:val="0029639D"/>
    <w:rsid w:val="00326F90"/>
    <w:rsid w:val="00566AF1"/>
    <w:rsid w:val="00AA1D8D"/>
    <w:rsid w:val="00AD1FFC"/>
    <w:rsid w:val="00B47730"/>
    <w:rsid w:val="00CB0664"/>
    <w:rsid w:val="00DC7B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0A0BE5"/>
  <w14:defaultImageDpi w14:val="300"/>
  <w15:docId w15:val="{AE3E354B-2328-476F-AF7E-2A2708B92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24676F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24676F"/>
    <w:rPr>
      <w:color w:val="605E5C"/>
      <w:shd w:val="clear" w:color="auto" w:fill="E1DFDD"/>
    </w:rPr>
  </w:style>
  <w:style w:type="paragraph" w:customStyle="1" w:styleId="affa">
    <w:name w:val="Чертежный"/>
    <w:rsid w:val="0024676F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1899</Words>
  <Characters>10825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>Константин Троцький</cp:lastModifiedBy>
  <cp:revision>2</cp:revision>
  <dcterms:created xsi:type="dcterms:W3CDTF">2013-12-23T23:15:00Z</dcterms:created>
  <dcterms:modified xsi:type="dcterms:W3CDTF">2026-03-06T06:31:00Z</dcterms:modified>
  <cp:category/>
</cp:coreProperties>
</file>