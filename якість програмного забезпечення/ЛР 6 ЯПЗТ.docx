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0D59E" w14:textId="77777777" w:rsidR="003B7047" w:rsidRPr="009B7B10" w:rsidRDefault="003B4848">
      <w:pPr>
        <w:spacing w:after="80"/>
        <w:jc w:val="center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 6</w:t>
      </w:r>
    </w:p>
    <w:p w14:paraId="101FE10C" w14:textId="77777777" w:rsidR="003B7047" w:rsidRPr="009B7B10" w:rsidRDefault="003B4848" w:rsidP="00B747A0">
      <w:pPr>
        <w:spacing w:after="80"/>
        <w:rPr>
          <w:bCs/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Тема</w:t>
      </w:r>
      <w:r w:rsidRPr="009B7B1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Створення баг-репортів у системі </w:t>
      </w:r>
      <w:proofErr w:type="spellStart"/>
      <w:r w:rsidRPr="009B7B10">
        <w:rPr>
          <w:rFonts w:ascii="Times New Roman" w:hAnsi="Times New Roman" w:cs="Times New Roman"/>
          <w:bCs/>
          <w:sz w:val="28"/>
          <w:szCs w:val="28"/>
          <w:lang w:val="uk-UA"/>
        </w:rPr>
        <w:t>Jira</w:t>
      </w:r>
      <w:proofErr w:type="spellEnd"/>
    </w:p>
    <w:p w14:paraId="29723844" w14:textId="77777777" w:rsidR="003B7047" w:rsidRPr="009B7B10" w:rsidRDefault="003B4848" w:rsidP="00B747A0">
      <w:pPr>
        <w:spacing w:after="120"/>
        <w:rPr>
          <w:bCs/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Мета</w:t>
      </w:r>
      <w:r w:rsidRPr="009B7B1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Ознайомитися з системою відстеження помилок </w:t>
      </w:r>
      <w:proofErr w:type="spellStart"/>
      <w:r w:rsidRPr="009B7B10">
        <w:rPr>
          <w:rFonts w:ascii="Times New Roman" w:hAnsi="Times New Roman" w:cs="Times New Roman"/>
          <w:bCs/>
          <w:sz w:val="28"/>
          <w:szCs w:val="28"/>
          <w:lang w:val="uk-UA"/>
        </w:rPr>
        <w:t>Jira</w:t>
      </w:r>
      <w:proofErr w:type="spellEnd"/>
      <w:r w:rsidRPr="009B7B1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навчитися створювати та керувати задачами типу </w:t>
      </w:r>
      <w:proofErr w:type="spellStart"/>
      <w:r w:rsidRPr="009B7B10">
        <w:rPr>
          <w:rFonts w:ascii="Times New Roman" w:hAnsi="Times New Roman" w:cs="Times New Roman"/>
          <w:bCs/>
          <w:sz w:val="28"/>
          <w:szCs w:val="28"/>
          <w:lang w:val="uk-UA"/>
        </w:rPr>
        <w:t>Bug</w:t>
      </w:r>
      <w:proofErr w:type="spellEnd"/>
      <w:r w:rsidRPr="009B7B10">
        <w:rPr>
          <w:rFonts w:ascii="Times New Roman" w:hAnsi="Times New Roman" w:cs="Times New Roman"/>
          <w:bCs/>
          <w:sz w:val="28"/>
          <w:szCs w:val="28"/>
          <w:lang w:val="uk-UA"/>
        </w:rPr>
        <w:t>, засвоїти процес документування дефектів.</w:t>
      </w:r>
    </w:p>
    <w:p w14:paraId="1DE55954" w14:textId="77777777" w:rsidR="003B7047" w:rsidRPr="009B7B10" w:rsidRDefault="003B7047">
      <w:pPr>
        <w:spacing w:after="60"/>
        <w:jc w:val="both"/>
        <w:rPr>
          <w:bCs/>
          <w:sz w:val="28"/>
          <w:szCs w:val="28"/>
          <w:lang w:val="uk-UA"/>
        </w:rPr>
      </w:pPr>
    </w:p>
    <w:p w14:paraId="02A0B014" w14:textId="77777777" w:rsidR="003B7047" w:rsidRPr="009B7B10" w:rsidRDefault="003B4848">
      <w:pPr>
        <w:spacing w:before="160" w:after="80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 xml:space="preserve">1. Створення </w:t>
      </w:r>
      <w:proofErr w:type="spellStart"/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у </w:t>
      </w:r>
      <w:proofErr w:type="spellStart"/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Jira</w:t>
      </w:r>
      <w:proofErr w:type="spellEnd"/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Cloud</w:t>
      </w:r>
      <w:proofErr w:type="spellEnd"/>
    </w:p>
    <w:p w14:paraId="698FAA75" w14:textId="77777777" w:rsidR="003B7047" w:rsidRPr="009B7B10" w:rsidRDefault="003B4848">
      <w:pPr>
        <w:spacing w:after="60"/>
        <w:ind w:firstLine="709"/>
        <w:jc w:val="both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Для виконання лабораторної роботи реєстрацію у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Jira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Cloud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здійснено на https://www.atlassian.com/software/jira. Після підтвердження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створено новий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із такими параметрами:</w:t>
      </w:r>
    </w:p>
    <w:p w14:paraId="478B3760" w14:textId="77777777" w:rsidR="003B7047" w:rsidRPr="008E707C" w:rsidRDefault="003B7047">
      <w:pPr>
        <w:spacing w:after="60"/>
        <w:jc w:val="both"/>
        <w:rPr>
          <w:lang w:val="uk-U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3B7047" w:rsidRPr="008E707C" w14:paraId="08FA4142" w14:textId="77777777">
        <w:trPr>
          <w:jc w:val="center"/>
        </w:trPr>
        <w:tc>
          <w:tcPr>
            <w:tcW w:w="2835" w:type="dxa"/>
            <w:shd w:val="clear" w:color="auto" w:fill="D9E1F2"/>
          </w:tcPr>
          <w:p w14:paraId="42D84BC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Project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name</w:t>
            </w:r>
            <w:proofErr w:type="spellEnd"/>
          </w:p>
        </w:tc>
        <w:tc>
          <w:tcPr>
            <w:tcW w:w="6520" w:type="dxa"/>
          </w:tcPr>
          <w:p w14:paraId="7EE0967D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Freelancehunt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QA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Testing</w:t>
            </w:r>
            <w:proofErr w:type="spellEnd"/>
          </w:p>
        </w:tc>
      </w:tr>
      <w:tr w:rsidR="003B7047" w:rsidRPr="008E707C" w14:paraId="1728623E" w14:textId="77777777">
        <w:trPr>
          <w:jc w:val="center"/>
        </w:trPr>
        <w:tc>
          <w:tcPr>
            <w:tcW w:w="2835" w:type="dxa"/>
            <w:shd w:val="clear" w:color="auto" w:fill="D9E1F2"/>
          </w:tcPr>
          <w:p w14:paraId="03A64098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Project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key</w:t>
            </w:r>
            <w:proofErr w:type="spellEnd"/>
          </w:p>
        </w:tc>
        <w:tc>
          <w:tcPr>
            <w:tcW w:w="6520" w:type="dxa"/>
          </w:tcPr>
          <w:p w14:paraId="1C08C2DD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FLH</w:t>
            </w:r>
          </w:p>
        </w:tc>
      </w:tr>
      <w:tr w:rsidR="003B7047" w:rsidRPr="008E707C" w14:paraId="384E0B3E" w14:textId="77777777">
        <w:trPr>
          <w:jc w:val="center"/>
        </w:trPr>
        <w:tc>
          <w:tcPr>
            <w:tcW w:w="2835" w:type="dxa"/>
            <w:shd w:val="clear" w:color="auto" w:fill="D9E1F2"/>
          </w:tcPr>
          <w:p w14:paraId="034DA2B8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Project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type</w:t>
            </w:r>
            <w:proofErr w:type="spellEnd"/>
          </w:p>
        </w:tc>
        <w:tc>
          <w:tcPr>
            <w:tcW w:w="6520" w:type="dxa"/>
          </w:tcPr>
          <w:p w14:paraId="5468172D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Team-managed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project</w:t>
            </w:r>
            <w:proofErr w:type="spellEnd"/>
          </w:p>
        </w:tc>
      </w:tr>
      <w:tr w:rsidR="003B7047" w:rsidRPr="008E707C" w14:paraId="6762090F" w14:textId="77777777">
        <w:trPr>
          <w:jc w:val="center"/>
        </w:trPr>
        <w:tc>
          <w:tcPr>
            <w:tcW w:w="2835" w:type="dxa"/>
            <w:shd w:val="clear" w:color="auto" w:fill="D9E1F2"/>
          </w:tcPr>
          <w:p w14:paraId="2512179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Template</w:t>
            </w:r>
            <w:proofErr w:type="spellEnd"/>
          </w:p>
        </w:tc>
        <w:tc>
          <w:tcPr>
            <w:tcW w:w="6520" w:type="dxa"/>
          </w:tcPr>
          <w:p w14:paraId="42202CC3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Bug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Tracking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(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Software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Development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>)</w:t>
            </w:r>
          </w:p>
        </w:tc>
      </w:tr>
      <w:tr w:rsidR="003B7047" w:rsidRPr="008E707C" w14:paraId="409DF5CB" w14:textId="77777777">
        <w:trPr>
          <w:jc w:val="center"/>
        </w:trPr>
        <w:tc>
          <w:tcPr>
            <w:tcW w:w="2835" w:type="dxa"/>
            <w:shd w:val="clear" w:color="auto" w:fill="D9E1F2"/>
          </w:tcPr>
          <w:p w14:paraId="3702649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URL сайту</w:t>
            </w:r>
          </w:p>
        </w:tc>
        <w:tc>
          <w:tcPr>
            <w:tcW w:w="6520" w:type="dxa"/>
          </w:tcPr>
          <w:p w14:paraId="71D983B0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https://freelancehunt.com/ua</w:t>
            </w:r>
          </w:p>
        </w:tc>
      </w:tr>
    </w:tbl>
    <w:p w14:paraId="06EB3428" w14:textId="77777777" w:rsidR="003B7047" w:rsidRPr="008E707C" w:rsidRDefault="003B7047">
      <w:pPr>
        <w:spacing w:after="60"/>
        <w:jc w:val="both"/>
        <w:rPr>
          <w:lang w:val="uk-UA"/>
        </w:rPr>
      </w:pPr>
    </w:p>
    <w:p w14:paraId="79C4EBB8" w14:textId="58D52980" w:rsidR="00B747A0" w:rsidRPr="008E707C" w:rsidRDefault="00B747A0">
      <w:pPr>
        <w:spacing w:after="60"/>
        <w:jc w:val="center"/>
        <w:rPr>
          <w:rFonts w:ascii="Times New Roman" w:hAnsi="Times New Roman" w:cs="Times New Roman"/>
          <w:iCs/>
          <w:lang w:val="uk-UA"/>
        </w:rPr>
      </w:pPr>
      <w:r w:rsidRPr="008E707C">
        <w:rPr>
          <w:rFonts w:ascii="Times New Roman" w:hAnsi="Times New Roman" w:cs="Times New Roman"/>
          <w:iCs/>
          <w:noProof/>
          <w:lang w:val="uk-UA"/>
        </w:rPr>
        <w:drawing>
          <wp:inline distT="0" distB="0" distL="0" distR="0" wp14:anchorId="04A602FF" wp14:editId="6FCDAEE6">
            <wp:extent cx="5858693" cy="3124636"/>
            <wp:effectExtent l="0" t="0" r="8890" b="0"/>
            <wp:docPr id="510892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92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99FB" w14:textId="704A9F0F" w:rsidR="003B7047" w:rsidRPr="009B7B10" w:rsidRDefault="003B4848">
      <w:pPr>
        <w:spacing w:after="60"/>
        <w:jc w:val="center"/>
        <w:rPr>
          <w:iCs/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6.1 — Скріншот створеного </w:t>
      </w:r>
      <w:proofErr w:type="spellStart"/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>проєкту</w:t>
      </w:r>
      <w:proofErr w:type="spellEnd"/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proofErr w:type="spellStart"/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>Freelancehunt</w:t>
      </w:r>
      <w:proofErr w:type="spellEnd"/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QA у </w:t>
      </w:r>
      <w:proofErr w:type="spellStart"/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>Jira</w:t>
      </w:r>
      <w:proofErr w:type="spellEnd"/>
    </w:p>
    <w:p w14:paraId="0AB22AE4" w14:textId="77777777" w:rsidR="003B7047" w:rsidRPr="009B7B10" w:rsidRDefault="003B4848">
      <w:pPr>
        <w:spacing w:before="160" w:after="80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 Теоретичні відомості. Структура баг-репорту</w:t>
      </w:r>
    </w:p>
    <w:p w14:paraId="702426E5" w14:textId="77777777" w:rsidR="003B7047" w:rsidRPr="009B7B10" w:rsidRDefault="003B4848">
      <w:pPr>
        <w:spacing w:after="60"/>
        <w:ind w:firstLine="709"/>
        <w:jc w:val="both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sz w:val="28"/>
          <w:szCs w:val="28"/>
          <w:lang w:val="uk-UA"/>
        </w:rPr>
        <w:t>Баг-репорт (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Bug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Report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) — це документ або запис у системі управління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проєктами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, який описує знайдену помилку в програмному забезпеченні.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складений баг-репорт дозволяє розробнику відтворити, зрозуміти й виправити дефект без уточнень.</w:t>
      </w:r>
    </w:p>
    <w:p w14:paraId="35F516A1" w14:textId="77777777" w:rsidR="003B7047" w:rsidRPr="008E707C" w:rsidRDefault="003B7047">
      <w:pPr>
        <w:spacing w:after="60"/>
        <w:jc w:val="both"/>
        <w:rPr>
          <w:lang w:val="uk-U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5102"/>
      </w:tblGrid>
      <w:tr w:rsidR="003B7047" w:rsidRPr="008E707C" w14:paraId="634AC563" w14:textId="77777777">
        <w:trPr>
          <w:jc w:val="center"/>
        </w:trPr>
        <w:tc>
          <w:tcPr>
            <w:tcW w:w="1984" w:type="dxa"/>
            <w:shd w:val="clear" w:color="auto" w:fill="D9E1F2"/>
          </w:tcPr>
          <w:p w14:paraId="1671E6A6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Summary</w:t>
            </w:r>
            <w:proofErr w:type="spellEnd"/>
          </w:p>
        </w:tc>
        <w:tc>
          <w:tcPr>
            <w:tcW w:w="2268" w:type="dxa"/>
            <w:shd w:val="clear" w:color="auto" w:fill="D9E1F2"/>
          </w:tcPr>
          <w:p w14:paraId="2AAA1EB6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Короткий заголовок</w:t>
            </w:r>
          </w:p>
        </w:tc>
        <w:tc>
          <w:tcPr>
            <w:tcW w:w="5102" w:type="dxa"/>
            <w:shd w:val="clear" w:color="auto" w:fill="D9E1F2"/>
          </w:tcPr>
          <w:p w14:paraId="5B68ECA1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Чіткий, однозначний опис проблеми (до 100 символів)</w:t>
            </w:r>
          </w:p>
        </w:tc>
      </w:tr>
      <w:tr w:rsidR="003B7047" w:rsidRPr="008E707C" w14:paraId="48780E72" w14:textId="77777777">
        <w:trPr>
          <w:jc w:val="center"/>
        </w:trPr>
        <w:tc>
          <w:tcPr>
            <w:tcW w:w="1984" w:type="dxa"/>
          </w:tcPr>
          <w:p w14:paraId="46834C3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Description</w:t>
            </w:r>
            <w:proofErr w:type="spellEnd"/>
          </w:p>
        </w:tc>
        <w:tc>
          <w:tcPr>
            <w:tcW w:w="2268" w:type="dxa"/>
          </w:tcPr>
          <w:p w14:paraId="360EDCD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Опис проблеми</w:t>
            </w:r>
          </w:p>
        </w:tc>
        <w:tc>
          <w:tcPr>
            <w:tcW w:w="5102" w:type="dxa"/>
          </w:tcPr>
          <w:p w14:paraId="733B63FE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Детальний контекст: де, коли, за яких умов</w:t>
            </w:r>
          </w:p>
        </w:tc>
      </w:tr>
      <w:tr w:rsidR="003B7047" w:rsidRPr="008E707C" w14:paraId="1A02BC9E" w14:textId="77777777">
        <w:trPr>
          <w:jc w:val="center"/>
        </w:trPr>
        <w:tc>
          <w:tcPr>
            <w:tcW w:w="1984" w:type="dxa"/>
          </w:tcPr>
          <w:p w14:paraId="40CEF8F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Steps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to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Reproduce</w:t>
            </w:r>
            <w:proofErr w:type="spellEnd"/>
          </w:p>
        </w:tc>
        <w:tc>
          <w:tcPr>
            <w:tcW w:w="2268" w:type="dxa"/>
          </w:tcPr>
          <w:p w14:paraId="5F31F57E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Кроки відтворення</w:t>
            </w:r>
          </w:p>
        </w:tc>
        <w:tc>
          <w:tcPr>
            <w:tcW w:w="5102" w:type="dxa"/>
          </w:tcPr>
          <w:p w14:paraId="1AA3D3D8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Нумерована послідовність дій, що призводить до помилки</w:t>
            </w:r>
          </w:p>
        </w:tc>
      </w:tr>
      <w:tr w:rsidR="003B7047" w:rsidRPr="008E707C" w14:paraId="0105A318" w14:textId="77777777">
        <w:trPr>
          <w:jc w:val="center"/>
        </w:trPr>
        <w:tc>
          <w:tcPr>
            <w:tcW w:w="1984" w:type="dxa"/>
          </w:tcPr>
          <w:p w14:paraId="760AC73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Expected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Result</w:t>
            </w:r>
            <w:proofErr w:type="spellEnd"/>
          </w:p>
        </w:tc>
        <w:tc>
          <w:tcPr>
            <w:tcW w:w="2268" w:type="dxa"/>
          </w:tcPr>
          <w:p w14:paraId="168AB18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  <w:tc>
          <w:tcPr>
            <w:tcW w:w="5102" w:type="dxa"/>
          </w:tcPr>
          <w:p w14:paraId="61C94269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Що мало статися згідно з вимогами</w:t>
            </w:r>
          </w:p>
        </w:tc>
      </w:tr>
      <w:tr w:rsidR="003B7047" w:rsidRPr="008E707C" w14:paraId="6C3B92BD" w14:textId="77777777">
        <w:trPr>
          <w:jc w:val="center"/>
        </w:trPr>
        <w:tc>
          <w:tcPr>
            <w:tcW w:w="1984" w:type="dxa"/>
          </w:tcPr>
          <w:p w14:paraId="504E873D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Actual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Result</w:t>
            </w:r>
            <w:proofErr w:type="spellEnd"/>
          </w:p>
        </w:tc>
        <w:tc>
          <w:tcPr>
            <w:tcW w:w="2268" w:type="dxa"/>
          </w:tcPr>
          <w:p w14:paraId="6FA71FD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Фактичний результат</w:t>
            </w:r>
          </w:p>
        </w:tc>
        <w:tc>
          <w:tcPr>
            <w:tcW w:w="5102" w:type="dxa"/>
          </w:tcPr>
          <w:p w14:paraId="797DDAB0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Що сталося насправді</w:t>
            </w:r>
          </w:p>
        </w:tc>
      </w:tr>
      <w:tr w:rsidR="003B7047" w:rsidRPr="008E707C" w14:paraId="51DC8F48" w14:textId="77777777">
        <w:trPr>
          <w:jc w:val="center"/>
        </w:trPr>
        <w:tc>
          <w:tcPr>
            <w:tcW w:w="1984" w:type="dxa"/>
          </w:tcPr>
          <w:p w14:paraId="44793FC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Priority</w:t>
            </w:r>
            <w:proofErr w:type="spellEnd"/>
          </w:p>
        </w:tc>
        <w:tc>
          <w:tcPr>
            <w:tcW w:w="2268" w:type="dxa"/>
          </w:tcPr>
          <w:p w14:paraId="7A910E3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Пріоритет</w:t>
            </w:r>
          </w:p>
        </w:tc>
        <w:tc>
          <w:tcPr>
            <w:tcW w:w="5102" w:type="dxa"/>
          </w:tcPr>
          <w:p w14:paraId="29DB01B0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Critical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High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Medium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Low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— важливість виправлення</w:t>
            </w:r>
          </w:p>
        </w:tc>
      </w:tr>
      <w:tr w:rsidR="003B7047" w:rsidRPr="008E707C" w14:paraId="03A15744" w14:textId="77777777">
        <w:trPr>
          <w:jc w:val="center"/>
        </w:trPr>
        <w:tc>
          <w:tcPr>
            <w:tcW w:w="1984" w:type="dxa"/>
          </w:tcPr>
          <w:p w14:paraId="1571AEE6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Severity</w:t>
            </w:r>
            <w:proofErr w:type="spellEnd"/>
          </w:p>
        </w:tc>
        <w:tc>
          <w:tcPr>
            <w:tcW w:w="2268" w:type="dxa"/>
          </w:tcPr>
          <w:p w14:paraId="454F7D0E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Серйозність</w:t>
            </w:r>
          </w:p>
        </w:tc>
        <w:tc>
          <w:tcPr>
            <w:tcW w:w="5102" w:type="dxa"/>
          </w:tcPr>
          <w:p w14:paraId="157D5137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Blocker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Critical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Major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Minor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Trivial</w:t>
            </w:r>
            <w:proofErr w:type="spellEnd"/>
          </w:p>
        </w:tc>
      </w:tr>
      <w:tr w:rsidR="003B7047" w:rsidRPr="008E707C" w14:paraId="08E2BBCC" w14:textId="77777777">
        <w:trPr>
          <w:jc w:val="center"/>
        </w:trPr>
        <w:tc>
          <w:tcPr>
            <w:tcW w:w="1984" w:type="dxa"/>
          </w:tcPr>
          <w:p w14:paraId="5F9D8C9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Environment</w:t>
            </w:r>
            <w:proofErr w:type="spellEnd"/>
          </w:p>
        </w:tc>
        <w:tc>
          <w:tcPr>
            <w:tcW w:w="2268" w:type="dxa"/>
          </w:tcPr>
          <w:p w14:paraId="3A27623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Середовище</w:t>
            </w:r>
          </w:p>
        </w:tc>
        <w:tc>
          <w:tcPr>
            <w:tcW w:w="5102" w:type="dxa"/>
          </w:tcPr>
          <w:p w14:paraId="13F0686C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Браузер, ОС, версія, URL</w:t>
            </w:r>
          </w:p>
        </w:tc>
      </w:tr>
      <w:tr w:rsidR="003B7047" w:rsidRPr="008E707C" w14:paraId="3D139749" w14:textId="77777777">
        <w:trPr>
          <w:jc w:val="center"/>
        </w:trPr>
        <w:tc>
          <w:tcPr>
            <w:tcW w:w="1984" w:type="dxa"/>
          </w:tcPr>
          <w:p w14:paraId="7D4B3C4D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Attachments</w:t>
            </w:r>
            <w:proofErr w:type="spellEnd"/>
          </w:p>
        </w:tc>
        <w:tc>
          <w:tcPr>
            <w:tcW w:w="2268" w:type="dxa"/>
          </w:tcPr>
          <w:p w14:paraId="4A5542D8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Вкладення</w:t>
            </w:r>
          </w:p>
        </w:tc>
        <w:tc>
          <w:tcPr>
            <w:tcW w:w="5102" w:type="dxa"/>
          </w:tcPr>
          <w:p w14:paraId="43F22F76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 xml:space="preserve">Скріншоти, відео,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логи</w:t>
            </w:r>
            <w:proofErr w:type="spellEnd"/>
          </w:p>
        </w:tc>
      </w:tr>
    </w:tbl>
    <w:p w14:paraId="339FA80F" w14:textId="77777777" w:rsidR="003B7047" w:rsidRPr="008E707C" w:rsidRDefault="003B7047">
      <w:pPr>
        <w:spacing w:after="60"/>
        <w:jc w:val="both"/>
        <w:rPr>
          <w:lang w:val="uk-UA"/>
        </w:rPr>
      </w:pPr>
    </w:p>
    <w:p w14:paraId="0EFF0771" w14:textId="77777777" w:rsidR="003B7047" w:rsidRPr="009B7B10" w:rsidRDefault="003B4848">
      <w:pPr>
        <w:spacing w:after="60"/>
        <w:jc w:val="both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Шкала пріоритетів та серйозності:</w:t>
      </w:r>
    </w:p>
    <w:p w14:paraId="68CD322B" w14:textId="77777777" w:rsidR="003B7047" w:rsidRPr="008E707C" w:rsidRDefault="003B7047">
      <w:pPr>
        <w:spacing w:after="60"/>
        <w:jc w:val="both"/>
        <w:rPr>
          <w:lang w:val="uk-U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2984"/>
        <w:gridCol w:w="4795"/>
      </w:tblGrid>
      <w:tr w:rsidR="003B7047" w:rsidRPr="008E707C" w14:paraId="747BF3CA" w14:textId="77777777">
        <w:trPr>
          <w:jc w:val="center"/>
        </w:trPr>
        <w:tc>
          <w:tcPr>
            <w:tcW w:w="3513" w:type="dxa"/>
            <w:shd w:val="clear" w:color="auto" w:fill="D9E1F2"/>
          </w:tcPr>
          <w:p w14:paraId="230A9DB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Рівень</w:t>
            </w:r>
          </w:p>
        </w:tc>
        <w:tc>
          <w:tcPr>
            <w:tcW w:w="3513" w:type="dxa"/>
            <w:shd w:val="clear" w:color="auto" w:fill="D9E1F2"/>
          </w:tcPr>
          <w:p w14:paraId="69509C1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Колір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Jira</w:t>
            </w:r>
            <w:proofErr w:type="spellEnd"/>
          </w:p>
        </w:tc>
        <w:tc>
          <w:tcPr>
            <w:tcW w:w="3513" w:type="dxa"/>
            <w:shd w:val="clear" w:color="auto" w:fill="D9E1F2"/>
          </w:tcPr>
          <w:p w14:paraId="548103C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Критерій</w:t>
            </w:r>
          </w:p>
        </w:tc>
      </w:tr>
      <w:tr w:rsidR="003B7047" w:rsidRPr="008E707C" w14:paraId="08ECF5CC" w14:textId="77777777">
        <w:trPr>
          <w:jc w:val="center"/>
        </w:trPr>
        <w:tc>
          <w:tcPr>
            <w:tcW w:w="2268" w:type="dxa"/>
            <w:shd w:val="clear" w:color="auto" w:fill="FF4444"/>
          </w:tcPr>
          <w:p w14:paraId="5244732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Critical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Blocker</w:t>
            </w:r>
            <w:proofErr w:type="spellEnd"/>
          </w:p>
        </w:tc>
        <w:tc>
          <w:tcPr>
            <w:tcW w:w="1417" w:type="dxa"/>
          </w:tcPr>
          <w:p w14:paraId="2703B402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#FF4444</w:t>
            </w:r>
          </w:p>
        </w:tc>
        <w:tc>
          <w:tcPr>
            <w:tcW w:w="5669" w:type="dxa"/>
          </w:tcPr>
          <w:p w14:paraId="541D73B6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Система не запускається або критичний функціонал недоступний</w:t>
            </w:r>
          </w:p>
        </w:tc>
      </w:tr>
      <w:tr w:rsidR="003B7047" w:rsidRPr="008E707C" w14:paraId="2C3002C8" w14:textId="77777777">
        <w:trPr>
          <w:jc w:val="center"/>
        </w:trPr>
        <w:tc>
          <w:tcPr>
            <w:tcW w:w="2268" w:type="dxa"/>
            <w:shd w:val="clear" w:color="auto" w:fill="FF8C00"/>
          </w:tcPr>
          <w:p w14:paraId="059E3D1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High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Critical</w:t>
            </w:r>
            <w:proofErr w:type="spellEnd"/>
          </w:p>
        </w:tc>
        <w:tc>
          <w:tcPr>
            <w:tcW w:w="1417" w:type="dxa"/>
          </w:tcPr>
          <w:p w14:paraId="2299AA9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#FF8C00</w:t>
            </w:r>
          </w:p>
        </w:tc>
        <w:tc>
          <w:tcPr>
            <w:tcW w:w="5669" w:type="dxa"/>
          </w:tcPr>
          <w:p w14:paraId="7C322E88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Основний функціонал пошкоджений, обхідного рішення немає</w:t>
            </w:r>
          </w:p>
        </w:tc>
      </w:tr>
      <w:tr w:rsidR="003B7047" w:rsidRPr="008E707C" w14:paraId="3F39C8C1" w14:textId="77777777">
        <w:trPr>
          <w:jc w:val="center"/>
        </w:trPr>
        <w:tc>
          <w:tcPr>
            <w:tcW w:w="2268" w:type="dxa"/>
            <w:shd w:val="clear" w:color="auto" w:fill="FFC107"/>
          </w:tcPr>
          <w:p w14:paraId="48E7715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Medium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Major</w:t>
            </w:r>
            <w:proofErr w:type="spellEnd"/>
          </w:p>
        </w:tc>
        <w:tc>
          <w:tcPr>
            <w:tcW w:w="1417" w:type="dxa"/>
          </w:tcPr>
          <w:p w14:paraId="71F5249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#FFC107</w:t>
            </w:r>
          </w:p>
        </w:tc>
        <w:tc>
          <w:tcPr>
            <w:tcW w:w="5669" w:type="dxa"/>
          </w:tcPr>
          <w:p w14:paraId="648AE32B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Частина функціонала не працює, є обхідне рішення</w:t>
            </w:r>
          </w:p>
        </w:tc>
      </w:tr>
      <w:tr w:rsidR="003B7047" w:rsidRPr="008E707C" w14:paraId="42403608" w14:textId="77777777">
        <w:trPr>
          <w:jc w:val="center"/>
        </w:trPr>
        <w:tc>
          <w:tcPr>
            <w:tcW w:w="2268" w:type="dxa"/>
            <w:shd w:val="clear" w:color="auto" w:fill="90EE90"/>
          </w:tcPr>
          <w:p w14:paraId="26D76FAD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Low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Minor</w:t>
            </w:r>
            <w:proofErr w:type="spellEnd"/>
          </w:p>
        </w:tc>
        <w:tc>
          <w:tcPr>
            <w:tcW w:w="1417" w:type="dxa"/>
          </w:tcPr>
          <w:p w14:paraId="31E4185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#90EE90</w:t>
            </w:r>
          </w:p>
        </w:tc>
        <w:tc>
          <w:tcPr>
            <w:tcW w:w="5669" w:type="dxa"/>
          </w:tcPr>
          <w:p w14:paraId="168688F1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Косметичний дефект або незначне відхилення від вимог</w:t>
            </w:r>
          </w:p>
        </w:tc>
      </w:tr>
    </w:tbl>
    <w:p w14:paraId="34659864" w14:textId="77777777" w:rsidR="003B7047" w:rsidRPr="008E707C" w:rsidRDefault="003B7047">
      <w:pPr>
        <w:spacing w:after="60"/>
        <w:jc w:val="both"/>
        <w:rPr>
          <w:lang w:val="uk-UA"/>
        </w:rPr>
      </w:pPr>
    </w:p>
    <w:p w14:paraId="3893F2BF" w14:textId="77777777" w:rsidR="003B7047" w:rsidRPr="009B7B10" w:rsidRDefault="003B4848">
      <w:pPr>
        <w:spacing w:before="160" w:after="80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3. Баг-репорти для freelancehunt.com/</w:t>
      </w:r>
      <w:proofErr w:type="spellStart"/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ua</w:t>
      </w:r>
      <w:proofErr w:type="spellEnd"/>
    </w:p>
    <w:p w14:paraId="1ED448A1" w14:textId="77777777" w:rsidR="003B7047" w:rsidRPr="009B7B10" w:rsidRDefault="003B4848">
      <w:pPr>
        <w:spacing w:after="60"/>
        <w:ind w:firstLine="709"/>
        <w:jc w:val="both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sz w:val="28"/>
          <w:szCs w:val="28"/>
          <w:lang w:val="uk-UA"/>
        </w:rPr>
        <w:t>У процесі тестування сайту freelancehunt.com/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ua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після реєстрації виявлено такі дефекти:</w:t>
      </w:r>
    </w:p>
    <w:p w14:paraId="50F307A7" w14:textId="77777777" w:rsidR="003B7047" w:rsidRPr="009B7B10" w:rsidRDefault="003B7047">
      <w:pPr>
        <w:spacing w:after="60"/>
        <w:jc w:val="both"/>
        <w:rPr>
          <w:sz w:val="28"/>
          <w:szCs w:val="28"/>
          <w:lang w:val="uk-UA"/>
        </w:rPr>
      </w:pPr>
    </w:p>
    <w:p w14:paraId="1679703B" w14:textId="77777777" w:rsidR="003B7047" w:rsidRPr="009B7B10" w:rsidRDefault="003B4848">
      <w:pPr>
        <w:spacing w:before="160" w:after="80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3.1 Баг-репорт FLH-001 — Помилка логіну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2785"/>
        <w:gridCol w:w="2399"/>
        <w:gridCol w:w="3945"/>
      </w:tblGrid>
      <w:tr w:rsidR="003B7047" w:rsidRPr="008E707C" w14:paraId="568B6214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4BD343C0" w14:textId="5766EB3F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sz w:val="26"/>
                <w:lang w:val="uk-UA"/>
              </w:rPr>
              <w:t>FLH-001</w:t>
            </w:r>
          </w:p>
        </w:tc>
        <w:tc>
          <w:tcPr>
            <w:tcW w:w="5669" w:type="dxa"/>
            <w:gridSpan w:val="2"/>
            <w:shd w:val="clear" w:color="auto" w:fill="2E5D9C"/>
          </w:tcPr>
          <w:p w14:paraId="02DAFF0F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sz w:val="24"/>
                <w:lang w:val="uk-UA"/>
              </w:rPr>
              <w:t>Відсутнє блокування після 5 невдалих спроб входу (</w:t>
            </w:r>
            <w:proofErr w:type="spellStart"/>
            <w:r w:rsidRPr="008E707C">
              <w:rPr>
                <w:rFonts w:ascii="Times New Roman" w:hAnsi="Times New Roman" w:cs="Times New Roman"/>
                <w:b/>
                <w:color w:val="FFFFFF"/>
                <w:sz w:val="24"/>
                <w:lang w:val="uk-UA"/>
              </w:rPr>
              <w:t>брутфорс</w:t>
            </w:r>
            <w:proofErr w:type="spellEnd"/>
            <w:r w:rsidRPr="008E707C">
              <w:rPr>
                <w:rFonts w:ascii="Times New Roman" w:hAnsi="Times New Roman" w:cs="Times New Roman"/>
                <w:b/>
                <w:color w:val="FFFFFF"/>
                <w:sz w:val="24"/>
                <w:lang w:val="uk-UA"/>
              </w:rPr>
              <w:t>)</w:t>
            </w:r>
          </w:p>
        </w:tc>
        <w:tc>
          <w:tcPr>
            <w:tcW w:w="1984" w:type="dxa"/>
            <w:shd w:val="clear" w:color="auto" w:fill="2E5D9C"/>
          </w:tcPr>
          <w:p w14:paraId="2677A1E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lang w:val="uk-UA"/>
              </w:rPr>
              <w:t xml:space="preserve">Тип: </w:t>
            </w:r>
            <w:proofErr w:type="spellStart"/>
            <w:r w:rsidRPr="008E707C">
              <w:rPr>
                <w:rFonts w:ascii="Times New Roman" w:hAnsi="Times New Roman" w:cs="Times New Roman"/>
                <w:b/>
                <w:color w:val="FFFFFF"/>
                <w:lang w:val="uk-UA"/>
              </w:rPr>
              <w:t>Bug</w:t>
            </w:r>
            <w:proofErr w:type="spellEnd"/>
          </w:p>
        </w:tc>
      </w:tr>
      <w:tr w:rsidR="003B7047" w:rsidRPr="008E707C" w14:paraId="374C9B76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3C3E827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Проєкт</w:t>
            </w:r>
            <w:proofErr w:type="spellEnd"/>
          </w:p>
        </w:tc>
        <w:tc>
          <w:tcPr>
            <w:tcW w:w="3118" w:type="dxa"/>
          </w:tcPr>
          <w:p w14:paraId="451FE9F8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Freelancehunt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QA</w:t>
            </w:r>
          </w:p>
        </w:tc>
        <w:tc>
          <w:tcPr>
            <w:tcW w:w="1701" w:type="dxa"/>
            <w:shd w:val="clear" w:color="auto" w:fill="D9E1F2"/>
          </w:tcPr>
          <w:p w14:paraId="745FA7A8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Середовище</w:t>
            </w:r>
          </w:p>
        </w:tc>
        <w:tc>
          <w:tcPr>
            <w:tcW w:w="2835" w:type="dxa"/>
          </w:tcPr>
          <w:p w14:paraId="14AFCCB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Google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Chrome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123, Windows 11, freelancehunt.com/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ua</w:t>
            </w:r>
            <w:proofErr w:type="spellEnd"/>
          </w:p>
        </w:tc>
      </w:tr>
      <w:tr w:rsidR="003B7047" w:rsidRPr="008E707C" w14:paraId="75C69139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10F4CCB2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Статус</w:t>
            </w:r>
          </w:p>
        </w:tc>
        <w:tc>
          <w:tcPr>
            <w:tcW w:w="3118" w:type="dxa"/>
            <w:shd w:val="clear" w:color="auto" w:fill="FFD700"/>
          </w:tcPr>
          <w:p w14:paraId="1A5D7F70" w14:textId="11592593" w:rsidR="003B7047" w:rsidRPr="008E707C" w:rsidRDefault="007F2122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lang w:val="uk-UA"/>
              </w:rPr>
              <w:t>TO DO</w:t>
            </w:r>
          </w:p>
        </w:tc>
        <w:tc>
          <w:tcPr>
            <w:tcW w:w="1701" w:type="dxa"/>
            <w:shd w:val="clear" w:color="auto" w:fill="D9E1F2"/>
          </w:tcPr>
          <w:p w14:paraId="0FEEBD10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Тип задачі</w:t>
            </w:r>
          </w:p>
        </w:tc>
        <w:tc>
          <w:tcPr>
            <w:tcW w:w="2835" w:type="dxa"/>
          </w:tcPr>
          <w:p w14:paraId="54D7CC54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Bug</w:t>
            </w:r>
            <w:proofErr w:type="spellEnd"/>
          </w:p>
        </w:tc>
      </w:tr>
      <w:tr w:rsidR="003B7047" w:rsidRPr="008E707C" w14:paraId="1B5C0660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5DBE285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Пріоритет</w:t>
            </w:r>
          </w:p>
        </w:tc>
        <w:tc>
          <w:tcPr>
            <w:tcW w:w="3118" w:type="dxa"/>
            <w:shd w:val="clear" w:color="auto" w:fill="FF8C00"/>
          </w:tcPr>
          <w:p w14:paraId="631DD24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 xml:space="preserve">🔴 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High</w:t>
            </w:r>
            <w:proofErr w:type="spellEnd"/>
          </w:p>
        </w:tc>
        <w:tc>
          <w:tcPr>
            <w:tcW w:w="1701" w:type="dxa"/>
            <w:shd w:val="clear" w:color="auto" w:fill="D9E1F2"/>
          </w:tcPr>
          <w:p w14:paraId="0A194E6E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Серйозність</w:t>
            </w:r>
          </w:p>
        </w:tc>
        <w:tc>
          <w:tcPr>
            <w:tcW w:w="2835" w:type="dxa"/>
            <w:shd w:val="clear" w:color="auto" w:fill="FF8C00"/>
          </w:tcPr>
          <w:p w14:paraId="07E29AD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Critical</w:t>
            </w:r>
            <w:proofErr w:type="spellEnd"/>
          </w:p>
        </w:tc>
      </w:tr>
      <w:tr w:rsidR="003B7047" w:rsidRPr="008E707C" w14:paraId="11BBBC5D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346D4E8B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Репортер</w:t>
            </w:r>
          </w:p>
        </w:tc>
        <w:tc>
          <w:tcPr>
            <w:tcW w:w="3118" w:type="dxa"/>
          </w:tcPr>
          <w:p w14:paraId="606AF0C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Студент (варіант 16)</w:t>
            </w:r>
          </w:p>
        </w:tc>
        <w:tc>
          <w:tcPr>
            <w:tcW w:w="1701" w:type="dxa"/>
            <w:shd w:val="clear" w:color="auto" w:fill="D9E1F2"/>
          </w:tcPr>
          <w:p w14:paraId="01A3EAA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Відповідальний</w:t>
            </w:r>
          </w:p>
        </w:tc>
        <w:tc>
          <w:tcPr>
            <w:tcW w:w="2835" w:type="dxa"/>
          </w:tcPr>
          <w:p w14:paraId="086E7CF0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Розробник авторизації</w:t>
            </w:r>
          </w:p>
        </w:tc>
      </w:tr>
      <w:tr w:rsidR="003B7047" w:rsidRPr="008E707C" w14:paraId="22C51D71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6A35EB1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Компонент</w:t>
            </w:r>
          </w:p>
        </w:tc>
        <w:tc>
          <w:tcPr>
            <w:tcW w:w="3118" w:type="dxa"/>
          </w:tcPr>
          <w:p w14:paraId="3189263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Веб-інтерфейс</w:t>
            </w:r>
          </w:p>
        </w:tc>
        <w:tc>
          <w:tcPr>
            <w:tcW w:w="1701" w:type="dxa"/>
            <w:shd w:val="clear" w:color="auto" w:fill="D9E1F2"/>
          </w:tcPr>
          <w:p w14:paraId="758AEA9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URL</w:t>
            </w:r>
          </w:p>
        </w:tc>
        <w:tc>
          <w:tcPr>
            <w:tcW w:w="2835" w:type="dxa"/>
          </w:tcPr>
          <w:p w14:paraId="6D564C9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https://freelancehunt.com/ua</w:t>
            </w:r>
          </w:p>
        </w:tc>
      </w:tr>
      <w:tr w:rsidR="003B7047" w:rsidRPr="008E707C" w14:paraId="640D0CBE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7F0730C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Версія</w:t>
            </w:r>
          </w:p>
        </w:tc>
        <w:tc>
          <w:tcPr>
            <w:tcW w:w="3118" w:type="dxa"/>
          </w:tcPr>
          <w:p w14:paraId="51E6E2A9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1.0 (поточна)</w:t>
            </w:r>
          </w:p>
        </w:tc>
        <w:tc>
          <w:tcPr>
            <w:tcW w:w="1701" w:type="dxa"/>
            <w:shd w:val="clear" w:color="auto" w:fill="D9E1F2"/>
          </w:tcPr>
          <w:p w14:paraId="21925938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Дата</w:t>
            </w:r>
          </w:p>
        </w:tc>
        <w:tc>
          <w:tcPr>
            <w:tcW w:w="2835" w:type="dxa"/>
          </w:tcPr>
          <w:p w14:paraId="06757B6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11.03.2026</w:t>
            </w:r>
          </w:p>
        </w:tc>
      </w:tr>
      <w:tr w:rsidR="003B7047" w:rsidRPr="008E707C" w14:paraId="64BEB118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63AEB06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Кроки відтворення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Steps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to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Reproduce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3FB3833E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1. Відкрити сторінку входу: https://freelancehunt.com/ua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2. У полі «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Email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» ввести дійсний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email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зареєстрованого акаунта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3. У полі «Пароль» ввести НЕВІРНИЙ пароль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4. Натиснути кнопку «Увійти»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5. Повторити кроки 3–4 ще 4 рази (всього 5 невдалих спроб поспіль)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6. Спостерігати за поведінкою системи після 5-ї невдалої спроби</w:t>
            </w:r>
          </w:p>
        </w:tc>
      </w:tr>
      <w:tr w:rsidR="003B7047" w:rsidRPr="008E707C" w14:paraId="5617A0A4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029CE22E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Очікуваний результат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Expected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Result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579DA6DF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Після 5 невдалих спроб входу система повинна: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— заблокувати можливість входу на певний час (напр., 15 хв)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— показати CAPTCHA або надіслати підтверджувальний лист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— відобразити повідомлення «Забагато спроб. Спробуйте пізніше»</w:t>
            </w:r>
          </w:p>
        </w:tc>
      </w:tr>
      <w:tr w:rsidR="003B7047" w:rsidRPr="008E707C" w14:paraId="4E560B9A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637A861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Фактичний результат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Actual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Result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6E766037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Система дозволяє необмежену кількість спроб входу без будь-якого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блокування, CAPTCHA чи затримки. Після кожної невдалої спроби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відображається лише стандартне повідомлення «Невірний пароль».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Це створює вразливість до атак підбору пароля (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brute-force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>).</w:t>
            </w:r>
          </w:p>
        </w:tc>
      </w:tr>
      <w:tr w:rsidR="003B7047" w:rsidRPr="008E707C" w14:paraId="7686421F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5607E2E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Вкладення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Attachments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07983DC4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Скріншот — див. нижче</w:t>
            </w:r>
          </w:p>
        </w:tc>
      </w:tr>
    </w:tbl>
    <w:p w14:paraId="17A388C3" w14:textId="77777777" w:rsidR="003B7047" w:rsidRPr="008E707C" w:rsidRDefault="003B7047">
      <w:pPr>
        <w:spacing w:after="60"/>
        <w:jc w:val="both"/>
        <w:rPr>
          <w:lang w:val="uk-UA"/>
        </w:rPr>
      </w:pPr>
    </w:p>
    <w:p w14:paraId="29C42E09" w14:textId="43434626" w:rsidR="005E069B" w:rsidRPr="008E707C" w:rsidRDefault="003B4848">
      <w:pPr>
        <w:spacing w:after="6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B4848">
        <w:rPr>
          <w:rFonts w:ascii="Times New Roman" w:hAnsi="Times New Roman" w:cs="Times New Roman"/>
          <w:iCs/>
          <w:noProof/>
          <w:sz w:val="28"/>
          <w:szCs w:val="28"/>
          <w:lang w:val="uk-UA"/>
        </w:rPr>
        <w:drawing>
          <wp:inline distT="0" distB="0" distL="0" distR="0" wp14:anchorId="06E6FD65" wp14:editId="133CA83A">
            <wp:extent cx="4950930" cy="1256641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0178" cy="126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7116" w14:textId="3A8F628A" w:rsidR="003B7047" w:rsidRPr="009B7B10" w:rsidRDefault="003B4848">
      <w:pPr>
        <w:spacing w:after="60"/>
        <w:jc w:val="center"/>
        <w:rPr>
          <w:iCs/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 xml:space="preserve">Рисунок 6.2 — Скріншот баг-репорту FLH-001 у </w:t>
      </w:r>
      <w:proofErr w:type="spellStart"/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>Jira</w:t>
      </w:r>
      <w:proofErr w:type="spellEnd"/>
    </w:p>
    <w:p w14:paraId="1F7798F3" w14:textId="77777777" w:rsidR="003B7047" w:rsidRPr="009B7B10" w:rsidRDefault="003B7047">
      <w:pPr>
        <w:rPr>
          <w:sz w:val="28"/>
          <w:szCs w:val="28"/>
          <w:lang w:val="uk-UA"/>
        </w:rPr>
      </w:pPr>
    </w:p>
    <w:p w14:paraId="4A3368EF" w14:textId="77777777" w:rsidR="003B7047" w:rsidRPr="009B7B10" w:rsidRDefault="003B4848">
      <w:pPr>
        <w:spacing w:before="160" w:after="80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3.2 Баг-репорт FLH-002 — Помилка реєстрації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2746"/>
        <w:gridCol w:w="2381"/>
        <w:gridCol w:w="4011"/>
      </w:tblGrid>
      <w:tr w:rsidR="003B7047" w:rsidRPr="008E707C" w14:paraId="2D3556BB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314D7DAE" w14:textId="2B6563DA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sz w:val="26"/>
                <w:lang w:val="uk-UA"/>
              </w:rPr>
              <w:t>FLH-002</w:t>
            </w:r>
          </w:p>
        </w:tc>
        <w:tc>
          <w:tcPr>
            <w:tcW w:w="5669" w:type="dxa"/>
            <w:gridSpan w:val="2"/>
            <w:shd w:val="clear" w:color="auto" w:fill="2E5D9C"/>
          </w:tcPr>
          <w:p w14:paraId="04DB426C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sz w:val="24"/>
                <w:lang w:val="uk-UA"/>
              </w:rPr>
              <w:t xml:space="preserve">Поле «Телефон» при реєстрації приймає літери та </w:t>
            </w:r>
            <w:proofErr w:type="spellStart"/>
            <w:r w:rsidRPr="008E707C">
              <w:rPr>
                <w:rFonts w:ascii="Times New Roman" w:hAnsi="Times New Roman" w:cs="Times New Roman"/>
                <w:b/>
                <w:color w:val="FFFFFF"/>
                <w:sz w:val="24"/>
                <w:lang w:val="uk-UA"/>
              </w:rPr>
              <w:t>спецсимволи</w:t>
            </w:r>
            <w:proofErr w:type="spellEnd"/>
          </w:p>
        </w:tc>
        <w:tc>
          <w:tcPr>
            <w:tcW w:w="1984" w:type="dxa"/>
            <w:shd w:val="clear" w:color="auto" w:fill="2E5D9C"/>
          </w:tcPr>
          <w:p w14:paraId="6A8FE44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lang w:val="uk-UA"/>
              </w:rPr>
              <w:t xml:space="preserve">Тип: </w:t>
            </w:r>
            <w:proofErr w:type="spellStart"/>
            <w:r w:rsidRPr="008E707C">
              <w:rPr>
                <w:rFonts w:ascii="Times New Roman" w:hAnsi="Times New Roman" w:cs="Times New Roman"/>
                <w:b/>
                <w:color w:val="FFFFFF"/>
                <w:lang w:val="uk-UA"/>
              </w:rPr>
              <w:t>Bug</w:t>
            </w:r>
            <w:proofErr w:type="spellEnd"/>
          </w:p>
        </w:tc>
      </w:tr>
      <w:tr w:rsidR="003B7047" w:rsidRPr="008E707C" w14:paraId="2737AF83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724CFCB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Проєкт</w:t>
            </w:r>
            <w:proofErr w:type="spellEnd"/>
          </w:p>
        </w:tc>
        <w:tc>
          <w:tcPr>
            <w:tcW w:w="3118" w:type="dxa"/>
          </w:tcPr>
          <w:p w14:paraId="0E885FA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Freelancehunt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QA</w:t>
            </w:r>
          </w:p>
        </w:tc>
        <w:tc>
          <w:tcPr>
            <w:tcW w:w="1701" w:type="dxa"/>
            <w:shd w:val="clear" w:color="auto" w:fill="D9E1F2"/>
          </w:tcPr>
          <w:p w14:paraId="20C9B1A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Середовище</w:t>
            </w:r>
          </w:p>
        </w:tc>
        <w:tc>
          <w:tcPr>
            <w:tcW w:w="2835" w:type="dxa"/>
          </w:tcPr>
          <w:p w14:paraId="74B036E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Google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Chrome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123, Windows 11, freelancehunt.com/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ua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>/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registration</w:t>
            </w:r>
            <w:proofErr w:type="spellEnd"/>
          </w:p>
        </w:tc>
      </w:tr>
      <w:tr w:rsidR="003B7047" w:rsidRPr="008E707C" w14:paraId="0582B4FF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1E54FBD9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Статус</w:t>
            </w:r>
          </w:p>
        </w:tc>
        <w:tc>
          <w:tcPr>
            <w:tcW w:w="3118" w:type="dxa"/>
            <w:shd w:val="clear" w:color="auto" w:fill="87CEEB"/>
          </w:tcPr>
          <w:p w14:paraId="3D4E83B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IN PROGRESS</w:t>
            </w:r>
          </w:p>
        </w:tc>
        <w:tc>
          <w:tcPr>
            <w:tcW w:w="1701" w:type="dxa"/>
            <w:shd w:val="clear" w:color="auto" w:fill="D9E1F2"/>
          </w:tcPr>
          <w:p w14:paraId="081F825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Тип задачі</w:t>
            </w:r>
          </w:p>
        </w:tc>
        <w:tc>
          <w:tcPr>
            <w:tcW w:w="2835" w:type="dxa"/>
          </w:tcPr>
          <w:p w14:paraId="3BD8C17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Bug</w:t>
            </w:r>
            <w:proofErr w:type="spellEnd"/>
          </w:p>
        </w:tc>
      </w:tr>
      <w:tr w:rsidR="003B7047" w:rsidRPr="008E707C" w14:paraId="33F612C8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0266480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Пріоритет</w:t>
            </w:r>
          </w:p>
        </w:tc>
        <w:tc>
          <w:tcPr>
            <w:tcW w:w="3118" w:type="dxa"/>
            <w:shd w:val="clear" w:color="auto" w:fill="FFC107"/>
          </w:tcPr>
          <w:p w14:paraId="28E6AAA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 xml:space="preserve">🟠 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Medium</w:t>
            </w:r>
            <w:proofErr w:type="spellEnd"/>
          </w:p>
        </w:tc>
        <w:tc>
          <w:tcPr>
            <w:tcW w:w="1701" w:type="dxa"/>
            <w:shd w:val="clear" w:color="auto" w:fill="D9E1F2"/>
          </w:tcPr>
          <w:p w14:paraId="342EC98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Серйозність</w:t>
            </w:r>
          </w:p>
        </w:tc>
        <w:tc>
          <w:tcPr>
            <w:tcW w:w="2835" w:type="dxa"/>
            <w:shd w:val="clear" w:color="auto" w:fill="FFC107"/>
          </w:tcPr>
          <w:p w14:paraId="01F520C0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Major</w:t>
            </w:r>
            <w:proofErr w:type="spellEnd"/>
          </w:p>
        </w:tc>
      </w:tr>
      <w:tr w:rsidR="003B7047" w:rsidRPr="008E707C" w14:paraId="37C0144B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023B62D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Репортер</w:t>
            </w:r>
          </w:p>
        </w:tc>
        <w:tc>
          <w:tcPr>
            <w:tcW w:w="3118" w:type="dxa"/>
          </w:tcPr>
          <w:p w14:paraId="3B4CB1D2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Студент (варіант 16)</w:t>
            </w:r>
          </w:p>
        </w:tc>
        <w:tc>
          <w:tcPr>
            <w:tcW w:w="1701" w:type="dxa"/>
            <w:shd w:val="clear" w:color="auto" w:fill="D9E1F2"/>
          </w:tcPr>
          <w:p w14:paraId="084E9099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Відповідальний</w:t>
            </w:r>
          </w:p>
        </w:tc>
        <w:tc>
          <w:tcPr>
            <w:tcW w:w="2835" w:type="dxa"/>
          </w:tcPr>
          <w:p w14:paraId="490DF6C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Розробник форм</w:t>
            </w:r>
          </w:p>
        </w:tc>
      </w:tr>
      <w:tr w:rsidR="003B7047" w:rsidRPr="008E707C" w14:paraId="5CFFCE73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5ED7545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Компонент</w:t>
            </w:r>
          </w:p>
        </w:tc>
        <w:tc>
          <w:tcPr>
            <w:tcW w:w="3118" w:type="dxa"/>
          </w:tcPr>
          <w:p w14:paraId="05CB784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Веб-інтерфейс</w:t>
            </w:r>
          </w:p>
        </w:tc>
        <w:tc>
          <w:tcPr>
            <w:tcW w:w="1701" w:type="dxa"/>
            <w:shd w:val="clear" w:color="auto" w:fill="D9E1F2"/>
          </w:tcPr>
          <w:p w14:paraId="69D314F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URL</w:t>
            </w:r>
          </w:p>
        </w:tc>
        <w:tc>
          <w:tcPr>
            <w:tcW w:w="2835" w:type="dxa"/>
          </w:tcPr>
          <w:p w14:paraId="61D900C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https://freelancehunt.com/ua</w:t>
            </w:r>
          </w:p>
        </w:tc>
      </w:tr>
      <w:tr w:rsidR="003B7047" w:rsidRPr="008E707C" w14:paraId="608CBB5F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5C9FEAC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Версія</w:t>
            </w:r>
          </w:p>
        </w:tc>
        <w:tc>
          <w:tcPr>
            <w:tcW w:w="3118" w:type="dxa"/>
          </w:tcPr>
          <w:p w14:paraId="7DFF3F7D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1.0 (поточна)</w:t>
            </w:r>
          </w:p>
        </w:tc>
        <w:tc>
          <w:tcPr>
            <w:tcW w:w="1701" w:type="dxa"/>
            <w:shd w:val="clear" w:color="auto" w:fill="D9E1F2"/>
          </w:tcPr>
          <w:p w14:paraId="4433A522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Дата</w:t>
            </w:r>
          </w:p>
        </w:tc>
        <w:tc>
          <w:tcPr>
            <w:tcW w:w="2835" w:type="dxa"/>
          </w:tcPr>
          <w:p w14:paraId="0C52D39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11.03.2026</w:t>
            </w:r>
          </w:p>
        </w:tc>
      </w:tr>
      <w:tr w:rsidR="003B7047" w:rsidRPr="008E707C" w14:paraId="3D5983F3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11FD121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Кроки відтворення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Steps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to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Reproduce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34ABC962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1. Відкрити сторінку реєстрації: https://freelancehunt.com/ua/registration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 xml:space="preserve">2. Заповнити обов'язкові поля: Ім'я, Прізвище,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Email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>, Пароль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3. У полі «Телефон» ввести некоректне значення: «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abc+def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>!@»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4. Натиснути кнопку «Зареєструватись»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 xml:space="preserve">5. Спостерігати за результатом: чи з'явиться повідомлення про помилку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валідації</w:t>
            </w:r>
            <w:proofErr w:type="spellEnd"/>
          </w:p>
        </w:tc>
      </w:tr>
      <w:tr w:rsidR="003B7047" w:rsidRPr="008E707C" w14:paraId="659C6F6B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2E27E8D4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Очікуваний результат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Expected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Result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4C1BE7E7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Система повинна: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 xml:space="preserve">— не приймати літери,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спецсимволи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(окрім «+» та «-») у полі телефону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— відобразити повідомлення «Введіть коректний номер телефону»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— або заблокувати введення нецифрових символів на рівні поля</w:t>
            </w:r>
          </w:p>
        </w:tc>
      </w:tr>
      <w:tr w:rsidR="003B7047" w:rsidRPr="008E707C" w14:paraId="2AA9ABA9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3D6B484B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Фактичний результат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Actual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Result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57C138B7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Поле «Телефон» приймає будь-які символи, включно з літерами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 xml:space="preserve">та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спецсимволами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(«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abc+def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>!@»). Форма надсилається без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повідомлення про помилку, але реєстрація все одно не завершується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(сервер відхиляє запит без зрозумілого повідомлення для користувача).</w:t>
            </w:r>
          </w:p>
        </w:tc>
      </w:tr>
      <w:tr w:rsidR="003B7047" w:rsidRPr="008E707C" w14:paraId="4FD3274B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4A2B2A7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Вкладення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Attachments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750805CB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Скріншот — див. нижче</w:t>
            </w:r>
          </w:p>
        </w:tc>
      </w:tr>
    </w:tbl>
    <w:p w14:paraId="72974D79" w14:textId="77777777" w:rsidR="003B7047" w:rsidRPr="008E707C" w:rsidRDefault="003B7047">
      <w:pPr>
        <w:spacing w:after="60"/>
        <w:jc w:val="both"/>
        <w:rPr>
          <w:lang w:val="uk-UA"/>
        </w:rPr>
      </w:pPr>
    </w:p>
    <w:p w14:paraId="792A96BB" w14:textId="157E34B1" w:rsidR="003B4848" w:rsidRDefault="003B4848">
      <w:pPr>
        <w:spacing w:after="6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B4848">
        <w:rPr>
          <w:rFonts w:ascii="Times New Roman" w:hAnsi="Times New Roman" w:cs="Times New Roman"/>
          <w:iCs/>
          <w:noProof/>
          <w:sz w:val="28"/>
          <w:szCs w:val="28"/>
          <w:lang w:val="uk-UA"/>
        </w:rPr>
        <w:lastRenderedPageBreak/>
        <w:drawing>
          <wp:inline distT="0" distB="0" distL="0" distR="0" wp14:anchorId="25B82C2A" wp14:editId="39A0F9AA">
            <wp:extent cx="4990686" cy="130035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2807" cy="130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0402" w14:textId="7E9A8E53" w:rsidR="003B7047" w:rsidRPr="009B7B10" w:rsidRDefault="003B4848">
      <w:pPr>
        <w:spacing w:after="60"/>
        <w:jc w:val="center"/>
        <w:rPr>
          <w:iCs/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>Рисунок 6.</w:t>
      </w:r>
      <w:r w:rsidR="009B7B10">
        <w:rPr>
          <w:rFonts w:ascii="Times New Roman" w:hAnsi="Times New Roman" w:cs="Times New Roman"/>
          <w:iCs/>
          <w:sz w:val="28"/>
          <w:szCs w:val="28"/>
          <w:lang w:val="uk-UA"/>
        </w:rPr>
        <w:t>3</w:t>
      </w:r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— Скріншот баг-репорту FLH-002 у </w:t>
      </w:r>
      <w:proofErr w:type="spellStart"/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>Jira</w:t>
      </w:r>
      <w:proofErr w:type="spellEnd"/>
    </w:p>
    <w:p w14:paraId="1F496B87" w14:textId="77777777" w:rsidR="003B7047" w:rsidRPr="009B7B10" w:rsidRDefault="003B7047">
      <w:pPr>
        <w:rPr>
          <w:sz w:val="28"/>
          <w:szCs w:val="28"/>
          <w:lang w:val="uk-UA"/>
        </w:rPr>
      </w:pPr>
    </w:p>
    <w:p w14:paraId="5EAEEC63" w14:textId="77777777" w:rsidR="003B7047" w:rsidRPr="009B7B10" w:rsidRDefault="003B4848">
      <w:pPr>
        <w:spacing w:before="160" w:after="80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3.3 Баг-репорт FLH-003 — Помилка кнопки «Додати в обране»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2785"/>
        <w:gridCol w:w="2399"/>
        <w:gridCol w:w="3945"/>
      </w:tblGrid>
      <w:tr w:rsidR="003B7047" w:rsidRPr="008E707C" w14:paraId="57B8172D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77AF83B4" w14:textId="6BA2D8FB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sz w:val="26"/>
                <w:lang w:val="uk-UA"/>
              </w:rPr>
              <w:t>FLH-003</w:t>
            </w:r>
          </w:p>
        </w:tc>
        <w:tc>
          <w:tcPr>
            <w:tcW w:w="5669" w:type="dxa"/>
            <w:gridSpan w:val="2"/>
            <w:shd w:val="clear" w:color="auto" w:fill="2E5D9C"/>
          </w:tcPr>
          <w:p w14:paraId="235C8641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sz w:val="24"/>
                <w:lang w:val="uk-UA"/>
              </w:rPr>
              <w:t>Кнопка «В обране» не дає візуального підтвердження після натискання</w:t>
            </w:r>
          </w:p>
        </w:tc>
        <w:tc>
          <w:tcPr>
            <w:tcW w:w="1984" w:type="dxa"/>
            <w:shd w:val="clear" w:color="auto" w:fill="2E5D9C"/>
          </w:tcPr>
          <w:p w14:paraId="2F973AD0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color w:val="FFFFFF"/>
                <w:lang w:val="uk-UA"/>
              </w:rPr>
              <w:t xml:space="preserve">Тип: </w:t>
            </w:r>
            <w:proofErr w:type="spellStart"/>
            <w:r w:rsidRPr="008E707C">
              <w:rPr>
                <w:rFonts w:ascii="Times New Roman" w:hAnsi="Times New Roman" w:cs="Times New Roman"/>
                <w:b/>
                <w:color w:val="FFFFFF"/>
                <w:lang w:val="uk-UA"/>
              </w:rPr>
              <w:t>Bug</w:t>
            </w:r>
            <w:proofErr w:type="spellEnd"/>
          </w:p>
        </w:tc>
      </w:tr>
      <w:tr w:rsidR="003B7047" w:rsidRPr="008E707C" w14:paraId="79C87AA3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4C5DFC7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Проєкт</w:t>
            </w:r>
            <w:proofErr w:type="spellEnd"/>
          </w:p>
        </w:tc>
        <w:tc>
          <w:tcPr>
            <w:tcW w:w="3118" w:type="dxa"/>
          </w:tcPr>
          <w:p w14:paraId="4CABBA1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Freelancehunt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QA</w:t>
            </w:r>
          </w:p>
        </w:tc>
        <w:tc>
          <w:tcPr>
            <w:tcW w:w="1701" w:type="dxa"/>
            <w:shd w:val="clear" w:color="auto" w:fill="D9E1F2"/>
          </w:tcPr>
          <w:p w14:paraId="730E3800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Середовище</w:t>
            </w:r>
          </w:p>
        </w:tc>
        <w:tc>
          <w:tcPr>
            <w:tcW w:w="2835" w:type="dxa"/>
          </w:tcPr>
          <w:p w14:paraId="038754A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Google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Chrome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123, Windows 11, сторінка профілю фрілансера</w:t>
            </w:r>
          </w:p>
        </w:tc>
      </w:tr>
      <w:tr w:rsidR="003B7047" w:rsidRPr="008E707C" w14:paraId="2C823E79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1B15C0D8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Статус</w:t>
            </w:r>
          </w:p>
        </w:tc>
        <w:tc>
          <w:tcPr>
            <w:tcW w:w="3118" w:type="dxa"/>
            <w:shd w:val="clear" w:color="auto" w:fill="90EE90"/>
          </w:tcPr>
          <w:p w14:paraId="2C93DB3D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RESOLVED</w:t>
            </w:r>
          </w:p>
        </w:tc>
        <w:tc>
          <w:tcPr>
            <w:tcW w:w="1701" w:type="dxa"/>
            <w:shd w:val="clear" w:color="auto" w:fill="D9E1F2"/>
          </w:tcPr>
          <w:p w14:paraId="3F4E728D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Тип задачі</w:t>
            </w:r>
          </w:p>
        </w:tc>
        <w:tc>
          <w:tcPr>
            <w:tcW w:w="2835" w:type="dxa"/>
          </w:tcPr>
          <w:p w14:paraId="3F8D585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Bug</w:t>
            </w:r>
            <w:proofErr w:type="spellEnd"/>
          </w:p>
        </w:tc>
      </w:tr>
      <w:tr w:rsidR="003B7047" w:rsidRPr="008E707C" w14:paraId="48474C8D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1BA3650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Пріоритет</w:t>
            </w:r>
          </w:p>
        </w:tc>
        <w:tc>
          <w:tcPr>
            <w:tcW w:w="3118" w:type="dxa"/>
            <w:shd w:val="clear" w:color="auto" w:fill="90EE90"/>
          </w:tcPr>
          <w:p w14:paraId="6667727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 xml:space="preserve">🟡  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Low</w:t>
            </w:r>
            <w:proofErr w:type="spellEnd"/>
          </w:p>
        </w:tc>
        <w:tc>
          <w:tcPr>
            <w:tcW w:w="1701" w:type="dxa"/>
            <w:shd w:val="clear" w:color="auto" w:fill="D9E1F2"/>
          </w:tcPr>
          <w:p w14:paraId="299E3C08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Серйозність</w:t>
            </w:r>
          </w:p>
        </w:tc>
        <w:tc>
          <w:tcPr>
            <w:tcW w:w="2835" w:type="dxa"/>
            <w:shd w:val="clear" w:color="auto" w:fill="90EE90"/>
          </w:tcPr>
          <w:p w14:paraId="3671D6B9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Minor</w:t>
            </w:r>
            <w:proofErr w:type="spellEnd"/>
          </w:p>
        </w:tc>
      </w:tr>
      <w:tr w:rsidR="003B7047" w:rsidRPr="008E707C" w14:paraId="3F5D889E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725092C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Репортер</w:t>
            </w:r>
          </w:p>
        </w:tc>
        <w:tc>
          <w:tcPr>
            <w:tcW w:w="3118" w:type="dxa"/>
          </w:tcPr>
          <w:p w14:paraId="181C39D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Студент (варіант 16)</w:t>
            </w:r>
          </w:p>
        </w:tc>
        <w:tc>
          <w:tcPr>
            <w:tcW w:w="1701" w:type="dxa"/>
            <w:shd w:val="clear" w:color="auto" w:fill="D9E1F2"/>
          </w:tcPr>
          <w:p w14:paraId="0DE464B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Відповідальний</w:t>
            </w:r>
          </w:p>
        </w:tc>
        <w:tc>
          <w:tcPr>
            <w:tcW w:w="2835" w:type="dxa"/>
          </w:tcPr>
          <w:p w14:paraId="0DF9B33B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Front-end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 xml:space="preserve"> розробник</w:t>
            </w:r>
          </w:p>
        </w:tc>
      </w:tr>
      <w:tr w:rsidR="003B7047" w:rsidRPr="008E707C" w14:paraId="056B359D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024EF95B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Компонент</w:t>
            </w:r>
          </w:p>
        </w:tc>
        <w:tc>
          <w:tcPr>
            <w:tcW w:w="3118" w:type="dxa"/>
          </w:tcPr>
          <w:p w14:paraId="2AC0D760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Веб-інтерфейс</w:t>
            </w:r>
          </w:p>
        </w:tc>
        <w:tc>
          <w:tcPr>
            <w:tcW w:w="1701" w:type="dxa"/>
            <w:shd w:val="clear" w:color="auto" w:fill="D9E1F2"/>
          </w:tcPr>
          <w:p w14:paraId="4313440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URL</w:t>
            </w:r>
          </w:p>
        </w:tc>
        <w:tc>
          <w:tcPr>
            <w:tcW w:w="2835" w:type="dxa"/>
          </w:tcPr>
          <w:p w14:paraId="5524F22B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https://freelancehunt.com/ua</w:t>
            </w:r>
          </w:p>
        </w:tc>
      </w:tr>
      <w:tr w:rsidR="003B7047" w:rsidRPr="008E707C" w14:paraId="68260AF3" w14:textId="77777777">
        <w:trPr>
          <w:jc w:val="center"/>
        </w:trPr>
        <w:tc>
          <w:tcPr>
            <w:tcW w:w="1701" w:type="dxa"/>
            <w:shd w:val="clear" w:color="auto" w:fill="D9E1F2"/>
          </w:tcPr>
          <w:p w14:paraId="7CF4814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Версія</w:t>
            </w:r>
          </w:p>
        </w:tc>
        <w:tc>
          <w:tcPr>
            <w:tcW w:w="3118" w:type="dxa"/>
          </w:tcPr>
          <w:p w14:paraId="4B10784E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1.0 (поточна)</w:t>
            </w:r>
          </w:p>
        </w:tc>
        <w:tc>
          <w:tcPr>
            <w:tcW w:w="1701" w:type="dxa"/>
            <w:shd w:val="clear" w:color="auto" w:fill="D9E1F2"/>
          </w:tcPr>
          <w:p w14:paraId="51E41762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Дата</w:t>
            </w:r>
          </w:p>
        </w:tc>
        <w:tc>
          <w:tcPr>
            <w:tcW w:w="2835" w:type="dxa"/>
          </w:tcPr>
          <w:p w14:paraId="3661FCA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11.03.2026</w:t>
            </w:r>
          </w:p>
        </w:tc>
      </w:tr>
      <w:tr w:rsidR="003B7047" w:rsidRPr="008E707C" w14:paraId="24B90224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167EF149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Кроки відтворення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Steps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to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Reproduce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1EFB2B4E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1. Авторизуватися на freelancehunt.com/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ua</w:t>
            </w:r>
            <w:proofErr w:type="spellEnd"/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2. Перейти до розділу «Пошук фрілансерів»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3. Знайти будь-якого фрілансера (наприклад, через пошуковий запит «веб-розробка»)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4. Відкрити профіль фрілансера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5. Натиснути кнопку «В обране» (іконка серця ♡) у правому верхньому куті профілю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6. Спостерігати за зміною стану кнопки та наявністю повідомлення</w:t>
            </w:r>
          </w:p>
        </w:tc>
      </w:tr>
      <w:tr w:rsidR="003B7047" w:rsidRPr="008E707C" w14:paraId="0BBDF7D7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6893D86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Очікуваний результат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Expected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Result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0AE1992D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Після натискання кнопки «В обране»: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— іконка серця має змінити стан: ♡ → ♥ (стати заповненою)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— з'явитися підтверджувальне повідомлення «Додано до обраних»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— фрілансер має з'явитись у розділі «Мої обрані»</w:t>
            </w:r>
          </w:p>
        </w:tc>
      </w:tr>
      <w:tr w:rsidR="003B7047" w:rsidRPr="008E707C" w14:paraId="76828D2A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11D9B83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Фактичний результат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Actual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Result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687BF568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Після натискання кнопки іконка на короткий момент "мигає",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але не змінює свій стан візуально (залишається порожньою ♡).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Відсутнє підтверджувальне повідомлення (</w:t>
            </w: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toast-notification</w:t>
            </w:r>
            <w:proofErr w:type="spellEnd"/>
            <w:r w:rsidRPr="008E707C">
              <w:rPr>
                <w:rFonts w:ascii="Times New Roman" w:hAnsi="Times New Roman" w:cs="Times New Roman"/>
                <w:lang w:val="uk-UA"/>
              </w:rPr>
              <w:t>).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>При переході до розділу «Мої обрані» — фрілансер там присутній,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lang w:val="uk-UA"/>
              </w:rPr>
              <w:t xml:space="preserve">тобто дія виконується, але зворотний зв'язок для користувача </w:t>
            </w:r>
            <w:r w:rsidRPr="008E707C">
              <w:rPr>
                <w:rFonts w:ascii="Times New Roman" w:hAnsi="Times New Roman" w:cs="Times New Roman"/>
                <w:lang w:val="uk-UA"/>
              </w:rPr>
              <w:lastRenderedPageBreak/>
              <w:t>відсутній.</w:t>
            </w:r>
          </w:p>
        </w:tc>
      </w:tr>
      <w:tr w:rsidR="003B7047" w:rsidRPr="008E707C" w14:paraId="3E58E3D5" w14:textId="77777777">
        <w:trPr>
          <w:jc w:val="center"/>
        </w:trPr>
        <w:tc>
          <w:tcPr>
            <w:tcW w:w="2551" w:type="dxa"/>
            <w:gridSpan w:val="2"/>
            <w:shd w:val="clear" w:color="auto" w:fill="D9E1F2"/>
          </w:tcPr>
          <w:p w14:paraId="096E842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lastRenderedPageBreak/>
              <w:t>Вкладення</w:t>
            </w:r>
            <w:r w:rsidRPr="008E707C">
              <w:rPr>
                <w:lang w:val="uk-UA"/>
              </w:rPr>
              <w:br/>
            </w:r>
            <w:r w:rsidRPr="008E707C">
              <w:rPr>
                <w:rFonts w:ascii="Times New Roman" w:hAnsi="Times New Roman" w:cs="Times New Roman"/>
                <w:b/>
                <w:lang w:val="uk-UA"/>
              </w:rPr>
              <w:t>(</w:t>
            </w: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Attachments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6803" w:type="dxa"/>
            <w:gridSpan w:val="2"/>
          </w:tcPr>
          <w:p w14:paraId="6FD0F521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lang w:val="uk-UA"/>
              </w:rPr>
              <w:t>Скріншот — див. нижче</w:t>
            </w:r>
          </w:p>
        </w:tc>
      </w:tr>
    </w:tbl>
    <w:p w14:paraId="73292B22" w14:textId="77777777" w:rsidR="003B7047" w:rsidRPr="008E707C" w:rsidRDefault="003B7047">
      <w:pPr>
        <w:spacing w:after="60"/>
        <w:jc w:val="both"/>
        <w:rPr>
          <w:lang w:val="uk-UA"/>
        </w:rPr>
      </w:pPr>
    </w:p>
    <w:p w14:paraId="5B46E1DC" w14:textId="25662966" w:rsidR="003B4848" w:rsidRDefault="003B4848">
      <w:pPr>
        <w:spacing w:after="6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B4848">
        <w:rPr>
          <w:rFonts w:ascii="Times New Roman" w:hAnsi="Times New Roman" w:cs="Times New Roman"/>
          <w:iCs/>
          <w:noProof/>
          <w:sz w:val="28"/>
          <w:szCs w:val="28"/>
          <w:lang w:val="uk-UA"/>
        </w:rPr>
        <w:drawing>
          <wp:inline distT="0" distB="0" distL="0" distR="0" wp14:anchorId="5B4EEF8A" wp14:editId="5652A14B">
            <wp:extent cx="5539326" cy="1497442"/>
            <wp:effectExtent l="0" t="0" r="444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1867" cy="150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9F81" w14:textId="2DD7266E" w:rsidR="003B7047" w:rsidRPr="009B7B10" w:rsidRDefault="003B4848">
      <w:pPr>
        <w:spacing w:after="60"/>
        <w:jc w:val="center"/>
        <w:rPr>
          <w:iCs/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>Рисунок 6.</w:t>
      </w:r>
      <w:r w:rsidR="009B7B10">
        <w:rPr>
          <w:rFonts w:ascii="Times New Roman" w:hAnsi="Times New Roman" w:cs="Times New Roman"/>
          <w:iCs/>
          <w:sz w:val="28"/>
          <w:szCs w:val="28"/>
          <w:lang w:val="uk-UA"/>
        </w:rPr>
        <w:t>4</w:t>
      </w:r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— Скріншот баг-репорту FLH-003 у </w:t>
      </w:r>
      <w:proofErr w:type="spellStart"/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t>Jira</w:t>
      </w:r>
      <w:proofErr w:type="spellEnd"/>
    </w:p>
    <w:p w14:paraId="1336538A" w14:textId="77777777" w:rsidR="003B7047" w:rsidRPr="009B7B10" w:rsidRDefault="003B7047">
      <w:pPr>
        <w:rPr>
          <w:iCs/>
          <w:sz w:val="28"/>
          <w:szCs w:val="28"/>
          <w:lang w:val="uk-UA"/>
        </w:rPr>
      </w:pPr>
    </w:p>
    <w:p w14:paraId="262F88AF" w14:textId="77777777" w:rsidR="003B7047" w:rsidRPr="009B7B10" w:rsidRDefault="003B4848">
      <w:pPr>
        <w:spacing w:before="160" w:after="80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 xml:space="preserve">4. Зміна статусу баг-репортів у </w:t>
      </w:r>
      <w:proofErr w:type="spellStart"/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t>Jira</w:t>
      </w:r>
      <w:proofErr w:type="spellEnd"/>
    </w:p>
    <w:p w14:paraId="089B7A38" w14:textId="77777777" w:rsidR="003B7047" w:rsidRPr="009B7B10" w:rsidRDefault="003B4848">
      <w:pPr>
        <w:spacing w:after="60"/>
        <w:ind w:firstLine="709"/>
        <w:jc w:val="both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до завдання лабораторної роботи змінено статус одного баг-репорту. Баг FLH-003 переведено зі статусу OPEN → IN PROGRESS → RESOLVED. Нижче зображено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Jira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Board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з актуальними статусами всіх трьох багів.</w:t>
      </w:r>
    </w:p>
    <w:p w14:paraId="4FAC6540" w14:textId="77777777" w:rsidR="003B7047" w:rsidRPr="008E707C" w:rsidRDefault="003B7047">
      <w:pPr>
        <w:spacing w:after="60"/>
        <w:jc w:val="both"/>
        <w:rPr>
          <w:lang w:val="uk-U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38"/>
        <w:gridCol w:w="3296"/>
        <w:gridCol w:w="1874"/>
        <w:gridCol w:w="1924"/>
        <w:gridCol w:w="1923"/>
      </w:tblGrid>
      <w:tr w:rsidR="003B7047" w:rsidRPr="008E707C" w14:paraId="76129E38" w14:textId="77777777">
        <w:trPr>
          <w:jc w:val="center"/>
        </w:trPr>
        <w:tc>
          <w:tcPr>
            <w:tcW w:w="2108" w:type="dxa"/>
            <w:shd w:val="clear" w:color="auto" w:fill="D9E1F2"/>
          </w:tcPr>
          <w:p w14:paraId="23B516DA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Bug</w:t>
            </w:r>
            <w:proofErr w:type="spellEnd"/>
            <w:r w:rsidRPr="008E707C">
              <w:rPr>
                <w:rFonts w:ascii="Times New Roman" w:hAnsi="Times New Roman" w:cs="Times New Roman"/>
                <w:b/>
                <w:lang w:val="uk-UA"/>
              </w:rPr>
              <w:t xml:space="preserve"> ID</w:t>
            </w:r>
          </w:p>
        </w:tc>
        <w:tc>
          <w:tcPr>
            <w:tcW w:w="2108" w:type="dxa"/>
            <w:shd w:val="clear" w:color="auto" w:fill="D9E1F2"/>
          </w:tcPr>
          <w:p w14:paraId="753A716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b/>
                <w:lang w:val="uk-UA"/>
              </w:rPr>
              <w:t>Summary</w:t>
            </w:r>
            <w:proofErr w:type="spellEnd"/>
          </w:p>
        </w:tc>
        <w:tc>
          <w:tcPr>
            <w:tcW w:w="2108" w:type="dxa"/>
            <w:shd w:val="clear" w:color="auto" w:fill="D9E1F2"/>
          </w:tcPr>
          <w:p w14:paraId="5E1E4055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Пріоритет</w:t>
            </w:r>
          </w:p>
        </w:tc>
        <w:tc>
          <w:tcPr>
            <w:tcW w:w="2108" w:type="dxa"/>
            <w:shd w:val="clear" w:color="auto" w:fill="D9E1F2"/>
          </w:tcPr>
          <w:p w14:paraId="4996DFB6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Серйозність</w:t>
            </w:r>
          </w:p>
        </w:tc>
        <w:tc>
          <w:tcPr>
            <w:tcW w:w="2108" w:type="dxa"/>
            <w:shd w:val="clear" w:color="auto" w:fill="D9E1F2"/>
          </w:tcPr>
          <w:p w14:paraId="3C1112F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Поточний статус</w:t>
            </w:r>
          </w:p>
        </w:tc>
      </w:tr>
      <w:tr w:rsidR="003B7047" w:rsidRPr="008E707C" w14:paraId="312399AA" w14:textId="77777777">
        <w:trPr>
          <w:jc w:val="center"/>
        </w:trPr>
        <w:tc>
          <w:tcPr>
            <w:tcW w:w="1134" w:type="dxa"/>
          </w:tcPr>
          <w:p w14:paraId="434CC58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FLH-001</w:t>
            </w:r>
          </w:p>
        </w:tc>
        <w:tc>
          <w:tcPr>
            <w:tcW w:w="3969" w:type="dxa"/>
          </w:tcPr>
          <w:p w14:paraId="73429731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sz w:val="20"/>
                <w:lang w:val="uk-UA"/>
              </w:rPr>
              <w:t>Відсутнє блокування після 5 невдалих спроб входу</w:t>
            </w:r>
          </w:p>
        </w:tc>
        <w:tc>
          <w:tcPr>
            <w:tcW w:w="1134" w:type="dxa"/>
          </w:tcPr>
          <w:p w14:paraId="5CAF3A1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High</w:t>
            </w:r>
            <w:proofErr w:type="spellEnd"/>
          </w:p>
        </w:tc>
        <w:tc>
          <w:tcPr>
            <w:tcW w:w="1417" w:type="dxa"/>
          </w:tcPr>
          <w:p w14:paraId="495592E6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Critical</w:t>
            </w:r>
            <w:proofErr w:type="spellEnd"/>
          </w:p>
        </w:tc>
        <w:tc>
          <w:tcPr>
            <w:tcW w:w="1701" w:type="dxa"/>
            <w:shd w:val="clear" w:color="auto" w:fill="FFD700"/>
          </w:tcPr>
          <w:p w14:paraId="72F16103" w14:textId="74CA8191" w:rsidR="003B7047" w:rsidRPr="003B4848" w:rsidRDefault="003B4848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>TO DO</w:t>
            </w:r>
          </w:p>
        </w:tc>
      </w:tr>
      <w:tr w:rsidR="003B7047" w:rsidRPr="008E707C" w14:paraId="686EC3D5" w14:textId="77777777">
        <w:trPr>
          <w:jc w:val="center"/>
        </w:trPr>
        <w:tc>
          <w:tcPr>
            <w:tcW w:w="1134" w:type="dxa"/>
          </w:tcPr>
          <w:p w14:paraId="3DCAE60D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FLH-002</w:t>
            </w:r>
          </w:p>
        </w:tc>
        <w:tc>
          <w:tcPr>
            <w:tcW w:w="3969" w:type="dxa"/>
          </w:tcPr>
          <w:p w14:paraId="2BE84BA7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sz w:val="20"/>
                <w:lang w:val="uk-UA"/>
              </w:rPr>
              <w:t xml:space="preserve">Поле «Телефон» приймає літери та </w:t>
            </w:r>
            <w:proofErr w:type="spellStart"/>
            <w:r w:rsidRPr="008E707C">
              <w:rPr>
                <w:rFonts w:ascii="Times New Roman" w:hAnsi="Times New Roman" w:cs="Times New Roman"/>
                <w:sz w:val="20"/>
                <w:lang w:val="uk-UA"/>
              </w:rPr>
              <w:t>спецсимволи</w:t>
            </w:r>
            <w:proofErr w:type="spellEnd"/>
          </w:p>
        </w:tc>
        <w:tc>
          <w:tcPr>
            <w:tcW w:w="1134" w:type="dxa"/>
          </w:tcPr>
          <w:p w14:paraId="09AB11B9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Medium</w:t>
            </w:r>
            <w:proofErr w:type="spellEnd"/>
          </w:p>
        </w:tc>
        <w:tc>
          <w:tcPr>
            <w:tcW w:w="1417" w:type="dxa"/>
          </w:tcPr>
          <w:p w14:paraId="02D3A7B3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Major</w:t>
            </w:r>
            <w:proofErr w:type="spellEnd"/>
          </w:p>
        </w:tc>
        <w:tc>
          <w:tcPr>
            <w:tcW w:w="1701" w:type="dxa"/>
            <w:shd w:val="clear" w:color="auto" w:fill="87CEEB"/>
          </w:tcPr>
          <w:p w14:paraId="0CD52811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IN PROGRESS</w:t>
            </w:r>
          </w:p>
        </w:tc>
      </w:tr>
      <w:tr w:rsidR="003B7047" w:rsidRPr="008E707C" w14:paraId="33E26308" w14:textId="77777777">
        <w:trPr>
          <w:jc w:val="center"/>
        </w:trPr>
        <w:tc>
          <w:tcPr>
            <w:tcW w:w="1134" w:type="dxa"/>
          </w:tcPr>
          <w:p w14:paraId="7C5BA0ED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FLH-003</w:t>
            </w:r>
          </w:p>
        </w:tc>
        <w:tc>
          <w:tcPr>
            <w:tcW w:w="3969" w:type="dxa"/>
          </w:tcPr>
          <w:p w14:paraId="62399DDB" w14:textId="77777777" w:rsidR="003B7047" w:rsidRPr="008E707C" w:rsidRDefault="003B4848">
            <w:pPr>
              <w:spacing w:before="20" w:after="20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sz w:val="20"/>
                <w:lang w:val="uk-UA"/>
              </w:rPr>
              <w:t>Кнопка «В обране» без візуального підтвердження</w:t>
            </w:r>
          </w:p>
        </w:tc>
        <w:tc>
          <w:tcPr>
            <w:tcW w:w="1134" w:type="dxa"/>
          </w:tcPr>
          <w:p w14:paraId="5769BAD7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Low</w:t>
            </w:r>
            <w:proofErr w:type="spellEnd"/>
          </w:p>
        </w:tc>
        <w:tc>
          <w:tcPr>
            <w:tcW w:w="1417" w:type="dxa"/>
          </w:tcPr>
          <w:p w14:paraId="0E31B39C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proofErr w:type="spellStart"/>
            <w:r w:rsidRPr="008E707C">
              <w:rPr>
                <w:rFonts w:ascii="Times New Roman" w:hAnsi="Times New Roman" w:cs="Times New Roman"/>
                <w:lang w:val="uk-UA"/>
              </w:rPr>
              <w:t>Minor</w:t>
            </w:r>
            <w:proofErr w:type="spellEnd"/>
          </w:p>
        </w:tc>
        <w:tc>
          <w:tcPr>
            <w:tcW w:w="1701" w:type="dxa"/>
            <w:shd w:val="clear" w:color="auto" w:fill="90EE90"/>
          </w:tcPr>
          <w:p w14:paraId="23C4118F" w14:textId="77777777" w:rsidR="003B7047" w:rsidRPr="008E707C" w:rsidRDefault="003B4848">
            <w:pPr>
              <w:spacing w:before="20" w:after="20"/>
              <w:jc w:val="center"/>
              <w:rPr>
                <w:lang w:val="uk-UA"/>
              </w:rPr>
            </w:pPr>
            <w:r w:rsidRPr="008E707C">
              <w:rPr>
                <w:rFonts w:ascii="Times New Roman" w:hAnsi="Times New Roman" w:cs="Times New Roman"/>
                <w:b/>
                <w:lang w:val="uk-UA"/>
              </w:rPr>
              <w:t>RESOLVED</w:t>
            </w:r>
          </w:p>
        </w:tc>
      </w:tr>
    </w:tbl>
    <w:p w14:paraId="0EFDF9B5" w14:textId="77777777" w:rsidR="003B7047" w:rsidRPr="008E707C" w:rsidRDefault="003B7047">
      <w:pPr>
        <w:spacing w:after="60"/>
        <w:jc w:val="both"/>
        <w:rPr>
          <w:lang w:val="uk-UA"/>
        </w:rPr>
      </w:pPr>
    </w:p>
    <w:p w14:paraId="05A46D90" w14:textId="3DFF1642" w:rsidR="003B4848" w:rsidRDefault="003B4848">
      <w:pPr>
        <w:spacing w:after="6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B4848">
        <w:rPr>
          <w:rFonts w:ascii="Times New Roman" w:hAnsi="Times New Roman" w:cs="Times New Roman"/>
          <w:iCs/>
          <w:noProof/>
          <w:sz w:val="28"/>
          <w:szCs w:val="28"/>
          <w:lang w:val="uk-UA"/>
        </w:rPr>
        <w:drawing>
          <wp:inline distT="0" distB="0" distL="0" distR="0" wp14:anchorId="7E05C04F" wp14:editId="65954F3E">
            <wp:extent cx="6223138" cy="1409491"/>
            <wp:effectExtent l="0" t="0" r="635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0468" cy="141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5963" w14:textId="79B21796" w:rsidR="003B7047" w:rsidRPr="003B4848" w:rsidRDefault="003B4848">
      <w:pPr>
        <w:spacing w:after="60"/>
        <w:jc w:val="center"/>
        <w:rPr>
          <w:iCs/>
          <w:sz w:val="28"/>
          <w:szCs w:val="28"/>
          <w:lang w:val="uk-UA"/>
        </w:rPr>
      </w:pPr>
      <w:r w:rsidRPr="003B4848">
        <w:rPr>
          <w:rFonts w:ascii="Times New Roman" w:hAnsi="Times New Roman" w:cs="Times New Roman"/>
          <w:iCs/>
          <w:sz w:val="28"/>
          <w:szCs w:val="28"/>
          <w:lang w:val="uk-UA"/>
        </w:rPr>
        <w:t>Рисунок 6.</w:t>
      </w:r>
      <w:r w:rsidR="009B7B10">
        <w:rPr>
          <w:rFonts w:ascii="Times New Roman" w:hAnsi="Times New Roman" w:cs="Times New Roman"/>
          <w:iCs/>
          <w:sz w:val="28"/>
          <w:szCs w:val="28"/>
          <w:lang w:val="uk-UA"/>
        </w:rPr>
        <w:t>5</w:t>
      </w:r>
      <w:r w:rsidRPr="003B4848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— </w:t>
      </w:r>
      <w:proofErr w:type="spellStart"/>
      <w:r w:rsidRPr="003B4848">
        <w:rPr>
          <w:rFonts w:ascii="Times New Roman" w:hAnsi="Times New Roman" w:cs="Times New Roman"/>
          <w:iCs/>
          <w:sz w:val="28"/>
          <w:szCs w:val="28"/>
          <w:lang w:val="uk-UA"/>
        </w:rPr>
        <w:t>Jira</w:t>
      </w:r>
      <w:proofErr w:type="spellEnd"/>
      <w:r w:rsidRPr="003B4848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proofErr w:type="spellStart"/>
      <w:r w:rsidRPr="003B4848">
        <w:rPr>
          <w:rFonts w:ascii="Times New Roman" w:hAnsi="Times New Roman" w:cs="Times New Roman"/>
          <w:iCs/>
          <w:sz w:val="28"/>
          <w:szCs w:val="28"/>
          <w:lang w:val="uk-UA"/>
        </w:rPr>
        <w:t>Board</w:t>
      </w:r>
      <w:proofErr w:type="spellEnd"/>
      <w:r w:rsidRPr="003B4848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 трьома баг-репортами та їх статусами</w:t>
      </w:r>
    </w:p>
    <w:p w14:paraId="5B9A6F2F" w14:textId="0B3E48B5" w:rsidR="003B4848" w:rsidRDefault="003B4848">
      <w:pPr>
        <w:spacing w:before="160" w:after="80"/>
        <w:rPr>
          <w:rFonts w:ascii="Times New Roman" w:hAnsi="Times New Roman" w:cs="Times New Roman"/>
          <w:iCs/>
          <w:lang w:val="uk-UA"/>
        </w:rPr>
      </w:pPr>
    </w:p>
    <w:p w14:paraId="6F7805A4" w14:textId="2E7BA96E" w:rsidR="009B7B10" w:rsidRDefault="009B7B10">
      <w:pPr>
        <w:spacing w:before="160" w:after="80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Змінити статус помилки можна прямо на вкладці «</w:t>
      </w:r>
      <w:r>
        <w:rPr>
          <w:rFonts w:ascii="Times New Roman" w:hAnsi="Times New Roman" w:cs="Times New Roman"/>
          <w:iCs/>
          <w:sz w:val="28"/>
          <w:szCs w:val="28"/>
        </w:rPr>
        <w:t>List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</w:p>
    <w:p w14:paraId="713BC503" w14:textId="77777777" w:rsidR="009B7B10" w:rsidRDefault="009B7B10">
      <w:pPr>
        <w:spacing w:before="160" w:after="80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3190202" w14:textId="1D01F9E1" w:rsidR="009B7B10" w:rsidRDefault="009B7B10" w:rsidP="009B7B10">
      <w:pPr>
        <w:spacing w:before="160" w:after="8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7EA039D3" wp14:editId="07F75FD8">
            <wp:extent cx="5523424" cy="1679196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74" cy="168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F4E4" w14:textId="719BB376" w:rsidR="009B7B10" w:rsidRDefault="009B7B10" w:rsidP="009B7B10">
      <w:pPr>
        <w:spacing w:before="160" w:after="8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6.6 – Вибір статусу помилки</w:t>
      </w:r>
    </w:p>
    <w:p w14:paraId="7D40AD99" w14:textId="3550D0FA" w:rsidR="009B7B10" w:rsidRDefault="009B7B10" w:rsidP="009B7B10">
      <w:pPr>
        <w:spacing w:before="160" w:after="8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786DCD2D" w14:textId="366A7164" w:rsidR="009B7B10" w:rsidRDefault="009B7B10" w:rsidP="009B7B10">
      <w:pPr>
        <w:spacing w:before="160" w:after="80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Для того, щоб додати користувача до проекту потрібно вказати пошту зареєстрованого користувача та його роль</w:t>
      </w:r>
    </w:p>
    <w:p w14:paraId="5F3331EB" w14:textId="66236906" w:rsidR="009B7B10" w:rsidRDefault="009B7B10" w:rsidP="009B7B10">
      <w:pPr>
        <w:spacing w:before="160" w:after="8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7E3E5B12" wp14:editId="157289F6">
            <wp:extent cx="4592788" cy="3073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3016" cy="30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F008" w14:textId="3460C472" w:rsidR="009B7B10" w:rsidRDefault="009B7B10" w:rsidP="009B7B10">
      <w:pPr>
        <w:spacing w:before="160" w:after="80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6.7 – Додавання користувача до проекту</w:t>
      </w:r>
    </w:p>
    <w:p w14:paraId="6E966B1B" w14:textId="190E7B3C" w:rsidR="003B7047" w:rsidRPr="009B7B10" w:rsidRDefault="003B4848">
      <w:pPr>
        <w:spacing w:before="160" w:after="80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5. Висновки</w:t>
      </w:r>
    </w:p>
    <w:p w14:paraId="5F054983" w14:textId="2257F4F4" w:rsidR="003B7047" w:rsidRPr="009B7B10" w:rsidRDefault="003B4848">
      <w:pPr>
        <w:spacing w:after="60"/>
        <w:ind w:firstLine="709"/>
        <w:jc w:val="both"/>
        <w:rPr>
          <w:sz w:val="28"/>
          <w:szCs w:val="28"/>
          <w:lang w:val="uk-UA"/>
        </w:rPr>
      </w:pPr>
      <w:r w:rsidRPr="009B7B10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№ 6 виконано такі дії:</w:t>
      </w:r>
      <w:r w:rsidR="00841001">
        <w:rPr>
          <w:sz w:val="28"/>
          <w:szCs w:val="28"/>
        </w:rPr>
        <w:t xml:space="preserve"> </w:t>
      </w:r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Зареєстровано обліковий запис у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Jira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Cloud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та створено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Freelancehunt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QA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Testing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» з шаблоном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Bug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Tracking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. Ознайомлено з інтерфейсом та функціоналом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Jira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Board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Issues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, фільтри, пріоритети, статуси,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Assignee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Attachments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>. Створено та задокументовано три баг-репорти для сайту freelancehunt.com/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ua</w:t>
      </w:r>
      <w:proofErr w:type="spellEnd"/>
      <w:r w:rsidR="00841001">
        <w:rPr>
          <w:rFonts w:ascii="Times New Roman" w:hAnsi="Times New Roman" w:cs="Times New Roman"/>
          <w:sz w:val="28"/>
          <w:szCs w:val="28"/>
        </w:rPr>
        <w:t xml:space="preserve">. </w:t>
      </w:r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Змінено статус баг-репорту FLH-003: OPEN → IN PROGRESS → RESOLVED, що відображає реальний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Jira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workflow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команди тестування.</w:t>
      </w:r>
      <w:r w:rsidR="00841001">
        <w:rPr>
          <w:rFonts w:ascii="Times New Roman" w:hAnsi="Times New Roman" w:cs="Times New Roman"/>
          <w:sz w:val="28"/>
          <w:szCs w:val="28"/>
        </w:rPr>
        <w:t xml:space="preserve"> </w:t>
      </w:r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Практична робота з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Jira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дозволила засвоїти процес документування дефектів: від виявлення проблеми — через формування чіткого кроку відтворення — до передачі розробнику з усіма необхідними деталями.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складений баг-репорт скорочує час на комунікацію між </w:t>
      </w:r>
      <w:proofErr w:type="spellStart"/>
      <w:r w:rsidRPr="009B7B10">
        <w:rPr>
          <w:rFonts w:ascii="Times New Roman" w:hAnsi="Times New Roman" w:cs="Times New Roman"/>
          <w:sz w:val="28"/>
          <w:szCs w:val="28"/>
          <w:lang w:val="uk-UA"/>
        </w:rPr>
        <w:t>тестувальником</w:t>
      </w:r>
      <w:proofErr w:type="spellEnd"/>
      <w:r w:rsidRPr="009B7B10">
        <w:rPr>
          <w:rFonts w:ascii="Times New Roman" w:hAnsi="Times New Roman" w:cs="Times New Roman"/>
          <w:sz w:val="28"/>
          <w:szCs w:val="28"/>
          <w:lang w:val="uk-UA"/>
        </w:rPr>
        <w:t xml:space="preserve"> і розробником та підвищує якість кінцевого продукту.</w:t>
      </w:r>
    </w:p>
    <w:sectPr w:rsidR="003B7047" w:rsidRPr="009B7B10" w:rsidSect="00841001">
      <w:headerReference w:type="default" r:id="rId15"/>
      <w:headerReference w:type="first" r:id="rId16"/>
      <w:pgSz w:w="12240" w:h="15840"/>
      <w:pgMar w:top="1134" w:right="567" w:bottom="297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C27A1" w14:textId="77777777" w:rsidR="0065264F" w:rsidRDefault="0065264F" w:rsidP="00841001">
      <w:pPr>
        <w:spacing w:after="0" w:line="240" w:lineRule="auto"/>
      </w:pPr>
      <w:r>
        <w:separator/>
      </w:r>
    </w:p>
  </w:endnote>
  <w:endnote w:type="continuationSeparator" w:id="0">
    <w:p w14:paraId="14EDF235" w14:textId="77777777" w:rsidR="0065264F" w:rsidRDefault="0065264F" w:rsidP="0084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47B47" w14:textId="77777777" w:rsidR="0065264F" w:rsidRDefault="0065264F" w:rsidP="00841001">
      <w:pPr>
        <w:spacing w:after="0" w:line="240" w:lineRule="auto"/>
      </w:pPr>
      <w:r>
        <w:separator/>
      </w:r>
    </w:p>
  </w:footnote>
  <w:footnote w:type="continuationSeparator" w:id="0">
    <w:p w14:paraId="5BD3994A" w14:textId="77777777" w:rsidR="0065264F" w:rsidRDefault="0065264F" w:rsidP="00841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80210" w14:textId="551E45B0" w:rsidR="00841001" w:rsidRDefault="0084100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056462AF" wp14:editId="068FF491">
              <wp:simplePos x="0" y="0"/>
              <wp:positionH relativeFrom="page">
                <wp:posOffset>556260</wp:posOffset>
              </wp:positionH>
              <wp:positionV relativeFrom="page">
                <wp:posOffset>150495</wp:posOffset>
              </wp:positionV>
              <wp:extent cx="7012940" cy="9745980"/>
              <wp:effectExtent l="0" t="0" r="16510" b="2667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2940" cy="974598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3000FC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8B07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BC7052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DDF65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DFE4DB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5B841E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E85595" w14:textId="77777777" w:rsidR="00841001" w:rsidRPr="00E6490A" w:rsidRDefault="00841001" w:rsidP="008410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27F112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7758255D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0B9E5B39" w14:textId="77777777" w:rsidR="00841001" w:rsidRDefault="00841001" w:rsidP="0084100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462AF" id="Группа 21" o:spid="_x0000_s1026" style="position:absolute;margin-left:43.8pt;margin-top:11.85pt;width:552.2pt;height:767.4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0F3000FC" w14:textId="77777777" w:rsidR="00841001" w:rsidRDefault="00841001" w:rsidP="00841001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FA28B07" w14:textId="77777777" w:rsidR="00841001" w:rsidRDefault="00841001" w:rsidP="00841001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9BC7052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D2DDF65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3DFE4DB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F5B841E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04E85595" w14:textId="77777777" w:rsidR="00841001" w:rsidRPr="00E6490A" w:rsidRDefault="00841001" w:rsidP="00841001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6027F112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7758255D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0B9E5B39" w14:textId="77777777" w:rsidR="00841001" w:rsidRDefault="00841001" w:rsidP="00841001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54544" w14:textId="1268432E" w:rsidR="00841001" w:rsidRDefault="0084100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44E5E4D9" wp14:editId="6FA8D0E7">
              <wp:simplePos x="0" y="0"/>
              <wp:positionH relativeFrom="page">
                <wp:posOffset>580390</wp:posOffset>
              </wp:positionH>
              <wp:positionV relativeFrom="page">
                <wp:posOffset>198755</wp:posOffset>
              </wp:positionV>
              <wp:extent cx="6935470" cy="9692640"/>
              <wp:effectExtent l="0" t="0" r="36830" b="2286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35470" cy="969264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463FC6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240FC7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FC40DF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F3867B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E5BDA0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24C694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5387E" w14:textId="77777777" w:rsidR="00841001" w:rsidRPr="005544D7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B63D94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49654F66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E0E662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31BF4E" w14:textId="77777777" w:rsidR="00841001" w:rsidRPr="005544D7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8E88E3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7455D5" w14:textId="77777777" w:rsidR="00841001" w:rsidRPr="00ED4D57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Ю. 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21AA5B" w14:textId="77777777" w:rsidR="00841001" w:rsidRDefault="00841001" w:rsidP="00841001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D9E0C2" w14:textId="77777777" w:rsidR="00841001" w:rsidRDefault="00841001" w:rsidP="00841001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8D286F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59FEC5" w14:textId="77777777" w:rsidR="00841001" w:rsidRPr="0061633C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CF9ABA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EDB0E6" w14:textId="77777777" w:rsidR="00841001" w:rsidRPr="0061633C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813F3" w14:textId="77777777" w:rsidR="00841001" w:rsidRPr="00C708EA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Організація ведення таблиць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D62684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CF7160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32334D" w14:textId="77777777" w:rsidR="00841001" w:rsidRPr="000151B0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4E8B3F" w14:textId="77777777" w:rsidR="00841001" w:rsidRPr="009B60BD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E5E4D9" id="Группа 41" o:spid="_x0000_s1046" style="position:absolute;margin-left:45.7pt;margin-top:15.65pt;width:546.1pt;height:763.2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55463FC6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F240FC7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FFC40DF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59F3867B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E5BDA0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3324C694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30F5387E" w14:textId="77777777" w:rsidR="00841001" w:rsidRPr="005544D7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6BB63D94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49654F66" w14:textId="77777777" w:rsidR="00841001" w:rsidRDefault="00841001" w:rsidP="00841001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00E0E662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5631BF4E" w14:textId="77777777" w:rsidR="00841001" w:rsidRPr="005544D7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F8E88E3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4E7455D5" w14:textId="77777777" w:rsidR="00841001" w:rsidRPr="00ED4D57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Ю. 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0621AA5B" w14:textId="77777777" w:rsidR="00841001" w:rsidRDefault="00841001" w:rsidP="00841001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ED9E0C2" w14:textId="77777777" w:rsidR="00841001" w:rsidRDefault="00841001" w:rsidP="00841001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68D286F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2759FEC5" w14:textId="77777777" w:rsidR="00841001" w:rsidRPr="0061633C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18CF9ABA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26EDB0E6" w14:textId="77777777" w:rsidR="00841001" w:rsidRPr="0061633C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5CA813F3" w14:textId="77777777" w:rsidR="00841001" w:rsidRPr="00C708EA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Організація ведення таблиць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FD62684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73CF7160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932334D" w14:textId="77777777" w:rsidR="00841001" w:rsidRPr="000151B0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B4E8B3F" w14:textId="77777777" w:rsidR="00841001" w:rsidRPr="009B60BD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848"/>
    <w:rsid w:val="003B7047"/>
    <w:rsid w:val="005E069B"/>
    <w:rsid w:val="0065264F"/>
    <w:rsid w:val="007F2122"/>
    <w:rsid w:val="00841001"/>
    <w:rsid w:val="008E707C"/>
    <w:rsid w:val="008E7E88"/>
    <w:rsid w:val="009B7B10"/>
    <w:rsid w:val="00AA1D8D"/>
    <w:rsid w:val="00B47730"/>
    <w:rsid w:val="00B747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A4CD65"/>
  <w14:defaultImageDpi w14:val="300"/>
  <w15:docId w15:val="{6FBBC6B7-B296-49DA-BA7A-6748DF65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84100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5243</Words>
  <Characters>2990</Characters>
  <Application>Microsoft Office Word</Application>
  <DocSecurity>0</DocSecurity>
  <Lines>24</Lines>
  <Paragraphs>16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8217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Константин Троцький</cp:lastModifiedBy>
  <cp:revision>5</cp:revision>
  <dcterms:created xsi:type="dcterms:W3CDTF">2013-12-23T23:15:00Z</dcterms:created>
  <dcterms:modified xsi:type="dcterms:W3CDTF">2026-03-12T04:28:00Z</dcterms:modified>
  <cp:category/>
</cp:coreProperties>
</file>