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75CE" w14:textId="77777777" w:rsidR="00312D16" w:rsidRPr="00B63EAE" w:rsidRDefault="00000000" w:rsidP="00B63EAE">
      <w:pPr>
        <w:ind w:right="282"/>
        <w:jc w:val="center"/>
        <w:rPr>
          <w:lang w:val="ru-RU"/>
        </w:rPr>
      </w:pPr>
      <w:proofErr w:type="spellStart"/>
      <w:r w:rsidRPr="00B63EAE">
        <w:rPr>
          <w:b/>
          <w:lang w:val="ru-RU"/>
        </w:rPr>
        <w:t>Лабораторна</w:t>
      </w:r>
      <w:proofErr w:type="spellEnd"/>
      <w:r w:rsidRPr="00B63EAE">
        <w:rPr>
          <w:b/>
          <w:lang w:val="ru-RU"/>
        </w:rPr>
        <w:t xml:space="preserve"> робота № 2</w:t>
      </w:r>
    </w:p>
    <w:p w14:paraId="7A81B3C6" w14:textId="3956D42E" w:rsidR="00312D16" w:rsidRPr="00B63EAE" w:rsidRDefault="00B63EAE" w:rsidP="00B63EAE">
      <w:pPr>
        <w:ind w:right="282"/>
        <w:rPr>
          <w:lang w:val="ru-RU"/>
        </w:rPr>
      </w:pPr>
      <w:r>
        <w:rPr>
          <w:b/>
          <w:lang w:val="ru-RU"/>
        </w:rPr>
        <w:t xml:space="preserve">Мета: </w:t>
      </w:r>
      <w:r w:rsidR="00000000" w:rsidRPr="00B63EAE">
        <w:rPr>
          <w:bCs/>
          <w:lang w:val="ru-RU"/>
        </w:rPr>
        <w:t>«</w:t>
      </w:r>
      <w:proofErr w:type="spellStart"/>
      <w:r w:rsidR="00000000" w:rsidRPr="00B63EAE">
        <w:rPr>
          <w:bCs/>
          <w:lang w:val="ru-RU"/>
        </w:rPr>
        <w:t>Дослідження</w:t>
      </w:r>
      <w:proofErr w:type="spellEnd"/>
      <w:r w:rsidR="00000000" w:rsidRPr="00B63EAE">
        <w:rPr>
          <w:bCs/>
          <w:lang w:val="ru-RU"/>
        </w:rPr>
        <w:t xml:space="preserve"> </w:t>
      </w:r>
      <w:proofErr w:type="spellStart"/>
      <w:r w:rsidR="00000000" w:rsidRPr="00B63EAE">
        <w:rPr>
          <w:bCs/>
          <w:lang w:val="ru-RU"/>
        </w:rPr>
        <w:t>повітрообміну</w:t>
      </w:r>
      <w:proofErr w:type="spellEnd"/>
      <w:r w:rsidR="00000000" w:rsidRPr="00B63EAE">
        <w:rPr>
          <w:bCs/>
          <w:lang w:val="ru-RU"/>
        </w:rPr>
        <w:t xml:space="preserve"> за </w:t>
      </w:r>
      <w:proofErr w:type="spellStart"/>
      <w:r w:rsidR="00000000" w:rsidRPr="00B63EAE">
        <w:rPr>
          <w:bCs/>
          <w:lang w:val="ru-RU"/>
        </w:rPr>
        <w:t>надлишками</w:t>
      </w:r>
      <w:proofErr w:type="spellEnd"/>
      <w:r w:rsidR="00000000" w:rsidRPr="00B63EAE">
        <w:rPr>
          <w:bCs/>
          <w:lang w:val="ru-RU"/>
        </w:rPr>
        <w:t xml:space="preserve"> тепла»</w:t>
      </w:r>
    </w:p>
    <w:p w14:paraId="5CDABAEC" w14:textId="77777777" w:rsidR="00312D16" w:rsidRPr="00B63EAE" w:rsidRDefault="00000000" w:rsidP="00B63EAE">
      <w:pPr>
        <w:ind w:right="282"/>
        <w:rPr>
          <w:lang w:val="ru-RU"/>
        </w:rPr>
      </w:pPr>
      <w:r w:rsidRPr="00B63EAE">
        <w:rPr>
          <w:b/>
          <w:lang w:val="ru-RU"/>
        </w:rPr>
        <w:t xml:space="preserve">Мета: </w:t>
      </w:r>
      <w:proofErr w:type="spellStart"/>
      <w:r w:rsidRPr="00B63EAE">
        <w:rPr>
          <w:lang w:val="ru-RU"/>
        </w:rPr>
        <w:t>навчитися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розраховувати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системи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вентиляції</w:t>
      </w:r>
      <w:proofErr w:type="spellEnd"/>
      <w:r w:rsidRPr="00B63EAE">
        <w:rPr>
          <w:lang w:val="ru-RU"/>
        </w:rPr>
        <w:t xml:space="preserve"> у </w:t>
      </w:r>
      <w:proofErr w:type="spellStart"/>
      <w:r w:rsidRPr="00B63EAE">
        <w:rPr>
          <w:lang w:val="ru-RU"/>
        </w:rPr>
        <w:t>виробничих</w:t>
      </w:r>
      <w:proofErr w:type="spellEnd"/>
      <w:r w:rsidRPr="00B63EAE">
        <w:rPr>
          <w:lang w:val="ru-RU"/>
        </w:rPr>
        <w:t xml:space="preserve"> і </w:t>
      </w:r>
      <w:proofErr w:type="spellStart"/>
      <w:r w:rsidRPr="00B63EAE">
        <w:rPr>
          <w:lang w:val="ru-RU"/>
        </w:rPr>
        <w:t>службових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приміщеннях</w:t>
      </w:r>
      <w:proofErr w:type="spellEnd"/>
      <w:r w:rsidRPr="00B63EAE">
        <w:rPr>
          <w:lang w:val="ru-RU"/>
        </w:rPr>
        <w:t>.</w:t>
      </w:r>
    </w:p>
    <w:p w14:paraId="4E41E3A6" w14:textId="77777777" w:rsidR="00312D16" w:rsidRPr="00B63EAE" w:rsidRDefault="00000000" w:rsidP="00B63EAE">
      <w:pPr>
        <w:ind w:right="282"/>
        <w:rPr>
          <w:lang w:val="ru-RU"/>
        </w:rPr>
      </w:pPr>
      <w:proofErr w:type="spellStart"/>
      <w:r w:rsidRPr="00B63EAE">
        <w:rPr>
          <w:b/>
          <w:lang w:val="ru-RU"/>
        </w:rPr>
        <w:t>Матеріально-технічне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оснащення</w:t>
      </w:r>
      <w:proofErr w:type="spellEnd"/>
      <w:r w:rsidRPr="00B63EAE">
        <w:rPr>
          <w:b/>
          <w:lang w:val="ru-RU"/>
        </w:rPr>
        <w:t xml:space="preserve">: </w:t>
      </w:r>
      <w:r w:rsidRPr="00B63EAE">
        <w:rPr>
          <w:lang w:val="ru-RU"/>
        </w:rPr>
        <w:t>ПК</w:t>
      </w:r>
    </w:p>
    <w:p w14:paraId="50C73111" w14:textId="77777777" w:rsidR="00312D16" w:rsidRPr="00B63EAE" w:rsidRDefault="00312D16" w:rsidP="00B63EAE">
      <w:pPr>
        <w:ind w:right="282"/>
        <w:rPr>
          <w:lang w:val="ru-RU"/>
        </w:rPr>
      </w:pPr>
    </w:p>
    <w:p w14:paraId="04B24A3F" w14:textId="77777777" w:rsidR="00312D16" w:rsidRPr="00B63EAE" w:rsidRDefault="00000000" w:rsidP="00B63EAE">
      <w:pPr>
        <w:ind w:right="282"/>
        <w:jc w:val="center"/>
        <w:rPr>
          <w:lang w:val="ru-RU"/>
        </w:rPr>
      </w:pPr>
      <w:proofErr w:type="spellStart"/>
      <w:r w:rsidRPr="00B63EAE">
        <w:rPr>
          <w:b/>
          <w:lang w:val="ru-RU"/>
        </w:rPr>
        <w:t>Хід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роботи</w:t>
      </w:r>
      <w:proofErr w:type="spellEnd"/>
      <w:r w:rsidRPr="00B63EAE">
        <w:rPr>
          <w:b/>
          <w:lang w:val="ru-RU"/>
        </w:rPr>
        <w:t>:</w:t>
      </w:r>
    </w:p>
    <w:p w14:paraId="46D70A09" w14:textId="77777777" w:rsidR="00312D16" w:rsidRPr="00B63EAE" w:rsidRDefault="00000000" w:rsidP="00B63EAE">
      <w:pPr>
        <w:ind w:right="282"/>
        <w:jc w:val="center"/>
        <w:rPr>
          <w:lang w:val="ru-RU"/>
        </w:rPr>
      </w:pPr>
      <w:proofErr w:type="spellStart"/>
      <w:r w:rsidRPr="00B63EAE">
        <w:rPr>
          <w:b/>
          <w:lang w:val="ru-RU"/>
        </w:rPr>
        <w:t>Варіант</w:t>
      </w:r>
      <w:proofErr w:type="spellEnd"/>
      <w:r w:rsidRPr="00B63EAE">
        <w:rPr>
          <w:b/>
          <w:lang w:val="ru-RU"/>
        </w:rPr>
        <w:t xml:space="preserve"> № 16</w:t>
      </w:r>
    </w:p>
    <w:p w14:paraId="42A8C91F" w14:textId="77777777" w:rsidR="00312D16" w:rsidRPr="00B63EAE" w:rsidRDefault="00312D16" w:rsidP="00B63EAE">
      <w:pPr>
        <w:ind w:right="282"/>
        <w:rPr>
          <w:lang w:val="ru-RU"/>
        </w:rPr>
      </w:pPr>
    </w:p>
    <w:p w14:paraId="60387989" w14:textId="77777777" w:rsidR="00312D16" w:rsidRPr="00B63EAE" w:rsidRDefault="00000000" w:rsidP="00B63EAE">
      <w:pPr>
        <w:ind w:right="282"/>
        <w:jc w:val="center"/>
        <w:rPr>
          <w:lang w:val="ru-RU"/>
        </w:rPr>
      </w:pPr>
      <w:proofErr w:type="spellStart"/>
      <w:r w:rsidRPr="00B63EAE">
        <w:rPr>
          <w:b/>
          <w:lang w:val="ru-RU"/>
        </w:rPr>
        <w:t>Завдання</w:t>
      </w:r>
      <w:proofErr w:type="spellEnd"/>
    </w:p>
    <w:p w14:paraId="719B5D59" w14:textId="77777777" w:rsidR="00312D16" w:rsidRDefault="00000000" w:rsidP="00B63EAE">
      <w:pPr>
        <w:ind w:right="282" w:firstLine="709"/>
        <w:rPr>
          <w:lang w:val="ru-RU"/>
        </w:rPr>
      </w:pPr>
      <w:proofErr w:type="spellStart"/>
      <w:r w:rsidRPr="00B63EAE">
        <w:rPr>
          <w:lang w:val="ru-RU"/>
        </w:rPr>
        <w:t>Виконати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розрахунок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повітрообміну</w:t>
      </w:r>
      <w:proofErr w:type="spellEnd"/>
      <w:r w:rsidRPr="00B63EAE">
        <w:rPr>
          <w:lang w:val="ru-RU"/>
        </w:rPr>
        <w:t xml:space="preserve"> за </w:t>
      </w:r>
      <w:proofErr w:type="spellStart"/>
      <w:r w:rsidRPr="00B63EAE">
        <w:rPr>
          <w:lang w:val="ru-RU"/>
        </w:rPr>
        <w:t>надлишками</w:t>
      </w:r>
      <w:proofErr w:type="spellEnd"/>
      <w:r w:rsidRPr="00B63EAE">
        <w:rPr>
          <w:lang w:val="ru-RU"/>
        </w:rPr>
        <w:t xml:space="preserve"> тепла в </w:t>
      </w:r>
      <w:proofErr w:type="spellStart"/>
      <w:r w:rsidRPr="00B63EAE">
        <w:rPr>
          <w:lang w:val="ru-RU"/>
        </w:rPr>
        <w:t>лабораторії</w:t>
      </w:r>
      <w:proofErr w:type="spellEnd"/>
      <w:r w:rsidRPr="00B63EAE">
        <w:rPr>
          <w:lang w:val="ru-RU"/>
        </w:rPr>
        <w:t xml:space="preserve">, </w:t>
      </w:r>
      <w:proofErr w:type="spellStart"/>
      <w:r w:rsidRPr="00B63EAE">
        <w:rPr>
          <w:lang w:val="ru-RU"/>
        </w:rPr>
        <w:t>якщо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відомо</w:t>
      </w:r>
      <w:proofErr w:type="spellEnd"/>
      <w:r w:rsidRPr="00B63EAE">
        <w:rPr>
          <w:lang w:val="ru-RU"/>
        </w:rPr>
        <w:t xml:space="preserve">, </w:t>
      </w:r>
      <w:proofErr w:type="spellStart"/>
      <w:r w:rsidRPr="00B63EAE">
        <w:rPr>
          <w:lang w:val="ru-RU"/>
        </w:rPr>
        <w:t>що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кількість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працюючих</w:t>
      </w:r>
      <w:proofErr w:type="spellEnd"/>
      <w:r w:rsidRPr="00B63EAE">
        <w:rPr>
          <w:lang w:val="ru-RU"/>
        </w:rPr>
        <w:t xml:space="preserve"> людей, </w:t>
      </w:r>
      <w:proofErr w:type="spellStart"/>
      <w:r w:rsidRPr="00B63EAE">
        <w:rPr>
          <w:lang w:val="ru-RU"/>
        </w:rPr>
        <w:t>чоловіків</w:t>
      </w:r>
      <w:proofErr w:type="spellEnd"/>
      <w:r w:rsidRPr="00B63EAE">
        <w:rPr>
          <w:lang w:val="ru-RU"/>
        </w:rPr>
        <w:t xml:space="preserve"> і </w:t>
      </w:r>
      <w:proofErr w:type="spellStart"/>
      <w:r w:rsidRPr="00B63EAE">
        <w:rPr>
          <w:lang w:val="ru-RU"/>
        </w:rPr>
        <w:t>жінок</w:t>
      </w:r>
      <w:proofErr w:type="spellEnd"/>
      <w:r w:rsidRPr="00B63EAE">
        <w:rPr>
          <w:lang w:val="ru-RU"/>
        </w:rPr>
        <w:t xml:space="preserve">, в </w:t>
      </w:r>
      <w:proofErr w:type="spellStart"/>
      <w:r w:rsidRPr="00B63EAE">
        <w:rPr>
          <w:lang w:val="ru-RU"/>
        </w:rPr>
        <w:t>офісі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встановлено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комп'ютерів</w:t>
      </w:r>
      <w:proofErr w:type="spellEnd"/>
      <w:r w:rsidRPr="00B63EAE">
        <w:rPr>
          <w:lang w:val="ru-RU"/>
        </w:rPr>
        <w:t xml:space="preserve"> з </w:t>
      </w:r>
      <w:proofErr w:type="spellStart"/>
      <w:r w:rsidRPr="00B63EAE">
        <w:rPr>
          <w:lang w:val="ru-RU"/>
        </w:rPr>
        <w:t>установленою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потужністю</w:t>
      </w:r>
      <w:proofErr w:type="spellEnd"/>
      <w:r w:rsidRPr="00B63EAE">
        <w:rPr>
          <w:lang w:val="ru-RU"/>
        </w:rPr>
        <w:t xml:space="preserve"> </w:t>
      </w:r>
      <w:r>
        <w:t>N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обл</w:t>
      </w:r>
      <w:proofErr w:type="spellEnd"/>
      <w:r w:rsidRPr="00B63EAE">
        <w:rPr>
          <w:lang w:val="ru-RU"/>
        </w:rPr>
        <w:t xml:space="preserve">, температура </w:t>
      </w:r>
      <w:proofErr w:type="spellStart"/>
      <w:r w:rsidRPr="00B63EAE">
        <w:rPr>
          <w:lang w:val="ru-RU"/>
        </w:rPr>
        <w:t>повітря</w:t>
      </w:r>
      <w:proofErr w:type="spellEnd"/>
      <w:r w:rsidRPr="00B63EAE">
        <w:rPr>
          <w:lang w:val="ru-RU"/>
        </w:rPr>
        <w:t xml:space="preserve"> в </w:t>
      </w:r>
      <w:proofErr w:type="spellStart"/>
      <w:r w:rsidRPr="00B63EAE">
        <w:rPr>
          <w:lang w:val="ru-RU"/>
        </w:rPr>
        <w:t>приміщенні</w:t>
      </w:r>
      <w:proofErr w:type="spellEnd"/>
      <w:r w:rsidRPr="00B63EAE">
        <w:rPr>
          <w:lang w:val="ru-RU"/>
        </w:rPr>
        <w:t xml:space="preserve"> 20°С, </w:t>
      </w:r>
      <w:proofErr w:type="spellStart"/>
      <w:r w:rsidRPr="00B63EAE">
        <w:rPr>
          <w:lang w:val="ru-RU"/>
        </w:rPr>
        <w:t>потужність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освітлювальних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приладів</w:t>
      </w:r>
      <w:proofErr w:type="spellEnd"/>
      <w:r w:rsidRPr="00B63EAE">
        <w:rPr>
          <w:lang w:val="ru-RU"/>
        </w:rPr>
        <w:t xml:space="preserve"> </w:t>
      </w:r>
      <w:r>
        <w:t>N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осв</w:t>
      </w:r>
      <w:proofErr w:type="spellEnd"/>
      <w:r w:rsidRPr="00B63EAE">
        <w:rPr>
          <w:lang w:val="ru-RU"/>
        </w:rPr>
        <w:t xml:space="preserve">; максимальна </w:t>
      </w:r>
      <w:proofErr w:type="spellStart"/>
      <w:r w:rsidRPr="00B63EAE">
        <w:rPr>
          <w:lang w:val="ru-RU"/>
        </w:rPr>
        <w:t>кількість</w:t>
      </w:r>
      <w:proofErr w:type="spellEnd"/>
      <w:r w:rsidRPr="00B63EAE">
        <w:rPr>
          <w:lang w:val="ru-RU"/>
        </w:rPr>
        <w:t xml:space="preserve"> тепла </w:t>
      </w:r>
      <w:proofErr w:type="spellStart"/>
      <w:r w:rsidRPr="00B63EAE">
        <w:rPr>
          <w:lang w:val="ru-RU"/>
        </w:rPr>
        <w:t>від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сонячної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радіації</w:t>
      </w:r>
      <w:proofErr w:type="spellEnd"/>
      <w:r w:rsidRPr="00B63EAE">
        <w:rPr>
          <w:lang w:val="ru-RU"/>
        </w:rPr>
        <w:t xml:space="preserve">, яке </w:t>
      </w:r>
      <w:proofErr w:type="spellStart"/>
      <w:r w:rsidRPr="00B63EAE">
        <w:rPr>
          <w:lang w:val="ru-RU"/>
        </w:rPr>
        <w:t>поступає</w:t>
      </w:r>
      <w:proofErr w:type="spellEnd"/>
      <w:r w:rsidRPr="00B63EAE">
        <w:rPr>
          <w:lang w:val="ru-RU"/>
        </w:rPr>
        <w:t xml:space="preserve"> через </w:t>
      </w:r>
      <w:proofErr w:type="spellStart"/>
      <w:r w:rsidRPr="00B63EAE">
        <w:rPr>
          <w:lang w:val="ru-RU"/>
        </w:rPr>
        <w:t>вікна</w:t>
      </w:r>
      <w:proofErr w:type="spellEnd"/>
      <w:r w:rsidRPr="00B63EAE">
        <w:rPr>
          <w:lang w:val="ru-RU"/>
        </w:rPr>
        <w:t xml:space="preserve"> </w:t>
      </w:r>
      <w:r>
        <w:t>Q</w:t>
      </w:r>
      <w:r w:rsidRPr="00B63EAE">
        <w:rPr>
          <w:lang w:val="ru-RU"/>
        </w:rPr>
        <w:t>_рад.</w:t>
      </w:r>
    </w:p>
    <w:p w14:paraId="33BDCD2A" w14:textId="77777777" w:rsidR="00B63EAE" w:rsidRPr="00B63EAE" w:rsidRDefault="00B63EAE" w:rsidP="00B63EAE">
      <w:pPr>
        <w:ind w:right="282" w:firstLine="709"/>
        <w:rPr>
          <w:lang w:val="ru-RU"/>
        </w:rPr>
      </w:pPr>
    </w:p>
    <w:p w14:paraId="705924B4" w14:textId="15EBF97F" w:rsidR="00312D16" w:rsidRDefault="00000000" w:rsidP="00B63EAE">
      <w:pPr>
        <w:ind w:right="282"/>
        <w:rPr>
          <w:lang w:val="uk-UA"/>
        </w:rPr>
      </w:pPr>
      <w:proofErr w:type="spellStart"/>
      <w:r>
        <w:t>Таблиця</w:t>
      </w:r>
      <w:proofErr w:type="spellEnd"/>
      <w:r>
        <w:t xml:space="preserve"> 2.1</w:t>
      </w:r>
      <w:r w:rsidR="00B63EAE">
        <w:rPr>
          <w:lang w:val="uk-UA"/>
        </w:rPr>
        <w:t xml:space="preserve"> – </w:t>
      </w:r>
      <w:proofErr w:type="spellStart"/>
      <w:r w:rsidR="00B63EAE">
        <w:t>Умови</w:t>
      </w:r>
      <w:proofErr w:type="spellEnd"/>
      <w:r w:rsidR="00B63EAE">
        <w:rPr>
          <w:lang w:val="uk-UA"/>
        </w:rPr>
        <w:t xml:space="preserve"> </w:t>
      </w:r>
      <w:proofErr w:type="spellStart"/>
      <w:r w:rsidR="00B63EAE">
        <w:t>завдання</w:t>
      </w:r>
      <w:proofErr w:type="spellEnd"/>
    </w:p>
    <w:p w14:paraId="781C2234" w14:textId="77777777" w:rsidR="00B63EAE" w:rsidRPr="00B63EAE" w:rsidRDefault="00B63EAE" w:rsidP="00B63EAE">
      <w:pPr>
        <w:ind w:right="282"/>
        <w:rPr>
          <w:lang w:val="uk-UA"/>
        </w:rPr>
      </w:pPr>
    </w:p>
    <w:tbl>
      <w:tblPr>
        <w:tblW w:w="8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102"/>
        <w:gridCol w:w="3403"/>
      </w:tblGrid>
      <w:tr w:rsidR="00312D16" w14:paraId="760D5F22" w14:textId="77777777" w:rsidTr="00B63EAE">
        <w:trPr>
          <w:jc w:val="center"/>
        </w:trPr>
        <w:tc>
          <w:tcPr>
            <w:tcW w:w="5102" w:type="dxa"/>
          </w:tcPr>
          <w:p w14:paraId="26E1F385" w14:textId="77777777" w:rsidR="00312D16" w:rsidRDefault="00000000" w:rsidP="00B63EAE">
            <w:pPr>
              <w:ind w:right="282"/>
              <w:jc w:val="left"/>
            </w:pPr>
            <w:proofErr w:type="spellStart"/>
            <w:r>
              <w:rPr>
                <w:sz w:val="24"/>
              </w:rPr>
              <w:t>Варіант</w:t>
            </w:r>
            <w:proofErr w:type="spellEnd"/>
          </w:p>
        </w:tc>
        <w:tc>
          <w:tcPr>
            <w:tcW w:w="3403" w:type="dxa"/>
          </w:tcPr>
          <w:p w14:paraId="4547FEF9" w14:textId="77777777" w:rsidR="00312D16" w:rsidRDefault="00000000" w:rsidP="00B63EAE">
            <w:pPr>
              <w:ind w:right="282"/>
              <w:jc w:val="center"/>
            </w:pPr>
            <w:r>
              <w:rPr>
                <w:sz w:val="24"/>
              </w:rPr>
              <w:t>16</w:t>
            </w:r>
          </w:p>
        </w:tc>
      </w:tr>
      <w:tr w:rsidR="00312D16" w14:paraId="4F8EEE99" w14:textId="77777777" w:rsidTr="00B63EAE">
        <w:trPr>
          <w:jc w:val="center"/>
        </w:trPr>
        <w:tc>
          <w:tcPr>
            <w:tcW w:w="5102" w:type="dxa"/>
          </w:tcPr>
          <w:p w14:paraId="7A07A2E5" w14:textId="77777777" w:rsidR="00312D16" w:rsidRDefault="00000000" w:rsidP="00B63EAE">
            <w:pPr>
              <w:ind w:right="282"/>
              <w:jc w:val="left"/>
            </w:pPr>
            <w:r>
              <w:rPr>
                <w:sz w:val="24"/>
              </w:rPr>
              <w:t>Кількість працюючих, всього</w:t>
            </w:r>
          </w:p>
        </w:tc>
        <w:tc>
          <w:tcPr>
            <w:tcW w:w="3403" w:type="dxa"/>
          </w:tcPr>
          <w:p w14:paraId="12011BA9" w14:textId="77777777" w:rsidR="00312D16" w:rsidRDefault="00000000" w:rsidP="00B63EAE">
            <w:pPr>
              <w:ind w:right="282"/>
              <w:jc w:val="center"/>
            </w:pPr>
            <w:r>
              <w:rPr>
                <w:sz w:val="24"/>
              </w:rPr>
              <w:t>18</w:t>
            </w:r>
          </w:p>
        </w:tc>
      </w:tr>
      <w:tr w:rsidR="00312D16" w14:paraId="763A03DE" w14:textId="77777777" w:rsidTr="00B63EAE">
        <w:trPr>
          <w:jc w:val="center"/>
        </w:trPr>
        <w:tc>
          <w:tcPr>
            <w:tcW w:w="5102" w:type="dxa"/>
          </w:tcPr>
          <w:p w14:paraId="39643302" w14:textId="77777777" w:rsidR="00312D16" w:rsidRDefault="00000000" w:rsidP="00B63EAE">
            <w:pPr>
              <w:ind w:right="282"/>
              <w:jc w:val="left"/>
            </w:pPr>
            <w:r>
              <w:rPr>
                <w:sz w:val="24"/>
              </w:rPr>
              <w:t>Чоловіків</w:t>
            </w:r>
          </w:p>
        </w:tc>
        <w:tc>
          <w:tcPr>
            <w:tcW w:w="3403" w:type="dxa"/>
          </w:tcPr>
          <w:p w14:paraId="54059BE2" w14:textId="77777777" w:rsidR="00312D16" w:rsidRDefault="00000000" w:rsidP="00B63EAE">
            <w:pPr>
              <w:ind w:right="282"/>
              <w:jc w:val="center"/>
            </w:pPr>
            <w:r>
              <w:rPr>
                <w:sz w:val="24"/>
              </w:rPr>
              <w:t>8</w:t>
            </w:r>
          </w:p>
        </w:tc>
      </w:tr>
      <w:tr w:rsidR="00312D16" w14:paraId="7828ADDC" w14:textId="77777777" w:rsidTr="00B63EAE">
        <w:trPr>
          <w:jc w:val="center"/>
        </w:trPr>
        <w:tc>
          <w:tcPr>
            <w:tcW w:w="5102" w:type="dxa"/>
          </w:tcPr>
          <w:p w14:paraId="2AB34287" w14:textId="77777777" w:rsidR="00312D16" w:rsidRDefault="00000000" w:rsidP="00B63EAE">
            <w:pPr>
              <w:ind w:right="282"/>
              <w:jc w:val="left"/>
            </w:pPr>
            <w:r>
              <w:rPr>
                <w:sz w:val="24"/>
              </w:rPr>
              <w:t>Жінок</w:t>
            </w:r>
          </w:p>
        </w:tc>
        <w:tc>
          <w:tcPr>
            <w:tcW w:w="3403" w:type="dxa"/>
          </w:tcPr>
          <w:p w14:paraId="3A0BF7A8" w14:textId="77777777" w:rsidR="00312D16" w:rsidRDefault="00000000" w:rsidP="00B63EAE">
            <w:pPr>
              <w:ind w:right="282"/>
              <w:jc w:val="center"/>
            </w:pPr>
            <w:r>
              <w:rPr>
                <w:sz w:val="24"/>
              </w:rPr>
              <w:t>10</w:t>
            </w:r>
          </w:p>
        </w:tc>
      </w:tr>
      <w:tr w:rsidR="00312D16" w14:paraId="54A776B0" w14:textId="77777777" w:rsidTr="00B63EAE">
        <w:trPr>
          <w:jc w:val="center"/>
        </w:trPr>
        <w:tc>
          <w:tcPr>
            <w:tcW w:w="5102" w:type="dxa"/>
          </w:tcPr>
          <w:p w14:paraId="4BA2DC37" w14:textId="77777777" w:rsidR="00312D16" w:rsidRDefault="00000000" w:rsidP="00B63EAE">
            <w:pPr>
              <w:ind w:right="282"/>
              <w:jc w:val="left"/>
            </w:pPr>
            <w:r>
              <w:rPr>
                <w:sz w:val="24"/>
              </w:rPr>
              <w:t>Кількість комп'ютерів</w:t>
            </w:r>
          </w:p>
        </w:tc>
        <w:tc>
          <w:tcPr>
            <w:tcW w:w="3403" w:type="dxa"/>
          </w:tcPr>
          <w:p w14:paraId="41E6F73B" w14:textId="77777777" w:rsidR="00312D16" w:rsidRDefault="00000000" w:rsidP="00B63EAE">
            <w:pPr>
              <w:ind w:right="282"/>
              <w:jc w:val="center"/>
            </w:pPr>
            <w:r>
              <w:rPr>
                <w:sz w:val="24"/>
              </w:rPr>
              <w:t>12</w:t>
            </w:r>
          </w:p>
        </w:tc>
      </w:tr>
      <w:tr w:rsidR="00312D16" w14:paraId="1A2A9528" w14:textId="77777777" w:rsidTr="00B63EAE">
        <w:trPr>
          <w:jc w:val="center"/>
        </w:trPr>
        <w:tc>
          <w:tcPr>
            <w:tcW w:w="5102" w:type="dxa"/>
          </w:tcPr>
          <w:p w14:paraId="37811920" w14:textId="77777777" w:rsidR="00312D16" w:rsidRPr="00B63EAE" w:rsidRDefault="00000000" w:rsidP="00B63EAE">
            <w:pPr>
              <w:ind w:right="282"/>
              <w:jc w:val="left"/>
              <w:rPr>
                <w:lang w:val="ru-RU"/>
              </w:rPr>
            </w:pPr>
            <w:r w:rsidRPr="00B63EAE">
              <w:rPr>
                <w:sz w:val="24"/>
                <w:lang w:val="ru-RU"/>
              </w:rPr>
              <w:t xml:space="preserve">Установлена </w:t>
            </w:r>
            <w:proofErr w:type="spellStart"/>
            <w:r w:rsidRPr="00B63EAE">
              <w:rPr>
                <w:sz w:val="24"/>
                <w:lang w:val="ru-RU"/>
              </w:rPr>
              <w:t>потужність</w:t>
            </w:r>
            <w:proofErr w:type="spellEnd"/>
            <w:r w:rsidRPr="00B63EAE">
              <w:rPr>
                <w:sz w:val="24"/>
                <w:lang w:val="ru-RU"/>
              </w:rPr>
              <w:t xml:space="preserve"> </w:t>
            </w:r>
            <w:proofErr w:type="spellStart"/>
            <w:r w:rsidRPr="00B63EAE">
              <w:rPr>
                <w:sz w:val="24"/>
                <w:lang w:val="ru-RU"/>
              </w:rPr>
              <w:t>комп'ютерів</w:t>
            </w:r>
            <w:proofErr w:type="spellEnd"/>
            <w:r w:rsidRPr="00B63EAE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</w:t>
            </w:r>
            <w:r w:rsidRPr="00B63EAE">
              <w:rPr>
                <w:sz w:val="24"/>
                <w:lang w:val="ru-RU"/>
              </w:rPr>
              <w:t>_</w:t>
            </w:r>
            <w:proofErr w:type="spellStart"/>
            <w:r w:rsidRPr="00B63EAE">
              <w:rPr>
                <w:sz w:val="24"/>
                <w:lang w:val="ru-RU"/>
              </w:rPr>
              <w:t>обл</w:t>
            </w:r>
            <w:proofErr w:type="spellEnd"/>
            <w:r w:rsidRPr="00B63EAE">
              <w:rPr>
                <w:sz w:val="24"/>
                <w:lang w:val="ru-RU"/>
              </w:rPr>
              <w:t>, кВт</w:t>
            </w:r>
          </w:p>
        </w:tc>
        <w:tc>
          <w:tcPr>
            <w:tcW w:w="3403" w:type="dxa"/>
          </w:tcPr>
          <w:p w14:paraId="6EADBCA2" w14:textId="77777777" w:rsidR="00312D16" w:rsidRDefault="00000000" w:rsidP="00B63EAE">
            <w:pPr>
              <w:ind w:right="282"/>
              <w:jc w:val="center"/>
            </w:pPr>
            <w:r>
              <w:rPr>
                <w:sz w:val="24"/>
              </w:rPr>
              <w:t>0,35</w:t>
            </w:r>
          </w:p>
        </w:tc>
      </w:tr>
      <w:tr w:rsidR="00312D16" w14:paraId="430E3A97" w14:textId="77777777" w:rsidTr="00B63EAE">
        <w:trPr>
          <w:jc w:val="center"/>
        </w:trPr>
        <w:tc>
          <w:tcPr>
            <w:tcW w:w="5102" w:type="dxa"/>
          </w:tcPr>
          <w:p w14:paraId="6EA8CE36" w14:textId="77777777" w:rsidR="00312D16" w:rsidRPr="00B63EAE" w:rsidRDefault="00000000" w:rsidP="00B63EAE">
            <w:pPr>
              <w:ind w:right="282"/>
              <w:jc w:val="left"/>
              <w:rPr>
                <w:lang w:val="ru-RU"/>
              </w:rPr>
            </w:pPr>
            <w:proofErr w:type="spellStart"/>
            <w:r w:rsidRPr="00B63EAE">
              <w:rPr>
                <w:sz w:val="24"/>
                <w:lang w:val="ru-RU"/>
              </w:rPr>
              <w:t>Потужність</w:t>
            </w:r>
            <w:proofErr w:type="spellEnd"/>
            <w:r w:rsidRPr="00B63EAE">
              <w:rPr>
                <w:sz w:val="24"/>
                <w:lang w:val="ru-RU"/>
              </w:rPr>
              <w:t xml:space="preserve"> </w:t>
            </w:r>
            <w:proofErr w:type="spellStart"/>
            <w:r w:rsidRPr="00B63EAE">
              <w:rPr>
                <w:sz w:val="24"/>
                <w:lang w:val="ru-RU"/>
              </w:rPr>
              <w:t>освітлювальних</w:t>
            </w:r>
            <w:proofErr w:type="spellEnd"/>
            <w:r w:rsidRPr="00B63EAE">
              <w:rPr>
                <w:sz w:val="24"/>
                <w:lang w:val="ru-RU"/>
              </w:rPr>
              <w:t xml:space="preserve"> </w:t>
            </w:r>
            <w:proofErr w:type="spellStart"/>
            <w:r w:rsidRPr="00B63EAE">
              <w:rPr>
                <w:sz w:val="24"/>
                <w:lang w:val="ru-RU"/>
              </w:rPr>
              <w:t>приладів</w:t>
            </w:r>
            <w:proofErr w:type="spellEnd"/>
            <w:r w:rsidRPr="00B63EAE">
              <w:rPr>
                <w:sz w:val="24"/>
                <w:lang w:val="ru-RU"/>
              </w:rPr>
              <w:t xml:space="preserve"> </w:t>
            </w:r>
            <w:r>
              <w:rPr>
                <w:sz w:val="24"/>
              </w:rPr>
              <w:t>N</w:t>
            </w:r>
            <w:r w:rsidRPr="00B63EAE">
              <w:rPr>
                <w:sz w:val="24"/>
                <w:lang w:val="ru-RU"/>
              </w:rPr>
              <w:t>_</w:t>
            </w:r>
            <w:proofErr w:type="spellStart"/>
            <w:r w:rsidRPr="00B63EAE">
              <w:rPr>
                <w:sz w:val="24"/>
                <w:lang w:val="ru-RU"/>
              </w:rPr>
              <w:t>осв</w:t>
            </w:r>
            <w:proofErr w:type="spellEnd"/>
            <w:r w:rsidRPr="00B63EAE">
              <w:rPr>
                <w:sz w:val="24"/>
                <w:lang w:val="ru-RU"/>
              </w:rPr>
              <w:t>, Вт</w:t>
            </w:r>
          </w:p>
        </w:tc>
        <w:tc>
          <w:tcPr>
            <w:tcW w:w="3403" w:type="dxa"/>
          </w:tcPr>
          <w:p w14:paraId="5CFBCDAD" w14:textId="77777777" w:rsidR="00312D16" w:rsidRDefault="00000000" w:rsidP="00B63EAE">
            <w:pPr>
              <w:ind w:right="282"/>
              <w:jc w:val="center"/>
            </w:pPr>
            <w:r>
              <w:rPr>
                <w:sz w:val="24"/>
              </w:rPr>
              <w:t>800</w:t>
            </w:r>
          </w:p>
        </w:tc>
      </w:tr>
      <w:tr w:rsidR="00312D16" w14:paraId="2500AC40" w14:textId="77777777" w:rsidTr="00B63EAE">
        <w:trPr>
          <w:jc w:val="center"/>
        </w:trPr>
        <w:tc>
          <w:tcPr>
            <w:tcW w:w="5102" w:type="dxa"/>
          </w:tcPr>
          <w:p w14:paraId="13EA9D68" w14:textId="77777777" w:rsidR="00312D16" w:rsidRDefault="00000000" w:rsidP="00B63EAE">
            <w:pPr>
              <w:ind w:right="282"/>
              <w:jc w:val="left"/>
            </w:pPr>
            <w:r>
              <w:rPr>
                <w:sz w:val="24"/>
              </w:rPr>
              <w:t>Тепло від сонячної радіації Q_рад, Вт</w:t>
            </w:r>
          </w:p>
        </w:tc>
        <w:tc>
          <w:tcPr>
            <w:tcW w:w="3403" w:type="dxa"/>
          </w:tcPr>
          <w:p w14:paraId="2AA55D7F" w14:textId="77777777" w:rsidR="00312D16" w:rsidRDefault="00000000" w:rsidP="00B63EAE">
            <w:pPr>
              <w:ind w:right="282"/>
              <w:jc w:val="center"/>
            </w:pPr>
            <w:r>
              <w:rPr>
                <w:sz w:val="24"/>
              </w:rPr>
              <w:t>800</w:t>
            </w:r>
          </w:p>
        </w:tc>
      </w:tr>
    </w:tbl>
    <w:p w14:paraId="26C8654E" w14:textId="77777777" w:rsidR="00312D16" w:rsidRDefault="00000000" w:rsidP="00B63EAE">
      <w:pPr>
        <w:ind w:right="282"/>
        <w:jc w:val="center"/>
      </w:pPr>
      <w:proofErr w:type="spellStart"/>
      <w:r>
        <w:rPr>
          <w:b/>
        </w:rPr>
        <w:lastRenderedPageBreak/>
        <w:t>Розв'язання</w:t>
      </w:r>
      <w:proofErr w:type="spellEnd"/>
    </w:p>
    <w:p w14:paraId="70E335ED" w14:textId="77777777" w:rsidR="00312D16" w:rsidRPr="00B63EAE" w:rsidRDefault="00000000" w:rsidP="00B63EAE">
      <w:pPr>
        <w:ind w:right="282" w:firstLine="709"/>
        <w:rPr>
          <w:lang w:val="ru-RU"/>
        </w:rPr>
      </w:pPr>
      <w:proofErr w:type="spellStart"/>
      <w:r w:rsidRPr="00B63EAE">
        <w:rPr>
          <w:lang w:val="ru-RU"/>
        </w:rPr>
        <w:t>Виконаємо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розрахунок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надходження</w:t>
      </w:r>
      <w:proofErr w:type="spellEnd"/>
      <w:r w:rsidRPr="00B63EAE">
        <w:rPr>
          <w:lang w:val="ru-RU"/>
        </w:rPr>
        <w:t xml:space="preserve"> тепла в </w:t>
      </w:r>
      <w:proofErr w:type="spellStart"/>
      <w:r w:rsidRPr="00B63EAE">
        <w:rPr>
          <w:lang w:val="ru-RU"/>
        </w:rPr>
        <w:t>офіс</w:t>
      </w:r>
      <w:proofErr w:type="spellEnd"/>
      <w:r w:rsidRPr="00B63EAE">
        <w:rPr>
          <w:lang w:val="ru-RU"/>
        </w:rPr>
        <w:t>.</w:t>
      </w:r>
    </w:p>
    <w:p w14:paraId="5798C812" w14:textId="54E78D84" w:rsidR="00312D16" w:rsidRPr="00B63EAE" w:rsidRDefault="00000000" w:rsidP="00B63EAE">
      <w:pPr>
        <w:ind w:right="282" w:firstLine="709"/>
        <w:rPr>
          <w:lang w:val="ru-RU"/>
        </w:rPr>
      </w:pPr>
      <w:proofErr w:type="spellStart"/>
      <w:r w:rsidRPr="00B63EAE">
        <w:rPr>
          <w:lang w:val="ru-RU"/>
        </w:rPr>
        <w:t>Загальна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кількість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надлишкового</w:t>
      </w:r>
      <w:proofErr w:type="spellEnd"/>
      <w:r w:rsidRPr="00B63EAE">
        <w:rPr>
          <w:lang w:val="ru-RU"/>
        </w:rPr>
        <w:t xml:space="preserve"> тепла </w:t>
      </w: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надл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визначається</w:t>
      </w:r>
      <w:proofErr w:type="spellEnd"/>
      <w:r w:rsidRPr="00B63EAE">
        <w:rPr>
          <w:lang w:val="ru-RU"/>
        </w:rPr>
        <w:t xml:space="preserve"> за форм</w:t>
      </w:r>
      <w:r w:rsidR="00B63EAE">
        <w:rPr>
          <w:lang w:val="ru-RU"/>
        </w:rPr>
        <w:t>.(2.6)</w:t>
      </w:r>
      <w:r w:rsidRPr="00B63EAE">
        <w:rPr>
          <w:lang w:val="ru-RU"/>
        </w:rPr>
        <w:t>:</w:t>
      </w:r>
    </w:p>
    <w:p w14:paraId="1B4047DD" w14:textId="5A22CF00" w:rsidR="00312D16" w:rsidRPr="00B63EAE" w:rsidRDefault="00000000" w:rsidP="00B63EAE">
      <w:pPr>
        <w:ind w:right="282"/>
        <w:jc w:val="center"/>
        <w:rPr>
          <w:lang w:val="ru-RU"/>
        </w:rPr>
      </w:pP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надл</w:t>
      </w:r>
      <w:proofErr w:type="spellEnd"/>
      <w:r w:rsidRPr="00B63EAE">
        <w:rPr>
          <w:lang w:val="ru-RU"/>
        </w:rPr>
        <w:t xml:space="preserve"> = </w:t>
      </w: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обл</w:t>
      </w:r>
      <w:proofErr w:type="spellEnd"/>
      <w:r w:rsidRPr="00B63EAE">
        <w:rPr>
          <w:lang w:val="ru-RU"/>
        </w:rPr>
        <w:t xml:space="preserve"> + </w:t>
      </w:r>
      <w:r>
        <w:t>Q</w:t>
      </w:r>
      <w:r w:rsidRPr="00B63EAE">
        <w:rPr>
          <w:lang w:val="ru-RU"/>
        </w:rPr>
        <w:t xml:space="preserve">_л + </w:t>
      </w: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осв</w:t>
      </w:r>
      <w:proofErr w:type="spellEnd"/>
      <w:r w:rsidRPr="00B63EAE">
        <w:rPr>
          <w:lang w:val="ru-RU"/>
        </w:rPr>
        <w:t xml:space="preserve"> + </w:t>
      </w:r>
      <w:r>
        <w:t>Q</w:t>
      </w:r>
      <w:r w:rsidRPr="00B63EAE">
        <w:rPr>
          <w:lang w:val="ru-RU"/>
        </w:rPr>
        <w:t>_рад, Вт</w:t>
      </w:r>
      <w:r w:rsidR="00B63EAE">
        <w:rPr>
          <w:lang w:val="ru-RU"/>
        </w:rPr>
        <w:t xml:space="preserve"> </w:t>
      </w:r>
      <w:r w:rsidR="00B63EAE">
        <w:rPr>
          <w:lang w:val="ru-RU"/>
        </w:rPr>
        <w:tab/>
      </w:r>
      <w:r w:rsidR="00B63EAE">
        <w:rPr>
          <w:lang w:val="ru-RU"/>
        </w:rPr>
        <w:tab/>
      </w:r>
      <w:r w:rsidR="00B63EAE">
        <w:rPr>
          <w:lang w:val="ru-RU"/>
        </w:rPr>
        <w:tab/>
      </w:r>
      <w:r w:rsidR="00B63EAE">
        <w:rPr>
          <w:lang w:val="ru-RU"/>
        </w:rPr>
        <w:tab/>
        <w:t>(2.6)</w:t>
      </w:r>
    </w:p>
    <w:p w14:paraId="0C119D4A" w14:textId="77777777" w:rsidR="00312D16" w:rsidRPr="00B63EAE" w:rsidRDefault="00000000" w:rsidP="00B63EAE">
      <w:pPr>
        <w:ind w:right="282" w:firstLine="709"/>
        <w:rPr>
          <w:lang w:val="ru-RU"/>
        </w:rPr>
      </w:pPr>
      <w:r w:rsidRPr="00B63EAE">
        <w:rPr>
          <w:lang w:val="ru-RU"/>
        </w:rPr>
        <w:t xml:space="preserve">де </w:t>
      </w: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обл</w:t>
      </w:r>
      <w:proofErr w:type="spellEnd"/>
      <w:r w:rsidRPr="00B63EAE">
        <w:rPr>
          <w:lang w:val="ru-RU"/>
        </w:rPr>
        <w:t xml:space="preserve"> – </w:t>
      </w:r>
      <w:proofErr w:type="spellStart"/>
      <w:r w:rsidRPr="00B63EAE">
        <w:rPr>
          <w:lang w:val="ru-RU"/>
        </w:rPr>
        <w:t>виділення</w:t>
      </w:r>
      <w:proofErr w:type="spellEnd"/>
      <w:r w:rsidRPr="00B63EAE">
        <w:rPr>
          <w:lang w:val="ru-RU"/>
        </w:rPr>
        <w:t xml:space="preserve"> тепла </w:t>
      </w:r>
      <w:proofErr w:type="spellStart"/>
      <w:r w:rsidRPr="00B63EAE">
        <w:rPr>
          <w:lang w:val="ru-RU"/>
        </w:rPr>
        <w:t>від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роботи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обладнання</w:t>
      </w:r>
      <w:proofErr w:type="spellEnd"/>
      <w:r w:rsidRPr="00B63EAE">
        <w:rPr>
          <w:lang w:val="ru-RU"/>
        </w:rPr>
        <w:t>;</w:t>
      </w:r>
    </w:p>
    <w:p w14:paraId="1ACBD59C" w14:textId="77777777" w:rsidR="00312D16" w:rsidRPr="00B63EAE" w:rsidRDefault="00000000" w:rsidP="00B63EAE">
      <w:pPr>
        <w:ind w:right="282" w:firstLine="709"/>
        <w:rPr>
          <w:lang w:val="ru-RU"/>
        </w:rPr>
      </w:pPr>
      <w:r>
        <w:t>Q</w:t>
      </w:r>
      <w:r w:rsidRPr="00B63EAE">
        <w:rPr>
          <w:lang w:val="ru-RU"/>
        </w:rPr>
        <w:t xml:space="preserve">_л – </w:t>
      </w:r>
      <w:proofErr w:type="spellStart"/>
      <w:r w:rsidRPr="00B63EAE">
        <w:rPr>
          <w:lang w:val="ru-RU"/>
        </w:rPr>
        <w:t>виділення</w:t>
      </w:r>
      <w:proofErr w:type="spellEnd"/>
      <w:r w:rsidRPr="00B63EAE">
        <w:rPr>
          <w:lang w:val="ru-RU"/>
        </w:rPr>
        <w:t xml:space="preserve"> тепла </w:t>
      </w:r>
      <w:proofErr w:type="spellStart"/>
      <w:r w:rsidRPr="00B63EAE">
        <w:rPr>
          <w:lang w:val="ru-RU"/>
        </w:rPr>
        <w:t>від</w:t>
      </w:r>
      <w:proofErr w:type="spellEnd"/>
      <w:r w:rsidRPr="00B63EAE">
        <w:rPr>
          <w:lang w:val="ru-RU"/>
        </w:rPr>
        <w:t xml:space="preserve"> людей;</w:t>
      </w:r>
    </w:p>
    <w:p w14:paraId="18CE7E37" w14:textId="77777777" w:rsidR="00312D16" w:rsidRPr="00B63EAE" w:rsidRDefault="00000000" w:rsidP="00B63EAE">
      <w:pPr>
        <w:ind w:right="282" w:firstLine="709"/>
        <w:rPr>
          <w:lang w:val="ru-RU"/>
        </w:rPr>
      </w:pP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осв</w:t>
      </w:r>
      <w:proofErr w:type="spellEnd"/>
      <w:r w:rsidRPr="00B63EAE">
        <w:rPr>
          <w:lang w:val="ru-RU"/>
        </w:rPr>
        <w:t xml:space="preserve"> – </w:t>
      </w:r>
      <w:proofErr w:type="spellStart"/>
      <w:r w:rsidRPr="00B63EAE">
        <w:rPr>
          <w:lang w:val="ru-RU"/>
        </w:rPr>
        <w:t>виділення</w:t>
      </w:r>
      <w:proofErr w:type="spellEnd"/>
      <w:r w:rsidRPr="00B63EAE">
        <w:rPr>
          <w:lang w:val="ru-RU"/>
        </w:rPr>
        <w:t xml:space="preserve"> тепла </w:t>
      </w:r>
      <w:proofErr w:type="spellStart"/>
      <w:r w:rsidRPr="00B63EAE">
        <w:rPr>
          <w:lang w:val="ru-RU"/>
        </w:rPr>
        <w:t>від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приладів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освітлення</w:t>
      </w:r>
      <w:proofErr w:type="spellEnd"/>
      <w:r w:rsidRPr="00B63EAE">
        <w:rPr>
          <w:lang w:val="ru-RU"/>
        </w:rPr>
        <w:t>;</w:t>
      </w:r>
    </w:p>
    <w:p w14:paraId="44CCD4D4" w14:textId="77777777" w:rsidR="00312D16" w:rsidRPr="00B63EAE" w:rsidRDefault="00000000" w:rsidP="00B63EAE">
      <w:pPr>
        <w:ind w:right="282" w:firstLine="709"/>
        <w:rPr>
          <w:lang w:val="ru-RU"/>
        </w:rPr>
      </w:pPr>
      <w:r>
        <w:t>Q</w:t>
      </w:r>
      <w:r w:rsidRPr="00B63EAE">
        <w:rPr>
          <w:lang w:val="ru-RU"/>
        </w:rPr>
        <w:t xml:space="preserve">_рад – </w:t>
      </w:r>
      <w:proofErr w:type="spellStart"/>
      <w:r w:rsidRPr="00B63EAE">
        <w:rPr>
          <w:lang w:val="ru-RU"/>
        </w:rPr>
        <w:t>надходження</w:t>
      </w:r>
      <w:proofErr w:type="spellEnd"/>
      <w:r w:rsidRPr="00B63EAE">
        <w:rPr>
          <w:lang w:val="ru-RU"/>
        </w:rPr>
        <w:t xml:space="preserve"> тепла через </w:t>
      </w:r>
      <w:proofErr w:type="spellStart"/>
      <w:r w:rsidRPr="00B63EAE">
        <w:rPr>
          <w:lang w:val="ru-RU"/>
        </w:rPr>
        <w:t>зовнішні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огороджені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конструкції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від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сонячної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радіації</w:t>
      </w:r>
      <w:proofErr w:type="spellEnd"/>
      <w:r w:rsidRPr="00B63EAE">
        <w:rPr>
          <w:lang w:val="ru-RU"/>
        </w:rPr>
        <w:t>.</w:t>
      </w:r>
    </w:p>
    <w:p w14:paraId="010DA27C" w14:textId="77777777" w:rsidR="00312D16" w:rsidRPr="00B63EAE" w:rsidRDefault="00312D16" w:rsidP="00B63EAE">
      <w:pPr>
        <w:ind w:right="282"/>
        <w:rPr>
          <w:lang w:val="ru-RU"/>
        </w:rPr>
      </w:pPr>
    </w:p>
    <w:p w14:paraId="031F1DE2" w14:textId="77777777" w:rsidR="00312D16" w:rsidRPr="00B63EAE" w:rsidRDefault="00000000" w:rsidP="00B63EAE">
      <w:pPr>
        <w:ind w:right="282" w:firstLine="709"/>
        <w:rPr>
          <w:lang w:val="ru-RU"/>
        </w:rPr>
      </w:pPr>
      <w:r w:rsidRPr="00B63EAE">
        <w:rPr>
          <w:b/>
          <w:lang w:val="ru-RU"/>
        </w:rPr>
        <w:t xml:space="preserve">1. </w:t>
      </w:r>
      <w:proofErr w:type="spellStart"/>
      <w:r w:rsidRPr="00B63EAE">
        <w:rPr>
          <w:b/>
          <w:lang w:val="ru-RU"/>
        </w:rPr>
        <w:t>Знаходимо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виділення</w:t>
      </w:r>
      <w:proofErr w:type="spellEnd"/>
      <w:r w:rsidRPr="00B63EAE">
        <w:rPr>
          <w:b/>
          <w:lang w:val="ru-RU"/>
        </w:rPr>
        <w:t xml:space="preserve"> тепла при </w:t>
      </w:r>
      <w:proofErr w:type="spellStart"/>
      <w:r w:rsidRPr="00B63EAE">
        <w:rPr>
          <w:b/>
          <w:lang w:val="ru-RU"/>
        </w:rPr>
        <w:t>роботі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обладнання</w:t>
      </w:r>
      <w:proofErr w:type="spellEnd"/>
      <w:r w:rsidRPr="00B63EAE">
        <w:rPr>
          <w:b/>
          <w:lang w:val="ru-RU"/>
        </w:rPr>
        <w:t>:</w:t>
      </w:r>
    </w:p>
    <w:p w14:paraId="5BCA085F" w14:textId="77777777" w:rsidR="00312D16" w:rsidRPr="00B63EAE" w:rsidRDefault="00000000" w:rsidP="00B63EAE">
      <w:pPr>
        <w:ind w:right="282"/>
        <w:jc w:val="center"/>
        <w:rPr>
          <w:lang w:val="ru-RU"/>
        </w:rPr>
      </w:pP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обл</w:t>
      </w:r>
      <w:proofErr w:type="spellEnd"/>
      <w:r w:rsidRPr="00B63EAE">
        <w:rPr>
          <w:lang w:val="ru-RU"/>
        </w:rPr>
        <w:t xml:space="preserve"> = </w:t>
      </w:r>
      <w:r>
        <w:t>n</w:t>
      </w:r>
      <w:r w:rsidRPr="00B63EAE">
        <w:rPr>
          <w:lang w:val="ru-RU"/>
        </w:rPr>
        <w:t xml:space="preserve"> · </w:t>
      </w:r>
      <w:r>
        <w:t>N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обл</w:t>
      </w:r>
      <w:proofErr w:type="spellEnd"/>
      <w:r w:rsidRPr="00B63EAE">
        <w:rPr>
          <w:lang w:val="ru-RU"/>
        </w:rPr>
        <w:t xml:space="preserve"> · </w:t>
      </w:r>
      <w:r>
        <w:t>K</w:t>
      </w:r>
      <w:r w:rsidRPr="00B63EAE">
        <w:rPr>
          <w:lang w:val="ru-RU"/>
        </w:rPr>
        <w:t xml:space="preserve">₁ · </w:t>
      </w:r>
      <w:r>
        <w:t>K</w:t>
      </w:r>
      <w:r w:rsidRPr="00B63EAE">
        <w:rPr>
          <w:lang w:val="ru-RU"/>
        </w:rPr>
        <w:t>₂</w:t>
      </w:r>
    </w:p>
    <w:p w14:paraId="70AFFC5C" w14:textId="77777777" w:rsidR="00312D16" w:rsidRPr="00B63EAE" w:rsidRDefault="00000000" w:rsidP="00B63EAE">
      <w:pPr>
        <w:ind w:right="282" w:firstLine="709"/>
        <w:rPr>
          <w:lang w:val="ru-RU"/>
        </w:rPr>
      </w:pPr>
      <w:r w:rsidRPr="00B63EAE">
        <w:rPr>
          <w:lang w:val="ru-RU"/>
        </w:rPr>
        <w:t xml:space="preserve">де </w:t>
      </w:r>
      <w:r>
        <w:t>n</w:t>
      </w:r>
      <w:r w:rsidRPr="00B63EAE">
        <w:rPr>
          <w:lang w:val="ru-RU"/>
        </w:rPr>
        <w:t xml:space="preserve"> = 12 – </w:t>
      </w:r>
      <w:proofErr w:type="spellStart"/>
      <w:r w:rsidRPr="00B63EAE">
        <w:rPr>
          <w:lang w:val="ru-RU"/>
        </w:rPr>
        <w:t>кількість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комп'ютерів</w:t>
      </w:r>
      <w:proofErr w:type="spellEnd"/>
      <w:r w:rsidRPr="00B63EAE">
        <w:rPr>
          <w:lang w:val="ru-RU"/>
        </w:rPr>
        <w:t xml:space="preserve"> (</w:t>
      </w:r>
      <w:proofErr w:type="spellStart"/>
      <w:r w:rsidRPr="00B63EAE">
        <w:rPr>
          <w:lang w:val="ru-RU"/>
        </w:rPr>
        <w:t>обладнання</w:t>
      </w:r>
      <w:proofErr w:type="spellEnd"/>
      <w:r w:rsidRPr="00B63EAE">
        <w:rPr>
          <w:lang w:val="ru-RU"/>
        </w:rPr>
        <w:t>);</w:t>
      </w:r>
    </w:p>
    <w:p w14:paraId="2A7150D5" w14:textId="77777777" w:rsidR="00312D16" w:rsidRPr="00B63EAE" w:rsidRDefault="00000000" w:rsidP="00B63EAE">
      <w:pPr>
        <w:ind w:right="282" w:firstLine="709"/>
        <w:rPr>
          <w:lang w:val="ru-RU"/>
        </w:rPr>
      </w:pPr>
      <w:r>
        <w:t>N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обл</w:t>
      </w:r>
      <w:proofErr w:type="spellEnd"/>
      <w:r w:rsidRPr="00B63EAE">
        <w:rPr>
          <w:lang w:val="ru-RU"/>
        </w:rPr>
        <w:t xml:space="preserve"> = 0,35 кВт = 350 Вт – </w:t>
      </w:r>
      <w:proofErr w:type="spellStart"/>
      <w:r w:rsidRPr="00B63EAE">
        <w:rPr>
          <w:lang w:val="ru-RU"/>
        </w:rPr>
        <w:t>встановлена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потужність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комп'ютера</w:t>
      </w:r>
      <w:proofErr w:type="spellEnd"/>
      <w:r w:rsidRPr="00B63EAE">
        <w:rPr>
          <w:lang w:val="ru-RU"/>
        </w:rPr>
        <w:t>;</w:t>
      </w:r>
    </w:p>
    <w:p w14:paraId="5836B526" w14:textId="77777777" w:rsidR="00312D16" w:rsidRPr="00B63EAE" w:rsidRDefault="00000000" w:rsidP="00B63EAE">
      <w:pPr>
        <w:ind w:right="282" w:firstLine="709"/>
        <w:rPr>
          <w:lang w:val="ru-RU"/>
        </w:rPr>
      </w:pPr>
      <w:r>
        <w:t>K</w:t>
      </w:r>
      <w:r w:rsidRPr="00B63EAE">
        <w:rPr>
          <w:lang w:val="ru-RU"/>
        </w:rPr>
        <w:t xml:space="preserve">₁ = 0,8 – </w:t>
      </w:r>
      <w:proofErr w:type="spellStart"/>
      <w:r w:rsidRPr="00B63EAE">
        <w:rPr>
          <w:lang w:val="ru-RU"/>
        </w:rPr>
        <w:t>коефіцієнт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використання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встановленої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потужності</w:t>
      </w:r>
      <w:proofErr w:type="spellEnd"/>
      <w:r w:rsidRPr="00B63EAE">
        <w:rPr>
          <w:lang w:val="ru-RU"/>
        </w:rPr>
        <w:t>;</w:t>
      </w:r>
    </w:p>
    <w:p w14:paraId="45D04E5E" w14:textId="77777777" w:rsidR="00312D16" w:rsidRPr="00B63EAE" w:rsidRDefault="00000000" w:rsidP="00B63EAE">
      <w:pPr>
        <w:ind w:right="282" w:firstLine="709"/>
        <w:rPr>
          <w:lang w:val="ru-RU"/>
        </w:rPr>
      </w:pPr>
      <w:r>
        <w:t>K</w:t>
      </w:r>
      <w:r w:rsidRPr="00B63EAE">
        <w:rPr>
          <w:lang w:val="ru-RU"/>
        </w:rPr>
        <w:t xml:space="preserve">₂ = 0,5 – </w:t>
      </w:r>
      <w:proofErr w:type="spellStart"/>
      <w:r w:rsidRPr="00B63EAE">
        <w:rPr>
          <w:lang w:val="ru-RU"/>
        </w:rPr>
        <w:t>коефіцієнт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одночасності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роботи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обладнання</w:t>
      </w:r>
      <w:proofErr w:type="spellEnd"/>
      <w:r w:rsidRPr="00B63EAE">
        <w:rPr>
          <w:lang w:val="ru-RU"/>
        </w:rPr>
        <w:t>.</w:t>
      </w:r>
    </w:p>
    <w:p w14:paraId="635B44A3" w14:textId="77777777" w:rsidR="00312D16" w:rsidRPr="00B63EAE" w:rsidRDefault="00000000" w:rsidP="00B63EAE">
      <w:pPr>
        <w:ind w:right="282" w:firstLine="709"/>
        <w:rPr>
          <w:lang w:val="ru-RU"/>
        </w:rPr>
      </w:pPr>
      <w:proofErr w:type="spellStart"/>
      <w:r w:rsidRPr="00B63EAE">
        <w:rPr>
          <w:lang w:val="ru-RU"/>
        </w:rPr>
        <w:t>Підставляємо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числові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значення</w:t>
      </w:r>
      <w:proofErr w:type="spellEnd"/>
      <w:r w:rsidRPr="00B63EAE">
        <w:rPr>
          <w:lang w:val="ru-RU"/>
        </w:rPr>
        <w:t xml:space="preserve"> в формулу:</w:t>
      </w:r>
    </w:p>
    <w:p w14:paraId="3F650EE9" w14:textId="77777777" w:rsidR="00312D16" w:rsidRPr="00B63EAE" w:rsidRDefault="00000000" w:rsidP="00B63EAE">
      <w:pPr>
        <w:ind w:right="282"/>
        <w:jc w:val="center"/>
        <w:rPr>
          <w:lang w:val="ru-RU"/>
        </w:rPr>
      </w:pP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обл</w:t>
      </w:r>
      <w:proofErr w:type="spellEnd"/>
      <w:r w:rsidRPr="00B63EAE">
        <w:rPr>
          <w:lang w:val="ru-RU"/>
        </w:rPr>
        <w:t xml:space="preserve"> = 12 · 350 · 0,8 · 0,5 = 1680 Вт</w:t>
      </w:r>
    </w:p>
    <w:p w14:paraId="22F9D77D" w14:textId="77777777" w:rsidR="00312D16" w:rsidRPr="00B63EAE" w:rsidRDefault="00312D16" w:rsidP="00B63EAE">
      <w:pPr>
        <w:ind w:right="282"/>
        <w:rPr>
          <w:lang w:val="ru-RU"/>
        </w:rPr>
      </w:pPr>
    </w:p>
    <w:p w14:paraId="65CC9DE4" w14:textId="35E3A4B7" w:rsidR="00312D16" w:rsidRPr="00B63EAE" w:rsidRDefault="00000000" w:rsidP="00B63EAE">
      <w:pPr>
        <w:ind w:right="282" w:firstLine="709"/>
        <w:rPr>
          <w:lang w:val="ru-RU"/>
        </w:rPr>
      </w:pPr>
      <w:r w:rsidRPr="00B63EAE">
        <w:rPr>
          <w:b/>
          <w:lang w:val="ru-RU"/>
        </w:rPr>
        <w:t xml:space="preserve">2. </w:t>
      </w:r>
      <w:proofErr w:type="spellStart"/>
      <w:r w:rsidRPr="00B63EAE">
        <w:rPr>
          <w:b/>
          <w:lang w:val="ru-RU"/>
        </w:rPr>
        <w:t>Знаходимо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виділення</w:t>
      </w:r>
      <w:proofErr w:type="spellEnd"/>
      <w:r w:rsidRPr="00B63EAE">
        <w:rPr>
          <w:b/>
          <w:lang w:val="ru-RU"/>
        </w:rPr>
        <w:t xml:space="preserve"> тепла </w:t>
      </w:r>
      <w:proofErr w:type="spellStart"/>
      <w:r w:rsidRPr="00B63EAE">
        <w:rPr>
          <w:b/>
          <w:lang w:val="ru-RU"/>
        </w:rPr>
        <w:t>від</w:t>
      </w:r>
      <w:proofErr w:type="spellEnd"/>
      <w:r w:rsidRPr="00B63EAE">
        <w:rPr>
          <w:b/>
          <w:lang w:val="ru-RU"/>
        </w:rPr>
        <w:t xml:space="preserve"> людей за форм</w:t>
      </w:r>
      <w:r w:rsidR="00B63EAE">
        <w:rPr>
          <w:b/>
          <w:lang w:val="ru-RU"/>
        </w:rPr>
        <w:t>.</w:t>
      </w:r>
      <w:r w:rsidRPr="00B63EAE">
        <w:rPr>
          <w:b/>
          <w:lang w:val="ru-RU"/>
        </w:rPr>
        <w:t xml:space="preserve"> (2.7):</w:t>
      </w:r>
    </w:p>
    <w:p w14:paraId="75D2189B" w14:textId="61BD2C1B" w:rsidR="00312D16" w:rsidRPr="00B63EAE" w:rsidRDefault="00000000" w:rsidP="00B63EAE">
      <w:pPr>
        <w:ind w:right="282"/>
        <w:jc w:val="center"/>
        <w:rPr>
          <w:lang w:val="ru-RU"/>
        </w:rPr>
      </w:pPr>
      <w:r>
        <w:t>Q</w:t>
      </w:r>
      <w:r w:rsidRPr="00B63EAE">
        <w:rPr>
          <w:lang w:val="ru-RU"/>
        </w:rPr>
        <w:t xml:space="preserve">_л = </w:t>
      </w:r>
      <w:proofErr w:type="spellStart"/>
      <w:r w:rsidRPr="00B63EAE">
        <w:rPr>
          <w:lang w:val="ru-RU"/>
        </w:rPr>
        <w:t>П_ч</w:t>
      </w:r>
      <w:proofErr w:type="spellEnd"/>
      <w:r w:rsidRPr="00B63EAE">
        <w:rPr>
          <w:lang w:val="ru-RU"/>
        </w:rPr>
        <w:t xml:space="preserve"> · </w:t>
      </w:r>
      <w:r>
        <w:t>q</w:t>
      </w:r>
      <w:r w:rsidRPr="00B63EAE">
        <w:rPr>
          <w:lang w:val="ru-RU"/>
        </w:rPr>
        <w:t xml:space="preserve">_ч + </w:t>
      </w:r>
      <w:proofErr w:type="spellStart"/>
      <w:r w:rsidRPr="00B63EAE">
        <w:rPr>
          <w:lang w:val="ru-RU"/>
        </w:rPr>
        <w:t>П_ж</w:t>
      </w:r>
      <w:proofErr w:type="spellEnd"/>
      <w:r w:rsidRPr="00B63EAE">
        <w:rPr>
          <w:lang w:val="ru-RU"/>
        </w:rPr>
        <w:t xml:space="preserve"> · 0,85 · </w:t>
      </w:r>
      <w:r>
        <w:t>q</w:t>
      </w:r>
      <w:r w:rsidRPr="00B63EAE">
        <w:rPr>
          <w:lang w:val="ru-RU"/>
        </w:rPr>
        <w:t>_ч, Вт</w:t>
      </w:r>
      <w:r w:rsidR="00B63EAE">
        <w:rPr>
          <w:lang w:val="ru-RU"/>
        </w:rPr>
        <w:tab/>
      </w:r>
      <w:r w:rsidR="00B63EAE">
        <w:rPr>
          <w:lang w:val="ru-RU"/>
        </w:rPr>
        <w:tab/>
      </w:r>
      <w:r w:rsidR="00B63EAE">
        <w:rPr>
          <w:lang w:val="ru-RU"/>
        </w:rPr>
        <w:tab/>
      </w:r>
      <w:r w:rsidR="00B63EAE">
        <w:rPr>
          <w:lang w:val="ru-RU"/>
        </w:rPr>
        <w:tab/>
        <w:t>(2.7)</w:t>
      </w:r>
    </w:p>
    <w:p w14:paraId="1806D7EA" w14:textId="77777777" w:rsidR="00312D16" w:rsidRPr="00B63EAE" w:rsidRDefault="00000000" w:rsidP="00B63EAE">
      <w:pPr>
        <w:ind w:right="282" w:firstLine="709"/>
        <w:rPr>
          <w:lang w:val="ru-RU"/>
        </w:rPr>
      </w:pPr>
      <w:r w:rsidRPr="00B63EAE">
        <w:rPr>
          <w:lang w:val="ru-RU"/>
        </w:rPr>
        <w:t xml:space="preserve">де </w:t>
      </w:r>
      <w:proofErr w:type="spellStart"/>
      <w:r w:rsidRPr="00B63EAE">
        <w:rPr>
          <w:lang w:val="ru-RU"/>
        </w:rPr>
        <w:t>П_ч</w:t>
      </w:r>
      <w:proofErr w:type="spellEnd"/>
      <w:r w:rsidRPr="00B63EAE">
        <w:rPr>
          <w:lang w:val="ru-RU"/>
        </w:rPr>
        <w:t xml:space="preserve"> = 8 – </w:t>
      </w:r>
      <w:proofErr w:type="spellStart"/>
      <w:r w:rsidRPr="00B63EAE">
        <w:rPr>
          <w:lang w:val="ru-RU"/>
        </w:rPr>
        <w:t>кількість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працюючих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чоловіків</w:t>
      </w:r>
      <w:proofErr w:type="spellEnd"/>
      <w:r w:rsidRPr="00B63EAE">
        <w:rPr>
          <w:lang w:val="ru-RU"/>
        </w:rPr>
        <w:t xml:space="preserve"> в </w:t>
      </w:r>
      <w:proofErr w:type="spellStart"/>
      <w:r w:rsidRPr="00B63EAE">
        <w:rPr>
          <w:lang w:val="ru-RU"/>
        </w:rPr>
        <w:t>приміщенні</w:t>
      </w:r>
      <w:proofErr w:type="spellEnd"/>
      <w:r w:rsidRPr="00B63EAE">
        <w:rPr>
          <w:lang w:val="ru-RU"/>
        </w:rPr>
        <w:t>;</w:t>
      </w:r>
    </w:p>
    <w:p w14:paraId="5995EB2C" w14:textId="77777777" w:rsidR="00312D16" w:rsidRPr="00B63EAE" w:rsidRDefault="00000000" w:rsidP="00B63EAE">
      <w:pPr>
        <w:ind w:right="282" w:firstLine="709"/>
        <w:rPr>
          <w:lang w:val="ru-RU"/>
        </w:rPr>
      </w:pPr>
      <w:r>
        <w:t>q</w:t>
      </w:r>
      <w:r w:rsidRPr="00B63EAE">
        <w:rPr>
          <w:lang w:val="ru-RU"/>
        </w:rPr>
        <w:t xml:space="preserve">_ч – </w:t>
      </w:r>
      <w:proofErr w:type="spellStart"/>
      <w:r w:rsidRPr="00B63EAE">
        <w:rPr>
          <w:lang w:val="ru-RU"/>
        </w:rPr>
        <w:t>кількість</w:t>
      </w:r>
      <w:proofErr w:type="spellEnd"/>
      <w:r w:rsidRPr="00B63EAE">
        <w:rPr>
          <w:lang w:val="ru-RU"/>
        </w:rPr>
        <w:t xml:space="preserve"> тепла, </w:t>
      </w:r>
      <w:proofErr w:type="spellStart"/>
      <w:r w:rsidRPr="00B63EAE">
        <w:rPr>
          <w:lang w:val="ru-RU"/>
        </w:rPr>
        <w:t>що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видається</w:t>
      </w:r>
      <w:proofErr w:type="spellEnd"/>
      <w:r w:rsidRPr="00B63EAE">
        <w:rPr>
          <w:lang w:val="ru-RU"/>
        </w:rPr>
        <w:t xml:space="preserve"> одним </w:t>
      </w:r>
      <w:proofErr w:type="spellStart"/>
      <w:r w:rsidRPr="00B63EAE">
        <w:rPr>
          <w:lang w:val="ru-RU"/>
        </w:rPr>
        <w:t>чоловіком</w:t>
      </w:r>
      <w:proofErr w:type="spellEnd"/>
      <w:r w:rsidRPr="00B63EAE">
        <w:rPr>
          <w:lang w:val="ru-RU"/>
        </w:rPr>
        <w:t>;</w:t>
      </w:r>
    </w:p>
    <w:p w14:paraId="676BD58B" w14:textId="77777777" w:rsidR="00312D16" w:rsidRPr="00B63EAE" w:rsidRDefault="00000000" w:rsidP="00B63EAE">
      <w:pPr>
        <w:ind w:right="282" w:firstLine="709"/>
        <w:rPr>
          <w:lang w:val="ru-RU"/>
        </w:rPr>
      </w:pPr>
      <w:proofErr w:type="spellStart"/>
      <w:r w:rsidRPr="00B63EAE">
        <w:rPr>
          <w:lang w:val="ru-RU"/>
        </w:rPr>
        <w:t>П_ж</w:t>
      </w:r>
      <w:proofErr w:type="spellEnd"/>
      <w:r w:rsidRPr="00B63EAE">
        <w:rPr>
          <w:lang w:val="ru-RU"/>
        </w:rPr>
        <w:t xml:space="preserve"> = 10 – </w:t>
      </w:r>
      <w:proofErr w:type="spellStart"/>
      <w:r w:rsidRPr="00B63EAE">
        <w:rPr>
          <w:lang w:val="ru-RU"/>
        </w:rPr>
        <w:t>кількість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працюючих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жінок</w:t>
      </w:r>
      <w:proofErr w:type="spellEnd"/>
      <w:r w:rsidRPr="00B63EAE">
        <w:rPr>
          <w:lang w:val="ru-RU"/>
        </w:rPr>
        <w:t xml:space="preserve"> в </w:t>
      </w:r>
      <w:proofErr w:type="spellStart"/>
      <w:r w:rsidRPr="00B63EAE">
        <w:rPr>
          <w:lang w:val="ru-RU"/>
        </w:rPr>
        <w:t>приміщенні</w:t>
      </w:r>
      <w:proofErr w:type="spellEnd"/>
      <w:r w:rsidRPr="00B63EAE">
        <w:rPr>
          <w:lang w:val="ru-RU"/>
        </w:rPr>
        <w:t>;</w:t>
      </w:r>
    </w:p>
    <w:p w14:paraId="2EEC182E" w14:textId="77777777" w:rsidR="00312D16" w:rsidRPr="00B63EAE" w:rsidRDefault="00000000" w:rsidP="00B63EAE">
      <w:pPr>
        <w:ind w:right="282" w:firstLine="709"/>
        <w:rPr>
          <w:lang w:val="ru-RU"/>
        </w:rPr>
      </w:pPr>
      <w:r w:rsidRPr="00B63EAE">
        <w:rPr>
          <w:lang w:val="ru-RU"/>
        </w:rPr>
        <w:t xml:space="preserve">0,85 · </w:t>
      </w:r>
      <w:r>
        <w:t>q</w:t>
      </w:r>
      <w:r w:rsidRPr="00B63EAE">
        <w:rPr>
          <w:lang w:val="ru-RU"/>
        </w:rPr>
        <w:t xml:space="preserve">_ч – </w:t>
      </w:r>
      <w:proofErr w:type="spellStart"/>
      <w:r w:rsidRPr="00B63EAE">
        <w:rPr>
          <w:lang w:val="ru-RU"/>
        </w:rPr>
        <w:t>кількість</w:t>
      </w:r>
      <w:proofErr w:type="spellEnd"/>
      <w:r w:rsidRPr="00B63EAE">
        <w:rPr>
          <w:lang w:val="ru-RU"/>
        </w:rPr>
        <w:t xml:space="preserve"> тепла, </w:t>
      </w:r>
      <w:proofErr w:type="spellStart"/>
      <w:r w:rsidRPr="00B63EAE">
        <w:rPr>
          <w:lang w:val="ru-RU"/>
        </w:rPr>
        <w:t>що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видається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однією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жінкою</w:t>
      </w:r>
      <w:proofErr w:type="spellEnd"/>
      <w:r w:rsidRPr="00B63EAE">
        <w:rPr>
          <w:lang w:val="ru-RU"/>
        </w:rPr>
        <w:t>.</w:t>
      </w:r>
    </w:p>
    <w:p w14:paraId="326858A8" w14:textId="77777777" w:rsidR="00312D16" w:rsidRPr="00B63EAE" w:rsidRDefault="00000000" w:rsidP="00B63EAE">
      <w:pPr>
        <w:ind w:right="282" w:firstLine="709"/>
        <w:rPr>
          <w:lang w:val="ru-RU"/>
        </w:rPr>
      </w:pPr>
      <w:r w:rsidRPr="00B63EAE">
        <w:rPr>
          <w:lang w:val="ru-RU"/>
        </w:rPr>
        <w:t xml:space="preserve">За </w:t>
      </w:r>
      <w:proofErr w:type="spellStart"/>
      <w:r w:rsidRPr="00B63EAE">
        <w:rPr>
          <w:lang w:val="ru-RU"/>
        </w:rPr>
        <w:t>додатком</w:t>
      </w:r>
      <w:proofErr w:type="spellEnd"/>
      <w:r w:rsidRPr="00B63EAE">
        <w:rPr>
          <w:lang w:val="ru-RU"/>
        </w:rPr>
        <w:t xml:space="preserve"> 2.1 </w:t>
      </w:r>
      <w:proofErr w:type="spellStart"/>
      <w:r w:rsidRPr="00B63EAE">
        <w:rPr>
          <w:lang w:val="ru-RU"/>
        </w:rPr>
        <w:t>знаходимо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кількість</w:t>
      </w:r>
      <w:proofErr w:type="spellEnd"/>
      <w:r w:rsidRPr="00B63EAE">
        <w:rPr>
          <w:lang w:val="ru-RU"/>
        </w:rPr>
        <w:t xml:space="preserve"> явного тепла, </w:t>
      </w:r>
      <w:proofErr w:type="spellStart"/>
      <w:r w:rsidRPr="00B63EAE">
        <w:rPr>
          <w:lang w:val="ru-RU"/>
        </w:rPr>
        <w:t>що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видається</w:t>
      </w:r>
      <w:proofErr w:type="spellEnd"/>
      <w:r w:rsidRPr="00B63EAE">
        <w:rPr>
          <w:lang w:val="ru-RU"/>
        </w:rPr>
        <w:t xml:space="preserve"> одним </w:t>
      </w:r>
      <w:proofErr w:type="spellStart"/>
      <w:r w:rsidRPr="00B63EAE">
        <w:rPr>
          <w:lang w:val="ru-RU"/>
        </w:rPr>
        <w:t>чоловіком</w:t>
      </w:r>
      <w:proofErr w:type="spellEnd"/>
      <w:r w:rsidRPr="00B63EAE">
        <w:rPr>
          <w:lang w:val="ru-RU"/>
        </w:rPr>
        <w:t xml:space="preserve"> при 20°С при </w:t>
      </w:r>
      <w:proofErr w:type="spellStart"/>
      <w:r w:rsidRPr="00B63EAE">
        <w:rPr>
          <w:lang w:val="ru-RU"/>
        </w:rPr>
        <w:t>виконанні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легкої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фізичної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роботи</w:t>
      </w:r>
      <w:proofErr w:type="spellEnd"/>
      <w:r w:rsidRPr="00B63EAE">
        <w:rPr>
          <w:lang w:val="ru-RU"/>
        </w:rPr>
        <w:t>:</w:t>
      </w:r>
    </w:p>
    <w:p w14:paraId="681DE47E" w14:textId="77777777" w:rsidR="00312D16" w:rsidRPr="00B63EAE" w:rsidRDefault="00000000" w:rsidP="00B63EAE">
      <w:pPr>
        <w:ind w:right="282"/>
        <w:jc w:val="center"/>
        <w:rPr>
          <w:lang w:val="ru-RU"/>
        </w:rPr>
      </w:pPr>
      <w:r>
        <w:lastRenderedPageBreak/>
        <w:t>q</w:t>
      </w:r>
      <w:r w:rsidRPr="00B63EAE">
        <w:rPr>
          <w:lang w:val="ru-RU"/>
        </w:rPr>
        <w:t>_ч = 99 Вт</w:t>
      </w:r>
    </w:p>
    <w:p w14:paraId="5DD3B034" w14:textId="77777777" w:rsidR="00312D16" w:rsidRPr="00B63EAE" w:rsidRDefault="00000000" w:rsidP="00B63EAE">
      <w:pPr>
        <w:ind w:right="282" w:firstLine="709"/>
        <w:rPr>
          <w:lang w:val="ru-RU"/>
        </w:rPr>
      </w:pPr>
      <w:proofErr w:type="spellStart"/>
      <w:r w:rsidRPr="00B63EAE">
        <w:rPr>
          <w:lang w:val="ru-RU"/>
        </w:rPr>
        <w:t>Підставляємо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числові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значення</w:t>
      </w:r>
      <w:proofErr w:type="spellEnd"/>
      <w:r w:rsidRPr="00B63EAE">
        <w:rPr>
          <w:lang w:val="ru-RU"/>
        </w:rPr>
        <w:t xml:space="preserve"> в формулу:</w:t>
      </w:r>
    </w:p>
    <w:p w14:paraId="1D1BB374" w14:textId="77777777" w:rsidR="00312D16" w:rsidRPr="00B63EAE" w:rsidRDefault="00000000" w:rsidP="00B63EAE">
      <w:pPr>
        <w:ind w:right="282"/>
        <w:jc w:val="center"/>
        <w:rPr>
          <w:lang w:val="ru-RU"/>
        </w:rPr>
      </w:pPr>
      <w:r>
        <w:t>Q</w:t>
      </w:r>
      <w:r w:rsidRPr="00B63EAE">
        <w:rPr>
          <w:lang w:val="ru-RU"/>
        </w:rPr>
        <w:t>_л = 8 · 99 + 10 · 0,85 · 99 = 792 + 841,5 = 1633,5 Вт</w:t>
      </w:r>
    </w:p>
    <w:p w14:paraId="4AC02695" w14:textId="77777777" w:rsidR="00312D16" w:rsidRPr="00B63EAE" w:rsidRDefault="00312D16" w:rsidP="00B63EAE">
      <w:pPr>
        <w:ind w:right="282"/>
        <w:rPr>
          <w:lang w:val="ru-RU"/>
        </w:rPr>
      </w:pPr>
    </w:p>
    <w:p w14:paraId="4894F9DF" w14:textId="77777777" w:rsidR="00312D16" w:rsidRPr="00B63EAE" w:rsidRDefault="00000000" w:rsidP="00B63EAE">
      <w:pPr>
        <w:ind w:right="282" w:firstLine="709"/>
        <w:rPr>
          <w:lang w:val="ru-RU"/>
        </w:rPr>
      </w:pPr>
      <w:r w:rsidRPr="00B63EAE">
        <w:rPr>
          <w:b/>
          <w:lang w:val="ru-RU"/>
        </w:rPr>
        <w:t xml:space="preserve">3. </w:t>
      </w:r>
      <w:proofErr w:type="spellStart"/>
      <w:r w:rsidRPr="00B63EAE">
        <w:rPr>
          <w:b/>
          <w:lang w:val="ru-RU"/>
        </w:rPr>
        <w:t>Знаходимо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виділення</w:t>
      </w:r>
      <w:proofErr w:type="spellEnd"/>
      <w:r w:rsidRPr="00B63EAE">
        <w:rPr>
          <w:b/>
          <w:lang w:val="ru-RU"/>
        </w:rPr>
        <w:t xml:space="preserve"> тепла </w:t>
      </w:r>
      <w:proofErr w:type="spellStart"/>
      <w:r w:rsidRPr="00B63EAE">
        <w:rPr>
          <w:b/>
          <w:lang w:val="ru-RU"/>
        </w:rPr>
        <w:t>від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приладів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освітлення</w:t>
      </w:r>
      <w:proofErr w:type="spellEnd"/>
      <w:r w:rsidRPr="00B63EAE">
        <w:rPr>
          <w:b/>
          <w:lang w:val="ru-RU"/>
        </w:rPr>
        <w:t>:</w:t>
      </w:r>
    </w:p>
    <w:p w14:paraId="1642AE64" w14:textId="77777777" w:rsidR="00312D16" w:rsidRPr="00B63EAE" w:rsidRDefault="00000000" w:rsidP="00B63EAE">
      <w:pPr>
        <w:ind w:right="282"/>
        <w:jc w:val="center"/>
        <w:rPr>
          <w:lang w:val="ru-RU"/>
        </w:rPr>
      </w:pP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осв</w:t>
      </w:r>
      <w:proofErr w:type="spellEnd"/>
      <w:r w:rsidRPr="00B63EAE">
        <w:rPr>
          <w:lang w:val="ru-RU"/>
        </w:rPr>
        <w:t xml:space="preserve"> = </w:t>
      </w:r>
      <w:r>
        <w:t>N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осв</w:t>
      </w:r>
      <w:proofErr w:type="spellEnd"/>
      <w:r w:rsidRPr="00B63EAE">
        <w:rPr>
          <w:lang w:val="ru-RU"/>
        </w:rPr>
        <w:t xml:space="preserve"> = 800 Вт</w:t>
      </w:r>
    </w:p>
    <w:p w14:paraId="1728E5A8" w14:textId="77777777" w:rsidR="00312D16" w:rsidRPr="00B63EAE" w:rsidRDefault="00312D16" w:rsidP="00B63EAE">
      <w:pPr>
        <w:ind w:right="282"/>
        <w:rPr>
          <w:lang w:val="ru-RU"/>
        </w:rPr>
      </w:pPr>
    </w:p>
    <w:p w14:paraId="16FF21C5" w14:textId="77777777" w:rsidR="00312D16" w:rsidRPr="00B63EAE" w:rsidRDefault="00000000" w:rsidP="00B63EAE">
      <w:pPr>
        <w:ind w:right="282" w:firstLine="709"/>
        <w:rPr>
          <w:lang w:val="ru-RU"/>
        </w:rPr>
      </w:pPr>
      <w:r w:rsidRPr="00B63EAE">
        <w:rPr>
          <w:b/>
          <w:lang w:val="ru-RU"/>
        </w:rPr>
        <w:t xml:space="preserve">4. </w:t>
      </w:r>
      <w:proofErr w:type="spellStart"/>
      <w:r w:rsidRPr="00B63EAE">
        <w:rPr>
          <w:b/>
          <w:lang w:val="ru-RU"/>
        </w:rPr>
        <w:t>Підставляємо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відповідні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значення</w:t>
      </w:r>
      <w:proofErr w:type="spellEnd"/>
      <w:r w:rsidRPr="00B63EAE">
        <w:rPr>
          <w:b/>
          <w:lang w:val="ru-RU"/>
        </w:rPr>
        <w:t xml:space="preserve"> в формулу (2.6):</w:t>
      </w:r>
    </w:p>
    <w:p w14:paraId="54BF3DD5" w14:textId="77777777" w:rsidR="00312D16" w:rsidRPr="00B63EAE" w:rsidRDefault="00000000" w:rsidP="00B63EAE">
      <w:pPr>
        <w:ind w:right="282"/>
        <w:jc w:val="center"/>
        <w:rPr>
          <w:lang w:val="ru-RU"/>
        </w:rPr>
      </w:pP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надл</w:t>
      </w:r>
      <w:proofErr w:type="spellEnd"/>
      <w:r w:rsidRPr="00B63EAE">
        <w:rPr>
          <w:lang w:val="ru-RU"/>
        </w:rPr>
        <w:t xml:space="preserve"> = 1680 + 1633,5 + 800 + 800 = 4913,5 Вт</w:t>
      </w:r>
    </w:p>
    <w:p w14:paraId="47B40838" w14:textId="77777777" w:rsidR="00312D16" w:rsidRPr="00B63EAE" w:rsidRDefault="00312D16" w:rsidP="00B63EAE">
      <w:pPr>
        <w:ind w:right="282"/>
        <w:rPr>
          <w:lang w:val="ru-RU"/>
        </w:rPr>
      </w:pPr>
    </w:p>
    <w:p w14:paraId="60AC1F23" w14:textId="77777777" w:rsidR="00312D16" w:rsidRPr="00B63EAE" w:rsidRDefault="00000000" w:rsidP="00B63EAE">
      <w:pPr>
        <w:ind w:right="282" w:firstLine="709"/>
        <w:rPr>
          <w:lang w:val="ru-RU"/>
        </w:rPr>
      </w:pPr>
      <w:r w:rsidRPr="00B63EAE">
        <w:rPr>
          <w:b/>
          <w:lang w:val="ru-RU"/>
        </w:rPr>
        <w:t xml:space="preserve">5. </w:t>
      </w:r>
      <w:proofErr w:type="spellStart"/>
      <w:r w:rsidRPr="00B63EAE">
        <w:rPr>
          <w:b/>
          <w:lang w:val="ru-RU"/>
        </w:rPr>
        <w:t>Виконаємо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розрахунок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повітрообміну</w:t>
      </w:r>
      <w:proofErr w:type="spellEnd"/>
      <w:r w:rsidRPr="00B63EAE">
        <w:rPr>
          <w:b/>
          <w:lang w:val="ru-RU"/>
        </w:rPr>
        <w:t xml:space="preserve"> за </w:t>
      </w:r>
      <w:proofErr w:type="spellStart"/>
      <w:r w:rsidRPr="00B63EAE">
        <w:rPr>
          <w:b/>
          <w:lang w:val="ru-RU"/>
        </w:rPr>
        <w:t>надлишками</w:t>
      </w:r>
      <w:proofErr w:type="spellEnd"/>
      <w:r w:rsidRPr="00B63EAE">
        <w:rPr>
          <w:b/>
          <w:lang w:val="ru-RU"/>
        </w:rPr>
        <w:t xml:space="preserve"> тепла в </w:t>
      </w:r>
      <w:proofErr w:type="spellStart"/>
      <w:r w:rsidRPr="00B63EAE">
        <w:rPr>
          <w:b/>
          <w:lang w:val="ru-RU"/>
        </w:rPr>
        <w:t>приміщенні</w:t>
      </w:r>
      <w:proofErr w:type="spellEnd"/>
      <w:r w:rsidRPr="00B63EAE">
        <w:rPr>
          <w:b/>
          <w:lang w:val="ru-RU"/>
        </w:rPr>
        <w:t xml:space="preserve"> </w:t>
      </w:r>
      <w:proofErr w:type="spellStart"/>
      <w:r w:rsidRPr="00B63EAE">
        <w:rPr>
          <w:b/>
          <w:lang w:val="ru-RU"/>
        </w:rPr>
        <w:t>офісу</w:t>
      </w:r>
      <w:proofErr w:type="spellEnd"/>
      <w:r w:rsidRPr="00B63EAE">
        <w:rPr>
          <w:b/>
          <w:lang w:val="ru-RU"/>
        </w:rPr>
        <w:t xml:space="preserve"> за формулою:</w:t>
      </w:r>
    </w:p>
    <w:p w14:paraId="463376E7" w14:textId="77777777" w:rsidR="00312D16" w:rsidRPr="00B63EAE" w:rsidRDefault="00000000" w:rsidP="00B63EAE">
      <w:pPr>
        <w:ind w:right="282"/>
        <w:jc w:val="center"/>
        <w:rPr>
          <w:lang w:val="ru-RU"/>
        </w:rPr>
      </w:pPr>
      <w:r>
        <w:t>L</w:t>
      </w:r>
      <w:r w:rsidRPr="00B63EAE">
        <w:rPr>
          <w:lang w:val="ru-RU"/>
        </w:rPr>
        <w:t xml:space="preserve">_н = 3600 · </w:t>
      </w: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надл</w:t>
      </w:r>
      <w:proofErr w:type="spellEnd"/>
      <w:r w:rsidRPr="00B63EAE">
        <w:rPr>
          <w:lang w:val="ru-RU"/>
        </w:rPr>
        <w:t xml:space="preserve"> / (</w:t>
      </w:r>
      <w:r>
        <w:t>c</w:t>
      </w:r>
      <w:r w:rsidRPr="00B63EAE">
        <w:rPr>
          <w:lang w:val="ru-RU"/>
        </w:rPr>
        <w:t xml:space="preserve"> · </w:t>
      </w:r>
      <w:r>
        <w:t>ρ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пр</w:t>
      </w:r>
      <w:proofErr w:type="spellEnd"/>
      <w:r w:rsidRPr="00B63EAE">
        <w:rPr>
          <w:lang w:val="ru-RU"/>
        </w:rPr>
        <w:t xml:space="preserve"> · (</w:t>
      </w:r>
      <w:r>
        <w:t>t</w:t>
      </w:r>
      <w:r w:rsidRPr="00B63EAE">
        <w:rPr>
          <w:lang w:val="ru-RU"/>
        </w:rPr>
        <w:t xml:space="preserve">_вид – </w:t>
      </w:r>
      <w:r>
        <w:t>t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пр</w:t>
      </w:r>
      <w:proofErr w:type="spellEnd"/>
      <w:r w:rsidRPr="00B63EAE">
        <w:rPr>
          <w:lang w:val="ru-RU"/>
        </w:rPr>
        <w:t>))</w:t>
      </w:r>
    </w:p>
    <w:p w14:paraId="3F65590E" w14:textId="77777777" w:rsidR="00312D16" w:rsidRPr="00B63EAE" w:rsidRDefault="00000000" w:rsidP="00B63EAE">
      <w:pPr>
        <w:ind w:right="282" w:firstLine="709"/>
        <w:rPr>
          <w:lang w:val="ru-RU"/>
        </w:rPr>
      </w:pPr>
      <w:r w:rsidRPr="00B63EAE">
        <w:rPr>
          <w:lang w:val="ru-RU"/>
        </w:rPr>
        <w:t xml:space="preserve">де 3600 – </w:t>
      </w:r>
      <w:proofErr w:type="spellStart"/>
      <w:r w:rsidRPr="00B63EAE">
        <w:rPr>
          <w:lang w:val="ru-RU"/>
        </w:rPr>
        <w:t>коефіцієнт</w:t>
      </w:r>
      <w:proofErr w:type="spellEnd"/>
      <w:r w:rsidRPr="00B63EAE">
        <w:rPr>
          <w:lang w:val="ru-RU"/>
        </w:rPr>
        <w:t xml:space="preserve"> для переводу м³/с у м³/год;</w:t>
      </w:r>
    </w:p>
    <w:p w14:paraId="2E163F76" w14:textId="77777777" w:rsidR="00312D16" w:rsidRPr="00B63EAE" w:rsidRDefault="00000000" w:rsidP="00B63EAE">
      <w:pPr>
        <w:ind w:right="282" w:firstLine="709"/>
        <w:rPr>
          <w:lang w:val="ru-RU"/>
        </w:rPr>
      </w:pPr>
      <w:r>
        <w:t>c</w:t>
      </w:r>
      <w:r w:rsidRPr="00B63EAE">
        <w:rPr>
          <w:lang w:val="ru-RU"/>
        </w:rPr>
        <w:t xml:space="preserve"> = 1000 Дж/(кг·°С) – </w:t>
      </w:r>
      <w:proofErr w:type="spellStart"/>
      <w:r w:rsidRPr="00B63EAE">
        <w:rPr>
          <w:lang w:val="ru-RU"/>
        </w:rPr>
        <w:t>питома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теплоємність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повітря</w:t>
      </w:r>
      <w:proofErr w:type="spellEnd"/>
      <w:r w:rsidRPr="00B63EAE">
        <w:rPr>
          <w:lang w:val="ru-RU"/>
        </w:rPr>
        <w:t>;</w:t>
      </w:r>
    </w:p>
    <w:p w14:paraId="268D4F63" w14:textId="77777777" w:rsidR="00312D16" w:rsidRPr="00B63EAE" w:rsidRDefault="00000000" w:rsidP="00B63EAE">
      <w:pPr>
        <w:ind w:right="282" w:firstLine="709"/>
        <w:rPr>
          <w:lang w:val="ru-RU"/>
        </w:rPr>
      </w:pPr>
      <w:r>
        <w:t>ρ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пр</w:t>
      </w:r>
      <w:proofErr w:type="spellEnd"/>
      <w:r w:rsidRPr="00B63EAE">
        <w:rPr>
          <w:lang w:val="ru-RU"/>
        </w:rPr>
        <w:t xml:space="preserve"> = 1,2 кг/м³ – </w:t>
      </w:r>
      <w:proofErr w:type="spellStart"/>
      <w:r w:rsidRPr="00B63EAE">
        <w:rPr>
          <w:lang w:val="ru-RU"/>
        </w:rPr>
        <w:t>густина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припливного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повітря</w:t>
      </w:r>
      <w:proofErr w:type="spellEnd"/>
      <w:r w:rsidRPr="00B63EAE">
        <w:rPr>
          <w:lang w:val="ru-RU"/>
        </w:rPr>
        <w:t>;</w:t>
      </w:r>
    </w:p>
    <w:p w14:paraId="162B4150" w14:textId="77777777" w:rsidR="00312D16" w:rsidRPr="00B63EAE" w:rsidRDefault="00000000" w:rsidP="00B63EAE">
      <w:pPr>
        <w:ind w:right="282" w:firstLine="709"/>
        <w:rPr>
          <w:lang w:val="ru-RU"/>
        </w:rPr>
      </w:pPr>
      <w:r>
        <w:t>t</w:t>
      </w:r>
      <w:r w:rsidRPr="00B63EAE">
        <w:rPr>
          <w:lang w:val="ru-RU"/>
        </w:rPr>
        <w:t xml:space="preserve">_вид – температура </w:t>
      </w:r>
      <w:proofErr w:type="spellStart"/>
      <w:r w:rsidRPr="00B63EAE">
        <w:rPr>
          <w:lang w:val="ru-RU"/>
        </w:rPr>
        <w:t>повітря</w:t>
      </w:r>
      <w:proofErr w:type="spellEnd"/>
      <w:r w:rsidRPr="00B63EAE">
        <w:rPr>
          <w:lang w:val="ru-RU"/>
        </w:rPr>
        <w:t xml:space="preserve">, яке </w:t>
      </w:r>
      <w:proofErr w:type="spellStart"/>
      <w:r w:rsidRPr="00B63EAE">
        <w:rPr>
          <w:lang w:val="ru-RU"/>
        </w:rPr>
        <w:t>видаляється</w:t>
      </w:r>
      <w:proofErr w:type="spellEnd"/>
      <w:r w:rsidRPr="00B63EAE">
        <w:rPr>
          <w:lang w:val="ru-RU"/>
        </w:rPr>
        <w:t xml:space="preserve"> з </w:t>
      </w:r>
      <w:proofErr w:type="spellStart"/>
      <w:r w:rsidRPr="00B63EAE">
        <w:rPr>
          <w:lang w:val="ru-RU"/>
        </w:rPr>
        <w:t>приміщення</w:t>
      </w:r>
      <w:proofErr w:type="spellEnd"/>
      <w:r w:rsidRPr="00B63EAE">
        <w:rPr>
          <w:lang w:val="ru-RU"/>
        </w:rPr>
        <w:t>;</w:t>
      </w:r>
    </w:p>
    <w:p w14:paraId="14756452" w14:textId="77777777" w:rsidR="00312D16" w:rsidRPr="00B63EAE" w:rsidRDefault="00000000" w:rsidP="00B63EAE">
      <w:pPr>
        <w:ind w:right="282" w:firstLine="709"/>
        <w:rPr>
          <w:lang w:val="ru-RU"/>
        </w:rPr>
      </w:pPr>
      <w:r>
        <w:t>t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пр</w:t>
      </w:r>
      <w:proofErr w:type="spellEnd"/>
      <w:r w:rsidRPr="00B63EAE">
        <w:rPr>
          <w:lang w:val="ru-RU"/>
        </w:rPr>
        <w:t xml:space="preserve"> – температура </w:t>
      </w:r>
      <w:proofErr w:type="spellStart"/>
      <w:r w:rsidRPr="00B63EAE">
        <w:rPr>
          <w:lang w:val="ru-RU"/>
        </w:rPr>
        <w:t>повітря</w:t>
      </w:r>
      <w:proofErr w:type="spellEnd"/>
      <w:r w:rsidRPr="00B63EAE">
        <w:rPr>
          <w:lang w:val="ru-RU"/>
        </w:rPr>
        <w:t xml:space="preserve">, яке </w:t>
      </w:r>
      <w:proofErr w:type="spellStart"/>
      <w:r w:rsidRPr="00B63EAE">
        <w:rPr>
          <w:lang w:val="ru-RU"/>
        </w:rPr>
        <w:t>подається</w:t>
      </w:r>
      <w:proofErr w:type="spellEnd"/>
      <w:r w:rsidRPr="00B63EAE">
        <w:rPr>
          <w:lang w:val="ru-RU"/>
        </w:rPr>
        <w:t xml:space="preserve"> в </w:t>
      </w:r>
      <w:proofErr w:type="spellStart"/>
      <w:r w:rsidRPr="00B63EAE">
        <w:rPr>
          <w:lang w:val="ru-RU"/>
        </w:rPr>
        <w:t>приміщення</w:t>
      </w:r>
      <w:proofErr w:type="spellEnd"/>
      <w:r w:rsidRPr="00B63EAE">
        <w:rPr>
          <w:lang w:val="ru-RU"/>
        </w:rPr>
        <w:t>.</w:t>
      </w:r>
    </w:p>
    <w:p w14:paraId="7696517D" w14:textId="77777777" w:rsidR="00312D16" w:rsidRPr="00B63EAE" w:rsidRDefault="00000000" w:rsidP="00B63EAE">
      <w:pPr>
        <w:ind w:right="282" w:firstLine="709"/>
        <w:rPr>
          <w:lang w:val="ru-RU"/>
        </w:rPr>
      </w:pPr>
      <w:proofErr w:type="spellStart"/>
      <w:r w:rsidRPr="00B63EAE">
        <w:rPr>
          <w:lang w:val="ru-RU"/>
        </w:rPr>
        <w:t>Різниця</w:t>
      </w:r>
      <w:proofErr w:type="spellEnd"/>
      <w:r w:rsidRPr="00B63EAE">
        <w:rPr>
          <w:lang w:val="ru-RU"/>
        </w:rPr>
        <w:t xml:space="preserve"> температур </w:t>
      </w:r>
      <w:proofErr w:type="spellStart"/>
      <w:r w:rsidRPr="00B63EAE">
        <w:rPr>
          <w:lang w:val="ru-RU"/>
        </w:rPr>
        <w:t>припливного</w:t>
      </w:r>
      <w:proofErr w:type="spellEnd"/>
      <w:r w:rsidRPr="00B63EAE">
        <w:rPr>
          <w:lang w:val="ru-RU"/>
        </w:rPr>
        <w:t xml:space="preserve"> і </w:t>
      </w:r>
      <w:proofErr w:type="spellStart"/>
      <w:r w:rsidRPr="00B63EAE">
        <w:rPr>
          <w:lang w:val="ru-RU"/>
        </w:rPr>
        <w:t>видаляємого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повітря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знаходиться</w:t>
      </w:r>
      <w:proofErr w:type="spellEnd"/>
      <w:r w:rsidRPr="00B63EAE">
        <w:rPr>
          <w:lang w:val="ru-RU"/>
        </w:rPr>
        <w:t xml:space="preserve"> в межах 5 – 8°С. </w:t>
      </w:r>
      <w:proofErr w:type="spellStart"/>
      <w:r w:rsidRPr="00B63EAE">
        <w:rPr>
          <w:lang w:val="ru-RU"/>
        </w:rPr>
        <w:t>Приймаємо</w:t>
      </w:r>
      <w:proofErr w:type="spellEnd"/>
      <w:r w:rsidRPr="00B63EAE">
        <w:rPr>
          <w:lang w:val="ru-RU"/>
        </w:rPr>
        <w:t xml:space="preserve"> </w:t>
      </w:r>
      <w:proofErr w:type="spellStart"/>
      <w:r>
        <w:t>Δt</w:t>
      </w:r>
      <w:proofErr w:type="spellEnd"/>
      <w:r w:rsidRPr="00B63EAE">
        <w:rPr>
          <w:lang w:val="ru-RU"/>
        </w:rPr>
        <w:t xml:space="preserve"> = </w:t>
      </w:r>
      <w:r>
        <w:t>t</w:t>
      </w:r>
      <w:r w:rsidRPr="00B63EAE">
        <w:rPr>
          <w:lang w:val="ru-RU"/>
        </w:rPr>
        <w:t xml:space="preserve">_вид – </w:t>
      </w:r>
      <w:r>
        <w:t>t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пр</w:t>
      </w:r>
      <w:proofErr w:type="spellEnd"/>
      <w:r w:rsidRPr="00B63EAE">
        <w:rPr>
          <w:lang w:val="ru-RU"/>
        </w:rPr>
        <w:t xml:space="preserve"> = 6°С.</w:t>
      </w:r>
    </w:p>
    <w:p w14:paraId="7FC10EFC" w14:textId="77777777" w:rsidR="00312D16" w:rsidRPr="00B63EAE" w:rsidRDefault="00000000" w:rsidP="00B63EAE">
      <w:pPr>
        <w:ind w:right="282"/>
        <w:jc w:val="center"/>
        <w:rPr>
          <w:lang w:val="ru-RU"/>
        </w:rPr>
      </w:pPr>
      <w:r>
        <w:t>L</w:t>
      </w:r>
      <w:r w:rsidRPr="00B63EAE">
        <w:rPr>
          <w:lang w:val="ru-RU"/>
        </w:rPr>
        <w:t>_н = (3600 · 4913,5) / (1000 · 1,2 · 6) = 17688600 / 7200 = 2456,8 м³/год</w:t>
      </w:r>
    </w:p>
    <w:p w14:paraId="4B8DC27B" w14:textId="77777777" w:rsidR="00312D16" w:rsidRDefault="00000000" w:rsidP="00B63EAE">
      <w:pPr>
        <w:ind w:right="282" w:firstLine="709"/>
      </w:pPr>
      <w:proofErr w:type="spellStart"/>
      <w:r w:rsidRPr="00B63EAE">
        <w:rPr>
          <w:b/>
          <w:lang w:val="ru-RU"/>
        </w:rPr>
        <w:t>Висновок</w:t>
      </w:r>
      <w:proofErr w:type="spellEnd"/>
      <w:r w:rsidRPr="00B63EAE">
        <w:rPr>
          <w:b/>
          <w:lang w:val="ru-RU"/>
        </w:rPr>
        <w:t xml:space="preserve">: </w:t>
      </w:r>
      <w:r w:rsidRPr="00B63EAE">
        <w:rPr>
          <w:lang w:val="ru-RU"/>
        </w:rPr>
        <w:t xml:space="preserve">для </w:t>
      </w:r>
      <w:proofErr w:type="spellStart"/>
      <w:r w:rsidRPr="00B63EAE">
        <w:rPr>
          <w:lang w:val="ru-RU"/>
        </w:rPr>
        <w:t>підтримання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встановлених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параметрів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мікроклімату</w:t>
      </w:r>
      <w:proofErr w:type="spellEnd"/>
      <w:r w:rsidRPr="00B63EAE">
        <w:rPr>
          <w:lang w:val="ru-RU"/>
        </w:rPr>
        <w:t xml:space="preserve"> в </w:t>
      </w:r>
      <w:proofErr w:type="spellStart"/>
      <w:r w:rsidRPr="00B63EAE">
        <w:rPr>
          <w:lang w:val="ru-RU"/>
        </w:rPr>
        <w:t>офісі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необхідно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подавати</w:t>
      </w:r>
      <w:proofErr w:type="spellEnd"/>
      <w:r w:rsidRPr="00B63EAE">
        <w:rPr>
          <w:lang w:val="ru-RU"/>
        </w:rPr>
        <w:t xml:space="preserve"> 2457 м³/год </w:t>
      </w:r>
      <w:proofErr w:type="spellStart"/>
      <w:r w:rsidRPr="00B63EAE">
        <w:rPr>
          <w:lang w:val="ru-RU"/>
        </w:rPr>
        <w:t>повітря</w:t>
      </w:r>
      <w:proofErr w:type="spellEnd"/>
      <w:r w:rsidRPr="00B63EAE">
        <w:rPr>
          <w:lang w:val="ru-RU"/>
        </w:rPr>
        <w:t xml:space="preserve">. </w:t>
      </w:r>
      <w:proofErr w:type="spellStart"/>
      <w:r w:rsidRPr="00B63EAE">
        <w:rPr>
          <w:lang w:val="ru-RU"/>
        </w:rPr>
        <w:t>Загальна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кількість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надлишкового</w:t>
      </w:r>
      <w:proofErr w:type="spellEnd"/>
      <w:r w:rsidRPr="00B63EAE">
        <w:rPr>
          <w:lang w:val="ru-RU"/>
        </w:rPr>
        <w:t xml:space="preserve"> тепла в </w:t>
      </w:r>
      <w:proofErr w:type="spellStart"/>
      <w:r w:rsidRPr="00B63EAE">
        <w:rPr>
          <w:lang w:val="ru-RU"/>
        </w:rPr>
        <w:t>приміщенні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складає</w:t>
      </w:r>
      <w:proofErr w:type="spellEnd"/>
      <w:r w:rsidRPr="00B63EAE">
        <w:rPr>
          <w:lang w:val="ru-RU"/>
        </w:rPr>
        <w:t xml:space="preserve"> </w:t>
      </w:r>
      <w:r>
        <w:t>Q</w:t>
      </w:r>
      <w:r w:rsidRPr="00B63EAE">
        <w:rPr>
          <w:lang w:val="ru-RU"/>
        </w:rPr>
        <w:t>_</w:t>
      </w:r>
      <w:proofErr w:type="spellStart"/>
      <w:r w:rsidRPr="00B63EAE">
        <w:rPr>
          <w:lang w:val="ru-RU"/>
        </w:rPr>
        <w:t>надл</w:t>
      </w:r>
      <w:proofErr w:type="spellEnd"/>
      <w:r w:rsidRPr="00B63EAE">
        <w:rPr>
          <w:lang w:val="ru-RU"/>
        </w:rPr>
        <w:t xml:space="preserve"> = 4913,5 Вт, з </w:t>
      </w:r>
      <w:proofErr w:type="spellStart"/>
      <w:r w:rsidRPr="00B63EAE">
        <w:rPr>
          <w:lang w:val="ru-RU"/>
        </w:rPr>
        <w:t>яких</w:t>
      </w:r>
      <w:proofErr w:type="spellEnd"/>
      <w:r w:rsidRPr="00B63EAE">
        <w:rPr>
          <w:lang w:val="ru-RU"/>
        </w:rPr>
        <w:t xml:space="preserve">: </w:t>
      </w:r>
      <w:proofErr w:type="spellStart"/>
      <w:r w:rsidRPr="00B63EAE">
        <w:rPr>
          <w:lang w:val="ru-RU"/>
        </w:rPr>
        <w:t>від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обладнання</w:t>
      </w:r>
      <w:proofErr w:type="spellEnd"/>
      <w:r w:rsidRPr="00B63EAE">
        <w:rPr>
          <w:lang w:val="ru-RU"/>
        </w:rPr>
        <w:t xml:space="preserve"> (</w:t>
      </w:r>
      <w:proofErr w:type="spellStart"/>
      <w:r w:rsidRPr="00B63EAE">
        <w:rPr>
          <w:lang w:val="ru-RU"/>
        </w:rPr>
        <w:t>комп'ютерів</w:t>
      </w:r>
      <w:proofErr w:type="spellEnd"/>
      <w:r w:rsidRPr="00B63EAE">
        <w:rPr>
          <w:lang w:val="ru-RU"/>
        </w:rPr>
        <w:t xml:space="preserve">) – 1680 Вт (34,2%), </w:t>
      </w:r>
      <w:proofErr w:type="spellStart"/>
      <w:r w:rsidRPr="00B63EAE">
        <w:rPr>
          <w:lang w:val="ru-RU"/>
        </w:rPr>
        <w:t>від</w:t>
      </w:r>
      <w:proofErr w:type="spellEnd"/>
      <w:r w:rsidRPr="00B63EAE">
        <w:rPr>
          <w:lang w:val="ru-RU"/>
        </w:rPr>
        <w:t xml:space="preserve"> людей – 1633,5 Вт (33,2%), </w:t>
      </w:r>
      <w:proofErr w:type="spellStart"/>
      <w:r w:rsidRPr="00B63EAE">
        <w:rPr>
          <w:lang w:val="ru-RU"/>
        </w:rPr>
        <w:t>від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освітлення</w:t>
      </w:r>
      <w:proofErr w:type="spellEnd"/>
      <w:r w:rsidRPr="00B63EAE">
        <w:rPr>
          <w:lang w:val="ru-RU"/>
        </w:rPr>
        <w:t xml:space="preserve"> – 800 Вт (16,3%), </w:t>
      </w:r>
      <w:proofErr w:type="spellStart"/>
      <w:r w:rsidRPr="00B63EAE">
        <w:rPr>
          <w:lang w:val="ru-RU"/>
        </w:rPr>
        <w:t>від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сонячної</w:t>
      </w:r>
      <w:proofErr w:type="spellEnd"/>
      <w:r w:rsidRPr="00B63EAE">
        <w:rPr>
          <w:lang w:val="ru-RU"/>
        </w:rPr>
        <w:t xml:space="preserve"> </w:t>
      </w:r>
      <w:proofErr w:type="spellStart"/>
      <w:r w:rsidRPr="00B63EAE">
        <w:rPr>
          <w:lang w:val="ru-RU"/>
        </w:rPr>
        <w:t>радіації</w:t>
      </w:r>
      <w:proofErr w:type="spellEnd"/>
      <w:r w:rsidRPr="00B63EAE">
        <w:rPr>
          <w:lang w:val="ru-RU"/>
        </w:rPr>
        <w:t xml:space="preserve"> – 800 Вт (16,3%). </w:t>
      </w:r>
      <w:proofErr w:type="spellStart"/>
      <w:r>
        <w:t>Найбільшу</w:t>
      </w:r>
      <w:proofErr w:type="spellEnd"/>
      <w:r>
        <w:t xml:space="preserve"> </w:t>
      </w:r>
      <w:proofErr w:type="spellStart"/>
      <w:r>
        <w:t>частку</w:t>
      </w:r>
      <w:proofErr w:type="spellEnd"/>
      <w:r>
        <w:t xml:space="preserve"> </w:t>
      </w:r>
      <w:proofErr w:type="spellStart"/>
      <w:r>
        <w:t>тепловиділення</w:t>
      </w:r>
      <w:proofErr w:type="spellEnd"/>
      <w:r>
        <w:t xml:space="preserve"> </w:t>
      </w:r>
      <w:proofErr w:type="spellStart"/>
      <w:r>
        <w:t>становить</w:t>
      </w:r>
      <w:proofErr w:type="spellEnd"/>
      <w:r>
        <w:t xml:space="preserve"> обладнання та люди.</w:t>
      </w:r>
    </w:p>
    <w:sectPr w:rsidR="00312D16" w:rsidSect="00B63EAE">
      <w:headerReference w:type="default" r:id="rId8"/>
      <w:headerReference w:type="first" r:id="rId9"/>
      <w:pgSz w:w="11906" w:h="16838"/>
      <w:pgMar w:top="850" w:right="567" w:bottom="2552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4647B" w14:textId="77777777" w:rsidR="001B0A6C" w:rsidRDefault="001B0A6C" w:rsidP="00B63EAE">
      <w:pPr>
        <w:spacing w:line="240" w:lineRule="auto"/>
      </w:pPr>
      <w:r>
        <w:separator/>
      </w:r>
    </w:p>
  </w:endnote>
  <w:endnote w:type="continuationSeparator" w:id="0">
    <w:p w14:paraId="1661722B" w14:textId="77777777" w:rsidR="001B0A6C" w:rsidRDefault="001B0A6C" w:rsidP="00B63EA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libri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5F5DC" w14:textId="77777777" w:rsidR="001B0A6C" w:rsidRDefault="001B0A6C" w:rsidP="00B63EAE">
      <w:pPr>
        <w:spacing w:line="240" w:lineRule="auto"/>
      </w:pPr>
      <w:r>
        <w:separator/>
      </w:r>
    </w:p>
  </w:footnote>
  <w:footnote w:type="continuationSeparator" w:id="0">
    <w:p w14:paraId="61598467" w14:textId="77777777" w:rsidR="001B0A6C" w:rsidRDefault="001B0A6C" w:rsidP="00B63EA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7ABFC" w14:textId="76EBA5B2" w:rsidR="00B63EAE" w:rsidRPr="00B63EAE" w:rsidRDefault="00B63EAE">
    <w:pPr>
      <w:pStyle w:val="a5"/>
      <w:rPr>
        <w:lang w:val="uk-U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6704" behindDoc="0" locked="1" layoutInCell="1" allowOverlap="1" wp14:anchorId="0B7C3851" wp14:editId="5F245217">
              <wp:simplePos x="0" y="0"/>
              <wp:positionH relativeFrom="page">
                <wp:posOffset>650875</wp:posOffset>
              </wp:positionH>
              <wp:positionV relativeFrom="page">
                <wp:posOffset>227965</wp:posOffset>
              </wp:positionV>
              <wp:extent cx="6588760" cy="10189210"/>
              <wp:effectExtent l="0" t="0" r="21590" b="21590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77F913" w14:textId="77777777" w:rsidR="00B63EAE" w:rsidRDefault="00B63EAE" w:rsidP="00B63EAE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FC37086" w14:textId="77777777" w:rsidR="00B63EAE" w:rsidRDefault="00B63EAE" w:rsidP="00B63EAE">
                            <w:pPr>
                              <w:pStyle w:val="aff8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C7FA6C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4DBC2A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6116EB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7B7F77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198081" w14:textId="77777777" w:rsidR="00B63EAE" w:rsidRPr="00E6490A" w:rsidRDefault="00B63EAE" w:rsidP="00B63EAE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E79B73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21433A82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2B285BC1" w14:textId="77777777" w:rsidR="00B63EAE" w:rsidRDefault="00B63EAE" w:rsidP="00B63EAE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B7C3851" id="Группа 21" o:spid="_x0000_s1026" style="position:absolute;left:0;text-align:left;margin-left:51.25pt;margin-top:17.95pt;width:518.8pt;height:802.3pt;z-index:2516567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2B77F913" w14:textId="77777777" w:rsidR="00B63EAE" w:rsidRDefault="00B63EAE" w:rsidP="00B63EAE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3FC37086" w14:textId="77777777" w:rsidR="00B63EAE" w:rsidRDefault="00B63EAE" w:rsidP="00B63EAE">
                      <w:pPr>
                        <w:pStyle w:val="aff8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41C7FA6C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134DBC2A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136116EB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97B7F77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44198081" w14:textId="77777777" w:rsidR="00B63EAE" w:rsidRPr="00E6490A" w:rsidRDefault="00B63EAE" w:rsidP="00B63EAE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05E79B73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21433A82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2B285BC1" w14:textId="77777777" w:rsidR="00B63EAE" w:rsidRDefault="00B63EAE" w:rsidP="00B63EAE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9381" w14:textId="1DF032CA" w:rsidR="00B63EAE" w:rsidRDefault="00B63EAE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60800" behindDoc="0" locked="1" layoutInCell="1" allowOverlap="1" wp14:anchorId="22D93A50" wp14:editId="62E7170D">
              <wp:simplePos x="0" y="0"/>
              <wp:positionH relativeFrom="page">
                <wp:posOffset>654050</wp:posOffset>
              </wp:positionH>
              <wp:positionV relativeFrom="page">
                <wp:posOffset>294640</wp:posOffset>
              </wp:positionV>
              <wp:extent cx="6588760" cy="10189210"/>
              <wp:effectExtent l="0" t="0" r="21590" b="21590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2FFB18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703A38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47DD3A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A41CDA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A8114B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4210C6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64DD14" w14:textId="77777777" w:rsidR="00B63EAE" w:rsidRPr="005544D7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DB9B1B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ОП.121.221.016</w:t>
                            </w:r>
                          </w:p>
                          <w:p w14:paraId="48DA22E4" w14:textId="77777777" w:rsidR="00B63EAE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B06920" w14:textId="77777777" w:rsidR="00B63EAE" w:rsidRPr="000777EF" w:rsidRDefault="00B63EAE" w:rsidP="00B63EA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80B1C5" w14:textId="77777777" w:rsidR="00B63EAE" w:rsidRPr="005544D7" w:rsidRDefault="00B63EAE" w:rsidP="00B63EA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F127DA" w14:textId="77777777" w:rsidR="00B63EAE" w:rsidRPr="000777EF" w:rsidRDefault="00B63EAE" w:rsidP="00B63EA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6732BD" w14:textId="77777777" w:rsidR="00B63EAE" w:rsidRPr="00ED4D57" w:rsidRDefault="00B63EAE" w:rsidP="00B63EA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Гарасюта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І. 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0230E79" w14:textId="77777777" w:rsidR="00B63EAE" w:rsidRDefault="00B63EAE" w:rsidP="00B63EAE">
                              <w:pPr>
                                <w:pStyle w:val="aff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0D728D" w14:textId="77777777" w:rsidR="00B63EAE" w:rsidRDefault="00B63EAE" w:rsidP="00B63EAE">
                              <w:pPr>
                                <w:pStyle w:val="aff8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7AF0289" w14:textId="77777777" w:rsidR="00B63EAE" w:rsidRPr="000777EF" w:rsidRDefault="00B63EAE" w:rsidP="00B63EA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EE3A6C" w14:textId="77777777" w:rsidR="00B63EAE" w:rsidRPr="0061633C" w:rsidRDefault="00B63EAE" w:rsidP="00B63EA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612F2AD" w14:textId="77777777" w:rsidR="00B63EAE" w:rsidRPr="000777EF" w:rsidRDefault="00B63EAE" w:rsidP="00B63EA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EDBF43" w14:textId="77777777" w:rsidR="00B63EAE" w:rsidRPr="0061633C" w:rsidRDefault="00B63EAE" w:rsidP="00B63EAE">
                              <w:pPr>
                                <w:pStyle w:val="aff8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FDC700" w14:textId="77777777" w:rsidR="00B63EAE" w:rsidRPr="00C708EA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C39530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866F73" w14:textId="77777777" w:rsidR="00B63EAE" w:rsidRPr="000777EF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EBF650" w14:textId="77777777" w:rsidR="00B63EAE" w:rsidRPr="000151B0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ACD348" w14:textId="77777777" w:rsidR="00B63EAE" w:rsidRPr="009B60BD" w:rsidRDefault="00B63EAE" w:rsidP="00B63EAE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D93A50" id="Группа 41" o:spid="_x0000_s1046" style="position:absolute;left:0;text-align:left;margin-left:51.5pt;margin-top:23.2pt;width:518.8pt;height:802.3pt;z-index:25166080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02FFB18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57703A38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6247DD3A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40A41CDA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07A8114B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474210C6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7464DD14" w14:textId="77777777" w:rsidR="00B63EAE" w:rsidRPr="005544D7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09DB9B1B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ОП.121.221.016</w:t>
                      </w:r>
                    </w:p>
                    <w:p w14:paraId="48DA22E4" w14:textId="77777777" w:rsidR="00B63EAE" w:rsidRDefault="00B63EAE" w:rsidP="00B63EAE">
                      <w:pPr>
                        <w:pStyle w:val="aff8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10B06920" w14:textId="77777777" w:rsidR="00B63EAE" w:rsidRPr="000777EF" w:rsidRDefault="00B63EAE" w:rsidP="00B63EA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3A80B1C5" w14:textId="77777777" w:rsidR="00B63EAE" w:rsidRPr="005544D7" w:rsidRDefault="00B63EAE" w:rsidP="00B63EA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43F127DA" w14:textId="77777777" w:rsidR="00B63EAE" w:rsidRPr="000777EF" w:rsidRDefault="00B63EAE" w:rsidP="00B63EA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356732BD" w14:textId="77777777" w:rsidR="00B63EAE" w:rsidRPr="00ED4D57" w:rsidRDefault="00B63EAE" w:rsidP="00B63EA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Гарасюта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І. М.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00230E79" w14:textId="77777777" w:rsidR="00B63EAE" w:rsidRDefault="00B63EAE" w:rsidP="00B63EAE">
                        <w:pPr>
                          <w:pStyle w:val="aff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750D728D" w14:textId="77777777" w:rsidR="00B63EAE" w:rsidRDefault="00B63EAE" w:rsidP="00B63EAE">
                        <w:pPr>
                          <w:pStyle w:val="aff8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67AF0289" w14:textId="77777777" w:rsidR="00B63EAE" w:rsidRPr="000777EF" w:rsidRDefault="00B63EAE" w:rsidP="00B63EA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08EE3A6C" w14:textId="77777777" w:rsidR="00B63EAE" w:rsidRPr="0061633C" w:rsidRDefault="00B63EAE" w:rsidP="00B63EA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6612F2AD" w14:textId="77777777" w:rsidR="00B63EAE" w:rsidRPr="000777EF" w:rsidRDefault="00B63EAE" w:rsidP="00B63EA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6EEDBF43" w14:textId="77777777" w:rsidR="00B63EAE" w:rsidRPr="0061633C" w:rsidRDefault="00B63EAE" w:rsidP="00B63EAE">
                        <w:pPr>
                          <w:pStyle w:val="aff8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7CFDC700" w14:textId="77777777" w:rsidR="00B63EAE" w:rsidRPr="00C708EA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52C39530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79866F73" w14:textId="77777777" w:rsidR="00B63EAE" w:rsidRPr="000777EF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6BEBF650" w14:textId="77777777" w:rsidR="00B63EAE" w:rsidRPr="000151B0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4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20ACD348" w14:textId="77777777" w:rsidR="00B63EAE" w:rsidRPr="009B60BD" w:rsidRDefault="00B63EAE" w:rsidP="00B63EAE">
                      <w:pPr>
                        <w:pStyle w:val="aff8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258786">
    <w:abstractNumId w:val="8"/>
  </w:num>
  <w:num w:numId="2" w16cid:durableId="117383469">
    <w:abstractNumId w:val="6"/>
  </w:num>
  <w:num w:numId="3" w16cid:durableId="1667591989">
    <w:abstractNumId w:val="5"/>
  </w:num>
  <w:num w:numId="4" w16cid:durableId="633829362">
    <w:abstractNumId w:val="4"/>
  </w:num>
  <w:num w:numId="5" w16cid:durableId="1895307806">
    <w:abstractNumId w:val="7"/>
  </w:num>
  <w:num w:numId="6" w16cid:durableId="138960225">
    <w:abstractNumId w:val="3"/>
  </w:num>
  <w:num w:numId="7" w16cid:durableId="1856769435">
    <w:abstractNumId w:val="2"/>
  </w:num>
  <w:num w:numId="8" w16cid:durableId="1706176447">
    <w:abstractNumId w:val="1"/>
  </w:num>
  <w:num w:numId="9" w16cid:durableId="1570388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A6C"/>
    <w:rsid w:val="0029639D"/>
    <w:rsid w:val="00312D16"/>
    <w:rsid w:val="00326F90"/>
    <w:rsid w:val="004B0D99"/>
    <w:rsid w:val="00AA1D8D"/>
    <w:rsid w:val="00B47730"/>
    <w:rsid w:val="00B63E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8EF508"/>
  <w14:defaultImageDpi w14:val="300"/>
  <w15:docId w15:val="{739EBAD3-0F1D-494D-8945-AD076C9B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Чертежный"/>
    <w:rsid w:val="00B63EAE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Троцький</cp:lastModifiedBy>
  <cp:revision>2</cp:revision>
  <dcterms:created xsi:type="dcterms:W3CDTF">2013-12-23T23:15:00Z</dcterms:created>
  <dcterms:modified xsi:type="dcterms:W3CDTF">2026-02-23T10:17:00Z</dcterms:modified>
  <cp:category/>
</cp:coreProperties>
</file>