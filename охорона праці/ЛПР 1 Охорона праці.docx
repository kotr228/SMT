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36DA" w14:textId="77777777" w:rsidR="00F3260B" w:rsidRPr="00031941" w:rsidRDefault="00000000" w:rsidP="00B87357">
      <w:pPr>
        <w:ind w:left="284" w:firstLine="567"/>
        <w:jc w:val="center"/>
      </w:pPr>
      <w:r w:rsidRPr="00031941">
        <w:rPr>
          <w:b/>
        </w:rPr>
        <w:t>Лабораторно-практична робота №1</w:t>
      </w:r>
    </w:p>
    <w:p w14:paraId="40D73CBC" w14:textId="77777777" w:rsidR="00F3260B" w:rsidRPr="00031941" w:rsidRDefault="00000000" w:rsidP="00B87357">
      <w:pPr>
        <w:ind w:left="284" w:firstLine="567"/>
        <w:jc w:val="center"/>
      </w:pPr>
      <w:r w:rsidRPr="00031941">
        <w:rPr>
          <w:b/>
        </w:rPr>
        <w:t>«Методи аналізу виробничого травматизму»</w:t>
      </w:r>
    </w:p>
    <w:p w14:paraId="1C41D596" w14:textId="77777777" w:rsidR="00F3260B" w:rsidRPr="00031941" w:rsidRDefault="00F3260B" w:rsidP="00B87357">
      <w:pPr>
        <w:ind w:left="284" w:firstLine="567"/>
      </w:pPr>
    </w:p>
    <w:p w14:paraId="24AB9471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 xml:space="preserve">Мета роботи: </w:t>
      </w:r>
      <w:r w:rsidRPr="00031941">
        <w:t>ознайомитись з методами аналізу виробничого травматизму та сформувати практичні навички використання статистичного, економічного методів аналізу травматизму.</w:t>
      </w:r>
    </w:p>
    <w:p w14:paraId="656A6853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 xml:space="preserve">Матеріально-технічне оснащення: </w:t>
      </w:r>
      <w:r w:rsidRPr="00031941">
        <w:t>ПК</w:t>
      </w:r>
    </w:p>
    <w:p w14:paraId="3E31179D" w14:textId="77777777" w:rsidR="00F3260B" w:rsidRPr="00031941" w:rsidRDefault="00F3260B" w:rsidP="00B87357">
      <w:pPr>
        <w:ind w:left="284" w:firstLine="567"/>
      </w:pPr>
    </w:p>
    <w:p w14:paraId="7C63A53E" w14:textId="77777777" w:rsidR="00F3260B" w:rsidRPr="00031941" w:rsidRDefault="00000000" w:rsidP="00B87357">
      <w:pPr>
        <w:ind w:left="284" w:firstLine="567"/>
        <w:jc w:val="center"/>
      </w:pPr>
      <w:r w:rsidRPr="00031941">
        <w:rPr>
          <w:b/>
        </w:rPr>
        <w:t>Хід роботи:</w:t>
      </w:r>
    </w:p>
    <w:p w14:paraId="15C7391B" w14:textId="77777777" w:rsidR="00F3260B" w:rsidRPr="00031941" w:rsidRDefault="00000000" w:rsidP="00B87357">
      <w:pPr>
        <w:ind w:left="284" w:firstLine="567"/>
        <w:jc w:val="center"/>
      </w:pPr>
      <w:r w:rsidRPr="00031941">
        <w:rPr>
          <w:b/>
        </w:rPr>
        <w:t>Варіант № 6</w:t>
      </w:r>
    </w:p>
    <w:p w14:paraId="16E684C5" w14:textId="77777777" w:rsidR="00F3260B" w:rsidRPr="00031941" w:rsidRDefault="00F3260B" w:rsidP="00B87357">
      <w:pPr>
        <w:ind w:left="284" w:firstLine="567"/>
      </w:pPr>
    </w:p>
    <w:p w14:paraId="248049BE" w14:textId="7822363A" w:rsidR="00F3260B" w:rsidRPr="00031941" w:rsidRDefault="00000000" w:rsidP="00B87357">
      <w:pPr>
        <w:ind w:left="284" w:firstLine="567"/>
      </w:pPr>
      <w:r w:rsidRPr="00031941">
        <w:rPr>
          <w:b/>
        </w:rPr>
        <w:t>Завдання № 1</w:t>
      </w:r>
    </w:p>
    <w:p w14:paraId="6899BF22" w14:textId="77777777" w:rsidR="00F3260B" w:rsidRPr="00031941" w:rsidRDefault="00000000" w:rsidP="00B87357">
      <w:pPr>
        <w:ind w:left="284" w:firstLine="567"/>
      </w:pPr>
      <w:r w:rsidRPr="00031941">
        <w:t>Оцінити кількісно рівень травматизму за рік на підприємстві. Кількість працівників на підприємстві складає С чоловік, кількість нещасних випадків Н, загальна кількість днів непрацездатності Д днів.</w:t>
      </w:r>
    </w:p>
    <w:p w14:paraId="342F4570" w14:textId="7404E6CA" w:rsidR="00850D5A" w:rsidRPr="00031941" w:rsidRDefault="00850D5A" w:rsidP="00850D5A">
      <w:pPr>
        <w:ind w:left="284" w:firstLine="567"/>
      </w:pPr>
      <w:r>
        <w:t>Таблиця 1.1 – Умови першого завдання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42"/>
        <w:gridCol w:w="2408"/>
        <w:gridCol w:w="2386"/>
        <w:gridCol w:w="2403"/>
      </w:tblGrid>
      <w:tr w:rsidR="00F3260B" w:rsidRPr="00031941" w14:paraId="7E9A4A0F" w14:textId="77777777" w:rsidTr="00850D5A">
        <w:trPr>
          <w:jc w:val="center"/>
        </w:trPr>
        <w:tc>
          <w:tcPr>
            <w:tcW w:w="2551" w:type="dxa"/>
            <w:vAlign w:val="center"/>
          </w:tcPr>
          <w:p w14:paraId="431BB27A" w14:textId="77777777" w:rsidR="00F3260B" w:rsidRPr="00031941" w:rsidRDefault="00000000" w:rsidP="00850D5A">
            <w:pPr>
              <w:ind w:left="284" w:firstLine="567"/>
              <w:jc w:val="center"/>
            </w:pPr>
            <w:r w:rsidRPr="00031941">
              <w:rPr>
                <w:b/>
                <w:sz w:val="24"/>
              </w:rPr>
              <w:t>Варіант</w:t>
            </w:r>
          </w:p>
        </w:tc>
        <w:tc>
          <w:tcPr>
            <w:tcW w:w="2551" w:type="dxa"/>
            <w:vAlign w:val="center"/>
          </w:tcPr>
          <w:p w14:paraId="189AB815" w14:textId="77777777" w:rsidR="00F3260B" w:rsidRPr="00031941" w:rsidRDefault="00000000" w:rsidP="00850D5A">
            <w:pPr>
              <w:ind w:left="284" w:firstLine="567"/>
              <w:jc w:val="center"/>
            </w:pPr>
            <w:r w:rsidRPr="00031941">
              <w:rPr>
                <w:sz w:val="24"/>
              </w:rPr>
              <w:t>С, чол.</w:t>
            </w:r>
          </w:p>
        </w:tc>
        <w:tc>
          <w:tcPr>
            <w:tcW w:w="2551" w:type="dxa"/>
            <w:vAlign w:val="center"/>
          </w:tcPr>
          <w:p w14:paraId="0294B53B" w14:textId="77777777" w:rsidR="00F3260B" w:rsidRPr="00031941" w:rsidRDefault="00000000" w:rsidP="00850D5A">
            <w:pPr>
              <w:ind w:left="284" w:firstLine="567"/>
              <w:jc w:val="center"/>
            </w:pPr>
            <w:r w:rsidRPr="00031941">
              <w:rPr>
                <w:sz w:val="24"/>
              </w:rPr>
              <w:t>Н</w:t>
            </w:r>
          </w:p>
        </w:tc>
        <w:tc>
          <w:tcPr>
            <w:tcW w:w="2551" w:type="dxa"/>
            <w:vAlign w:val="center"/>
          </w:tcPr>
          <w:p w14:paraId="1DF9435F" w14:textId="77777777" w:rsidR="00F3260B" w:rsidRPr="00031941" w:rsidRDefault="00000000" w:rsidP="00850D5A">
            <w:pPr>
              <w:ind w:left="284" w:firstLine="567"/>
              <w:jc w:val="center"/>
            </w:pPr>
            <w:r w:rsidRPr="00031941">
              <w:rPr>
                <w:sz w:val="24"/>
              </w:rPr>
              <w:t>Д, днів</w:t>
            </w:r>
          </w:p>
        </w:tc>
      </w:tr>
      <w:tr w:rsidR="00F3260B" w:rsidRPr="00031941" w14:paraId="6F2E3F9D" w14:textId="77777777" w:rsidTr="00850D5A">
        <w:trPr>
          <w:jc w:val="center"/>
        </w:trPr>
        <w:tc>
          <w:tcPr>
            <w:tcW w:w="2551" w:type="dxa"/>
            <w:vAlign w:val="center"/>
          </w:tcPr>
          <w:p w14:paraId="00181B49" w14:textId="77777777" w:rsidR="00F3260B" w:rsidRPr="00031941" w:rsidRDefault="00000000" w:rsidP="00850D5A">
            <w:pPr>
              <w:ind w:left="284" w:firstLine="567"/>
              <w:jc w:val="center"/>
            </w:pPr>
            <w:r w:rsidRPr="00031941">
              <w:rPr>
                <w:sz w:val="24"/>
              </w:rPr>
              <w:t>6</w:t>
            </w:r>
          </w:p>
        </w:tc>
        <w:tc>
          <w:tcPr>
            <w:tcW w:w="2551" w:type="dxa"/>
            <w:vAlign w:val="center"/>
          </w:tcPr>
          <w:p w14:paraId="37DB807C" w14:textId="77777777" w:rsidR="00F3260B" w:rsidRPr="00031941" w:rsidRDefault="00000000" w:rsidP="00850D5A">
            <w:pPr>
              <w:ind w:left="284" w:firstLine="567"/>
              <w:jc w:val="center"/>
            </w:pPr>
            <w:r w:rsidRPr="00031941">
              <w:rPr>
                <w:sz w:val="24"/>
              </w:rPr>
              <w:t>6500</w:t>
            </w:r>
          </w:p>
        </w:tc>
        <w:tc>
          <w:tcPr>
            <w:tcW w:w="2551" w:type="dxa"/>
            <w:vAlign w:val="center"/>
          </w:tcPr>
          <w:p w14:paraId="7ADCDB07" w14:textId="77777777" w:rsidR="00F3260B" w:rsidRPr="00031941" w:rsidRDefault="00000000" w:rsidP="00850D5A">
            <w:pPr>
              <w:ind w:left="284" w:firstLine="567"/>
              <w:jc w:val="center"/>
            </w:pPr>
            <w:r w:rsidRPr="00031941">
              <w:rPr>
                <w:sz w:val="24"/>
              </w:rPr>
              <w:t>80</w:t>
            </w:r>
          </w:p>
        </w:tc>
        <w:tc>
          <w:tcPr>
            <w:tcW w:w="2551" w:type="dxa"/>
            <w:vAlign w:val="center"/>
          </w:tcPr>
          <w:p w14:paraId="05CB9C0D" w14:textId="77777777" w:rsidR="00F3260B" w:rsidRPr="00031941" w:rsidRDefault="00000000" w:rsidP="00850D5A">
            <w:pPr>
              <w:ind w:left="284" w:firstLine="567"/>
              <w:jc w:val="center"/>
            </w:pPr>
            <w:r w:rsidRPr="00031941">
              <w:rPr>
                <w:sz w:val="24"/>
              </w:rPr>
              <w:t>304</w:t>
            </w:r>
          </w:p>
        </w:tc>
      </w:tr>
    </w:tbl>
    <w:p w14:paraId="5C4B6045" w14:textId="77777777" w:rsidR="00F3260B" w:rsidRPr="00031941" w:rsidRDefault="00F3260B" w:rsidP="00B87357">
      <w:pPr>
        <w:ind w:left="284" w:firstLine="567"/>
      </w:pPr>
    </w:p>
    <w:p w14:paraId="52B9292E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>Розв'язання:</w:t>
      </w:r>
    </w:p>
    <w:p w14:paraId="246DBC0E" w14:textId="77777777" w:rsidR="00F3260B" w:rsidRDefault="00000000" w:rsidP="00B87357">
      <w:pPr>
        <w:ind w:left="284" w:firstLine="567"/>
      </w:pPr>
      <w:r w:rsidRPr="00031941">
        <w:t>Розрахуємо коефіцієнт частоти травматизму Кч за формулою (1.1):</w:t>
      </w:r>
    </w:p>
    <w:p w14:paraId="0F81184F" w14:textId="07E50018" w:rsidR="008E2254" w:rsidRPr="00031941" w:rsidRDefault="008E2254" w:rsidP="00B87357">
      <w:pPr>
        <w:ind w:left="284" w:firstLine="567"/>
      </w:pPr>
      <w:r>
        <w:t>Формула 1.1:</w:t>
      </w:r>
    </w:p>
    <w:p w14:paraId="20D41F9B" w14:textId="77777777" w:rsidR="00F3260B" w:rsidRPr="00031941" w:rsidRDefault="00000000" w:rsidP="00B87357">
      <w:pPr>
        <w:ind w:left="284" w:firstLine="567"/>
        <w:jc w:val="center"/>
      </w:pPr>
      <w:r w:rsidRPr="00031941">
        <w:t>Кч = Н·1000 / С = 80·1000 / 6500 = 12,31</w:t>
      </w:r>
    </w:p>
    <w:p w14:paraId="04CD51D5" w14:textId="77777777" w:rsidR="00F3260B" w:rsidRPr="00031941" w:rsidRDefault="00000000" w:rsidP="00B87357">
      <w:pPr>
        <w:ind w:left="284" w:firstLine="567"/>
      </w:pPr>
      <w:r w:rsidRPr="00031941">
        <w:t>де Н – число нещасних випадків, що сталися на підприємстві за звітний період і призвели до втрати працездатності на 1 добу і більше;</w:t>
      </w:r>
    </w:p>
    <w:p w14:paraId="53C907A8" w14:textId="77777777" w:rsidR="00F3260B" w:rsidRPr="00031941" w:rsidRDefault="00000000" w:rsidP="00B87357">
      <w:pPr>
        <w:ind w:left="284" w:firstLine="567"/>
      </w:pPr>
      <w:r w:rsidRPr="00031941">
        <w:t>С – середньоспискова чисельність працюючих на підприємстві за той самий звітний період часу.</w:t>
      </w:r>
    </w:p>
    <w:p w14:paraId="6237A979" w14:textId="77777777" w:rsidR="00F3260B" w:rsidRPr="00031941" w:rsidRDefault="00000000" w:rsidP="00B87357">
      <w:pPr>
        <w:ind w:left="284" w:firstLine="567"/>
      </w:pPr>
      <w:r w:rsidRPr="00031941">
        <w:lastRenderedPageBreak/>
        <w:t>Розрахуємо коефіцієнт тяжкості травматизму Кт за формулою (1.2):</w:t>
      </w:r>
    </w:p>
    <w:p w14:paraId="2E8224E6" w14:textId="77777777" w:rsidR="00850D5A" w:rsidRDefault="00850D5A" w:rsidP="00850D5A">
      <w:pPr>
        <w:ind w:left="284" w:firstLine="567"/>
      </w:pPr>
      <w:r>
        <w:t>Формула 1.2:</w:t>
      </w:r>
    </w:p>
    <w:p w14:paraId="0C6D60F3" w14:textId="253CF4A5" w:rsidR="00F3260B" w:rsidRPr="00031941" w:rsidRDefault="00850D5A" w:rsidP="00B87357">
      <w:pPr>
        <w:ind w:left="284" w:firstLine="567"/>
        <w:jc w:val="center"/>
      </w:pPr>
      <w:r>
        <w:t xml:space="preserve"> </w:t>
      </w:r>
      <w:r w:rsidRPr="00031941">
        <w:t>Кт = Д / Н = 304 / 80 = 3,80</w:t>
      </w:r>
    </w:p>
    <w:p w14:paraId="5B2D0385" w14:textId="77777777" w:rsidR="00F3260B" w:rsidRPr="00031941" w:rsidRDefault="00000000" w:rsidP="00B87357">
      <w:pPr>
        <w:ind w:left="284" w:firstLine="567"/>
      </w:pPr>
      <w:r w:rsidRPr="00031941">
        <w:t>де Д – сумарне число днів непрацездатності всіх потерпілих, які втратили працездатність на добу і більше під час звітного періоду.</w:t>
      </w:r>
    </w:p>
    <w:p w14:paraId="68ECFCD3" w14:textId="77777777" w:rsidR="00F3260B" w:rsidRDefault="00000000" w:rsidP="00B87357">
      <w:pPr>
        <w:ind w:left="284" w:firstLine="567"/>
      </w:pPr>
      <w:r w:rsidRPr="00031941">
        <w:t>Визначимо коефіцієнт мінімальних матеріальних збитків або коефіцієнт трудових втрат Ктв за формулою (1.3):</w:t>
      </w:r>
    </w:p>
    <w:p w14:paraId="201D5FF1" w14:textId="56361664" w:rsidR="008E2254" w:rsidRPr="00031941" w:rsidRDefault="008E2254" w:rsidP="00B87357">
      <w:pPr>
        <w:ind w:left="284" w:firstLine="567"/>
      </w:pPr>
      <w:r>
        <w:t>Формула 1.3:</w:t>
      </w:r>
    </w:p>
    <w:p w14:paraId="745417FB" w14:textId="2FED4232" w:rsidR="00F3260B" w:rsidRDefault="00000000" w:rsidP="008E2254">
      <w:pPr>
        <w:ind w:left="284" w:firstLine="567"/>
        <w:jc w:val="center"/>
      </w:pPr>
      <w:r w:rsidRPr="00031941">
        <w:t>Ктв = Кч · Кт = 12,31 · 3,80 = 46,77</w:t>
      </w:r>
    </w:p>
    <w:p w14:paraId="3758AFCD" w14:textId="252981A2" w:rsidR="008E2254" w:rsidRPr="00031941" w:rsidRDefault="008E2254" w:rsidP="008E2254">
      <w:pPr>
        <w:ind w:left="284" w:firstLine="567"/>
      </w:pPr>
      <w:r>
        <w:t>Формула 1.4:</w:t>
      </w:r>
    </w:p>
    <w:p w14:paraId="5928E7AD" w14:textId="77777777" w:rsidR="00F3260B" w:rsidRPr="00031941" w:rsidRDefault="00000000" w:rsidP="00B87357">
      <w:pPr>
        <w:ind w:left="284" w:firstLine="567"/>
        <w:jc w:val="center"/>
      </w:pPr>
      <w:r w:rsidRPr="00031941">
        <w:t>Ктв = 1000·Д / С = 1000·304 / 6500 = 46,77</w:t>
      </w:r>
    </w:p>
    <w:p w14:paraId="114CBC7B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 xml:space="preserve">Висновок: </w:t>
      </w:r>
      <w:r w:rsidRPr="00031941">
        <w:t>коефіцієнт частоти травматизму Кч = 12,31; коефіцієнт тяжкості травматизму Кт = 3,80; коефіцієнт трудових втрат Ктв = 46,77.</w:t>
      </w:r>
    </w:p>
    <w:p w14:paraId="47E76BFC" w14:textId="77777777" w:rsidR="00F3260B" w:rsidRPr="00031941" w:rsidRDefault="00F3260B" w:rsidP="00B87357">
      <w:pPr>
        <w:ind w:left="284" w:firstLine="567"/>
      </w:pPr>
    </w:p>
    <w:p w14:paraId="14269052" w14:textId="53875471" w:rsidR="00F3260B" w:rsidRPr="00031941" w:rsidRDefault="00000000" w:rsidP="00B87357">
      <w:pPr>
        <w:ind w:left="284" w:firstLine="567"/>
      </w:pPr>
      <w:r w:rsidRPr="00031941">
        <w:rPr>
          <w:b/>
        </w:rPr>
        <w:t>Завдання № 2</w:t>
      </w:r>
    </w:p>
    <w:p w14:paraId="267B513D" w14:textId="77777777" w:rsidR="00F3260B" w:rsidRPr="00031941" w:rsidRDefault="00000000" w:rsidP="00B87357">
      <w:pPr>
        <w:ind w:left="284" w:firstLine="567"/>
      </w:pPr>
      <w:r w:rsidRPr="00031941">
        <w:t>Визначте та проаналізуйте показники непрацездатності та летальності. Середньоспискова чисельність працівників складає С чол., чисельність працівників, з якими стався нещасний випадок з втратою працездатності – Н, в тому числі зі смертельним наслідком – Нс, кількість людино-днів непрацездатності через травматизм Д, днів.</w:t>
      </w:r>
    </w:p>
    <w:p w14:paraId="21E5220D" w14:textId="127C2705" w:rsidR="008E2254" w:rsidRPr="00031941" w:rsidRDefault="008E2254" w:rsidP="008E2254">
      <w:pPr>
        <w:ind w:left="284" w:firstLine="567"/>
      </w:pPr>
      <w:r>
        <w:t>Таблиця 1.2 – Умови другого завдання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1"/>
        <w:gridCol w:w="1604"/>
        <w:gridCol w:w="1602"/>
        <w:gridCol w:w="1591"/>
        <w:gridCol w:w="1583"/>
        <w:gridCol w:w="1598"/>
      </w:tblGrid>
      <w:tr w:rsidR="00F3260B" w:rsidRPr="00031941" w14:paraId="4EA74F8D" w14:textId="77777777" w:rsidTr="00850D5A">
        <w:trPr>
          <w:jc w:val="center"/>
        </w:trPr>
        <w:tc>
          <w:tcPr>
            <w:tcW w:w="1701" w:type="dxa"/>
            <w:vAlign w:val="center"/>
          </w:tcPr>
          <w:p w14:paraId="62FF5778" w14:textId="77777777" w:rsidR="00F3260B" w:rsidRPr="00031941" w:rsidRDefault="00000000" w:rsidP="00850D5A">
            <w:pPr>
              <w:ind w:left="284"/>
            </w:pPr>
            <w:r w:rsidRPr="00031941">
              <w:rPr>
                <w:sz w:val="24"/>
              </w:rPr>
              <w:t>Варіант</w:t>
            </w:r>
          </w:p>
        </w:tc>
        <w:tc>
          <w:tcPr>
            <w:tcW w:w="1701" w:type="dxa"/>
            <w:vAlign w:val="center"/>
          </w:tcPr>
          <w:p w14:paraId="78CB78AC" w14:textId="77777777" w:rsidR="00F3260B" w:rsidRPr="00031941" w:rsidRDefault="00000000" w:rsidP="00850D5A">
            <w:r w:rsidRPr="00031941">
              <w:rPr>
                <w:sz w:val="24"/>
              </w:rPr>
              <w:t>Роки</w:t>
            </w:r>
          </w:p>
        </w:tc>
        <w:tc>
          <w:tcPr>
            <w:tcW w:w="1701" w:type="dxa"/>
            <w:vAlign w:val="center"/>
          </w:tcPr>
          <w:p w14:paraId="30E155C5" w14:textId="77777777" w:rsidR="00F3260B" w:rsidRPr="00031941" w:rsidRDefault="00000000" w:rsidP="00850D5A">
            <w:r w:rsidRPr="00031941">
              <w:rPr>
                <w:sz w:val="24"/>
              </w:rPr>
              <w:t>С, чол.</w:t>
            </w:r>
          </w:p>
        </w:tc>
        <w:tc>
          <w:tcPr>
            <w:tcW w:w="1701" w:type="dxa"/>
            <w:vAlign w:val="center"/>
          </w:tcPr>
          <w:p w14:paraId="4FA44700" w14:textId="77777777" w:rsidR="00F3260B" w:rsidRPr="00031941" w:rsidRDefault="00000000" w:rsidP="00850D5A">
            <w:r w:rsidRPr="00031941">
              <w:rPr>
                <w:sz w:val="24"/>
              </w:rPr>
              <w:t>Н</w:t>
            </w:r>
          </w:p>
        </w:tc>
        <w:tc>
          <w:tcPr>
            <w:tcW w:w="1701" w:type="dxa"/>
            <w:vAlign w:val="center"/>
          </w:tcPr>
          <w:p w14:paraId="6C449C12" w14:textId="77777777" w:rsidR="00F3260B" w:rsidRPr="00031941" w:rsidRDefault="00000000" w:rsidP="00850D5A">
            <w:r w:rsidRPr="00031941">
              <w:rPr>
                <w:sz w:val="24"/>
              </w:rPr>
              <w:t>Нс</w:t>
            </w:r>
          </w:p>
        </w:tc>
        <w:tc>
          <w:tcPr>
            <w:tcW w:w="1701" w:type="dxa"/>
            <w:vAlign w:val="center"/>
          </w:tcPr>
          <w:p w14:paraId="1F244CE9" w14:textId="77777777" w:rsidR="00F3260B" w:rsidRPr="00031941" w:rsidRDefault="00000000" w:rsidP="00850D5A">
            <w:r w:rsidRPr="00031941">
              <w:rPr>
                <w:sz w:val="24"/>
              </w:rPr>
              <w:t>Д, днів</w:t>
            </w:r>
          </w:p>
        </w:tc>
      </w:tr>
      <w:tr w:rsidR="00F3260B" w:rsidRPr="00031941" w14:paraId="4A9AB2F5" w14:textId="77777777" w:rsidTr="00850D5A">
        <w:trPr>
          <w:jc w:val="center"/>
        </w:trPr>
        <w:tc>
          <w:tcPr>
            <w:tcW w:w="1701" w:type="dxa"/>
            <w:vAlign w:val="center"/>
          </w:tcPr>
          <w:p w14:paraId="03A3A3F3" w14:textId="77777777" w:rsidR="00F3260B" w:rsidRPr="00031941" w:rsidRDefault="00000000" w:rsidP="00850D5A">
            <w:r w:rsidRPr="00031941">
              <w:rPr>
                <w:sz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37D55EF2" w14:textId="77777777" w:rsidR="00F3260B" w:rsidRPr="00031941" w:rsidRDefault="00000000" w:rsidP="00850D5A">
            <w:r w:rsidRPr="00031941">
              <w:rPr>
                <w:sz w:val="24"/>
              </w:rPr>
              <w:t>1994</w:t>
            </w:r>
          </w:p>
        </w:tc>
        <w:tc>
          <w:tcPr>
            <w:tcW w:w="1701" w:type="dxa"/>
            <w:vAlign w:val="center"/>
          </w:tcPr>
          <w:p w14:paraId="0FA83033" w14:textId="77777777" w:rsidR="00F3260B" w:rsidRPr="00031941" w:rsidRDefault="00000000" w:rsidP="00850D5A">
            <w:r w:rsidRPr="00031941">
              <w:rPr>
                <w:sz w:val="24"/>
              </w:rPr>
              <w:t>6900</w:t>
            </w:r>
          </w:p>
        </w:tc>
        <w:tc>
          <w:tcPr>
            <w:tcW w:w="1701" w:type="dxa"/>
            <w:vAlign w:val="center"/>
          </w:tcPr>
          <w:p w14:paraId="424DD68A" w14:textId="77777777" w:rsidR="00F3260B" w:rsidRPr="00031941" w:rsidRDefault="00000000" w:rsidP="00850D5A">
            <w:r w:rsidRPr="00031941">
              <w:rPr>
                <w:sz w:val="24"/>
              </w:rPr>
              <w:t>105</w:t>
            </w:r>
          </w:p>
        </w:tc>
        <w:tc>
          <w:tcPr>
            <w:tcW w:w="1701" w:type="dxa"/>
            <w:vAlign w:val="center"/>
          </w:tcPr>
          <w:p w14:paraId="3F2C46F2" w14:textId="77777777" w:rsidR="00F3260B" w:rsidRPr="00031941" w:rsidRDefault="00000000" w:rsidP="00850D5A">
            <w:r w:rsidRPr="00031941">
              <w:rPr>
                <w:sz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20AA9173" w14:textId="77777777" w:rsidR="00F3260B" w:rsidRPr="00031941" w:rsidRDefault="00000000" w:rsidP="00850D5A">
            <w:r w:rsidRPr="00031941">
              <w:rPr>
                <w:sz w:val="24"/>
              </w:rPr>
              <w:t>304</w:t>
            </w:r>
          </w:p>
        </w:tc>
      </w:tr>
      <w:tr w:rsidR="00F3260B" w:rsidRPr="00031941" w14:paraId="133109A5" w14:textId="77777777" w:rsidTr="00850D5A">
        <w:trPr>
          <w:jc w:val="center"/>
        </w:trPr>
        <w:tc>
          <w:tcPr>
            <w:tcW w:w="1701" w:type="dxa"/>
            <w:vAlign w:val="center"/>
          </w:tcPr>
          <w:p w14:paraId="2BD0341A" w14:textId="77777777" w:rsidR="00F3260B" w:rsidRPr="00031941" w:rsidRDefault="00F3260B" w:rsidP="00850D5A"/>
        </w:tc>
        <w:tc>
          <w:tcPr>
            <w:tcW w:w="1701" w:type="dxa"/>
            <w:vAlign w:val="center"/>
          </w:tcPr>
          <w:p w14:paraId="6D6B8DC7" w14:textId="77777777" w:rsidR="00F3260B" w:rsidRPr="00031941" w:rsidRDefault="00000000" w:rsidP="00850D5A">
            <w:r w:rsidRPr="00031941">
              <w:rPr>
                <w:sz w:val="24"/>
              </w:rPr>
              <w:t>1995</w:t>
            </w:r>
          </w:p>
        </w:tc>
        <w:tc>
          <w:tcPr>
            <w:tcW w:w="1701" w:type="dxa"/>
            <w:vAlign w:val="center"/>
          </w:tcPr>
          <w:p w14:paraId="522AFE4F" w14:textId="77777777" w:rsidR="00F3260B" w:rsidRPr="00031941" w:rsidRDefault="00000000" w:rsidP="00850D5A">
            <w:r w:rsidRPr="00031941">
              <w:rPr>
                <w:sz w:val="24"/>
              </w:rPr>
              <w:t>6750</w:t>
            </w:r>
          </w:p>
        </w:tc>
        <w:tc>
          <w:tcPr>
            <w:tcW w:w="1701" w:type="dxa"/>
            <w:vAlign w:val="center"/>
          </w:tcPr>
          <w:p w14:paraId="566AEFA5" w14:textId="77777777" w:rsidR="00F3260B" w:rsidRPr="00031941" w:rsidRDefault="00000000" w:rsidP="00850D5A">
            <w:r w:rsidRPr="00031941">
              <w:rPr>
                <w:sz w:val="24"/>
              </w:rPr>
              <w:t>96</w:t>
            </w:r>
          </w:p>
        </w:tc>
        <w:tc>
          <w:tcPr>
            <w:tcW w:w="1701" w:type="dxa"/>
            <w:vAlign w:val="center"/>
          </w:tcPr>
          <w:p w14:paraId="5F7869B3" w14:textId="77777777" w:rsidR="00F3260B" w:rsidRPr="00031941" w:rsidRDefault="00000000" w:rsidP="00850D5A">
            <w:r w:rsidRPr="00031941">
              <w:rPr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297BF349" w14:textId="77777777" w:rsidR="00F3260B" w:rsidRPr="00031941" w:rsidRDefault="00000000" w:rsidP="00850D5A">
            <w:r w:rsidRPr="00031941">
              <w:rPr>
                <w:sz w:val="24"/>
              </w:rPr>
              <w:t>207</w:t>
            </w:r>
          </w:p>
        </w:tc>
      </w:tr>
    </w:tbl>
    <w:p w14:paraId="5B4BB56A" w14:textId="77777777" w:rsidR="00F3260B" w:rsidRPr="00031941" w:rsidRDefault="00F3260B" w:rsidP="00B87357">
      <w:pPr>
        <w:ind w:left="284" w:firstLine="567"/>
      </w:pPr>
    </w:p>
    <w:p w14:paraId="027B7F60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>Розв'язання:</w:t>
      </w:r>
    </w:p>
    <w:p w14:paraId="56D22D83" w14:textId="77777777" w:rsidR="00F3260B" w:rsidRDefault="00000000" w:rsidP="00B87357">
      <w:pPr>
        <w:ind w:left="284" w:firstLine="567"/>
      </w:pPr>
      <w:r w:rsidRPr="00031941">
        <w:t>Розрахуємо показник непрацездатності Пн за формулою (1.5):</w:t>
      </w:r>
    </w:p>
    <w:p w14:paraId="36940F6A" w14:textId="7AE3C74D" w:rsidR="008E2254" w:rsidRPr="00031941" w:rsidRDefault="008E2254" w:rsidP="00B87357">
      <w:pPr>
        <w:ind w:left="284" w:firstLine="567"/>
      </w:pPr>
      <w:r>
        <w:lastRenderedPageBreak/>
        <w:t>Формула 1.5:</w:t>
      </w:r>
    </w:p>
    <w:p w14:paraId="5828D7CD" w14:textId="77777777" w:rsidR="00F3260B" w:rsidRPr="00031941" w:rsidRDefault="00000000" w:rsidP="00B87357">
      <w:pPr>
        <w:ind w:left="284" w:firstLine="567"/>
        <w:jc w:val="center"/>
      </w:pPr>
      <w:r w:rsidRPr="00031941">
        <w:t>Пн = Д·1000 / С</w:t>
      </w:r>
    </w:p>
    <w:p w14:paraId="31EBC2D1" w14:textId="77777777" w:rsidR="00F3260B" w:rsidRPr="00031941" w:rsidRDefault="00000000" w:rsidP="00B87357">
      <w:pPr>
        <w:ind w:left="284" w:firstLine="567"/>
      </w:pPr>
      <w:r w:rsidRPr="00031941">
        <w:t>де Д – число людино-днів непрацездатності постраждалих;</w:t>
      </w:r>
    </w:p>
    <w:p w14:paraId="3C9DA29E" w14:textId="77777777" w:rsidR="00F3260B" w:rsidRPr="00031941" w:rsidRDefault="00000000" w:rsidP="00B87357">
      <w:pPr>
        <w:ind w:left="284" w:firstLine="567"/>
      </w:pPr>
      <w:r w:rsidRPr="00031941">
        <w:t>С – середньоспискова чисельність працюючих на підприємстві за той самий звітний період часу.</w:t>
      </w:r>
    </w:p>
    <w:p w14:paraId="0674674F" w14:textId="77777777" w:rsidR="00F3260B" w:rsidRPr="00031941" w:rsidRDefault="00000000" w:rsidP="00B87357">
      <w:pPr>
        <w:ind w:left="284" w:firstLine="567"/>
      </w:pPr>
      <w:r w:rsidRPr="00031941">
        <w:t>Показник непрацездатності за 1994 р.:</w:t>
      </w:r>
    </w:p>
    <w:p w14:paraId="3AAC085B" w14:textId="77777777" w:rsidR="00F3260B" w:rsidRPr="00031941" w:rsidRDefault="00000000" w:rsidP="00B87357">
      <w:pPr>
        <w:ind w:left="284" w:firstLine="567"/>
        <w:jc w:val="center"/>
      </w:pPr>
      <w:r w:rsidRPr="00031941">
        <w:t>Пн = 1000·304 / 6900 = 44,06</w:t>
      </w:r>
    </w:p>
    <w:p w14:paraId="74C96FE9" w14:textId="77777777" w:rsidR="00F3260B" w:rsidRPr="00031941" w:rsidRDefault="00000000" w:rsidP="00B87357">
      <w:pPr>
        <w:ind w:left="284" w:firstLine="567"/>
      </w:pPr>
      <w:r w:rsidRPr="00031941">
        <w:t>Показник непрацездатності за 1995 р.:</w:t>
      </w:r>
    </w:p>
    <w:p w14:paraId="6ED72A37" w14:textId="77777777" w:rsidR="00F3260B" w:rsidRPr="00031941" w:rsidRDefault="00000000" w:rsidP="00B87357">
      <w:pPr>
        <w:ind w:left="284" w:firstLine="567"/>
        <w:jc w:val="center"/>
      </w:pPr>
      <w:r w:rsidRPr="00031941">
        <w:t>Пн = 1000·207 / 6750 = 30,67</w:t>
      </w:r>
    </w:p>
    <w:p w14:paraId="4F7B6176" w14:textId="77777777" w:rsidR="00F3260B" w:rsidRPr="00031941" w:rsidRDefault="00000000" w:rsidP="00B87357">
      <w:pPr>
        <w:ind w:left="284" w:firstLine="567"/>
      </w:pPr>
      <w:r w:rsidRPr="00031941">
        <w:t>Визначимо показник летальності Кс за формулою (1.4):</w:t>
      </w:r>
    </w:p>
    <w:p w14:paraId="4B56D1D8" w14:textId="77777777" w:rsidR="00F3260B" w:rsidRPr="00031941" w:rsidRDefault="00000000" w:rsidP="00B87357">
      <w:pPr>
        <w:ind w:left="284" w:firstLine="567"/>
        <w:jc w:val="center"/>
      </w:pPr>
      <w:r w:rsidRPr="00031941">
        <w:t>Кс = Нс / Н · 100</w:t>
      </w:r>
    </w:p>
    <w:p w14:paraId="5CBD2D79" w14:textId="77777777" w:rsidR="00F3260B" w:rsidRPr="00031941" w:rsidRDefault="00000000" w:rsidP="00B87357">
      <w:pPr>
        <w:ind w:left="284" w:firstLine="567"/>
      </w:pPr>
      <w:r w:rsidRPr="00031941">
        <w:t>де Нс – кількість випадків зі смертельним наслідком або інвалідним кінцем;</w:t>
      </w:r>
    </w:p>
    <w:p w14:paraId="60866B46" w14:textId="77777777" w:rsidR="00F3260B" w:rsidRPr="00031941" w:rsidRDefault="00000000" w:rsidP="00B87357">
      <w:pPr>
        <w:ind w:left="284" w:firstLine="567"/>
      </w:pPr>
      <w:r w:rsidRPr="00031941">
        <w:t>Н – число нещасних випадків, що сталися на підприємстві за звітний період.</w:t>
      </w:r>
    </w:p>
    <w:p w14:paraId="1FCE40FC" w14:textId="77777777" w:rsidR="00F3260B" w:rsidRPr="00031941" w:rsidRDefault="00000000" w:rsidP="00B87357">
      <w:pPr>
        <w:ind w:left="284" w:firstLine="567"/>
      </w:pPr>
      <w:r w:rsidRPr="00031941">
        <w:t>Показник летальності за 1994 р.:</w:t>
      </w:r>
    </w:p>
    <w:p w14:paraId="469FD43F" w14:textId="77777777" w:rsidR="00F3260B" w:rsidRPr="00031941" w:rsidRDefault="00000000" w:rsidP="00B87357">
      <w:pPr>
        <w:ind w:left="284" w:firstLine="567"/>
        <w:jc w:val="center"/>
      </w:pPr>
      <w:r w:rsidRPr="00031941">
        <w:t>Кс = 4 / 105 · 100 = 3,81</w:t>
      </w:r>
    </w:p>
    <w:p w14:paraId="7C9E4069" w14:textId="77777777" w:rsidR="00F3260B" w:rsidRPr="00031941" w:rsidRDefault="00000000" w:rsidP="00B87357">
      <w:pPr>
        <w:ind w:left="284" w:firstLine="567"/>
      </w:pPr>
      <w:r w:rsidRPr="00031941">
        <w:t>Показник летальності за 1995 р.:</w:t>
      </w:r>
    </w:p>
    <w:p w14:paraId="5E19FFF1" w14:textId="77777777" w:rsidR="00F3260B" w:rsidRPr="00031941" w:rsidRDefault="00000000" w:rsidP="00B87357">
      <w:pPr>
        <w:ind w:left="284" w:firstLine="567"/>
        <w:jc w:val="center"/>
      </w:pPr>
      <w:r w:rsidRPr="00031941">
        <w:t>Кс = 2 / 96 · 100 = 2,08</w:t>
      </w:r>
    </w:p>
    <w:p w14:paraId="267CADDF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 xml:space="preserve">Висновок: </w:t>
      </w:r>
      <w:r w:rsidRPr="00031941">
        <w:t>показник непрацездатності за 1994 р. Пн = 44,06; показник летальності за 1994 р. Кс = 3,81; показник непрацездатності за 1995 р. Пн = 30,67; показник летальності за 1995 р. Кс = 2,08.</w:t>
      </w:r>
    </w:p>
    <w:p w14:paraId="18271E61" w14:textId="77777777" w:rsidR="00F3260B" w:rsidRPr="00031941" w:rsidRDefault="00F3260B" w:rsidP="00B87357">
      <w:pPr>
        <w:ind w:left="284" w:firstLine="567"/>
      </w:pPr>
    </w:p>
    <w:p w14:paraId="2FC524F7" w14:textId="09BF592F" w:rsidR="00F3260B" w:rsidRPr="00031941" w:rsidRDefault="00000000" w:rsidP="00B87357">
      <w:pPr>
        <w:ind w:left="284" w:firstLine="567"/>
      </w:pPr>
      <w:r w:rsidRPr="00031941">
        <w:rPr>
          <w:b/>
        </w:rPr>
        <w:t>Завдання № 3</w:t>
      </w:r>
    </w:p>
    <w:p w14:paraId="3927D446" w14:textId="77777777" w:rsidR="00F3260B" w:rsidRPr="00031941" w:rsidRDefault="00000000" w:rsidP="00B87357">
      <w:pPr>
        <w:ind w:left="284" w:firstLine="567"/>
      </w:pPr>
      <w:r w:rsidRPr="00031941">
        <w:t>Визначте показник частоти випадків захворювань та показник тяжкості захворювань. Загальна кількість працюючих на підприємстві складає С чол.; кількість випадків захворювань за звітний період – Б; кількість днів непрацездатності за цей же період – Д, днів.</w:t>
      </w:r>
    </w:p>
    <w:p w14:paraId="4C8CF0FA" w14:textId="7D81E32B" w:rsidR="008E2254" w:rsidRPr="00031941" w:rsidRDefault="008E2254" w:rsidP="008E2254">
      <w:pPr>
        <w:ind w:left="284" w:firstLine="567"/>
      </w:pPr>
      <w:r>
        <w:lastRenderedPageBreak/>
        <w:t>Таблиця 1.3 – Умови третього завдання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7"/>
        <w:gridCol w:w="2409"/>
        <w:gridCol w:w="2388"/>
        <w:gridCol w:w="2405"/>
      </w:tblGrid>
      <w:tr w:rsidR="00F3260B" w:rsidRPr="00031941" w14:paraId="1128C31D" w14:textId="77777777" w:rsidTr="00B87357">
        <w:trPr>
          <w:jc w:val="center"/>
        </w:trPr>
        <w:tc>
          <w:tcPr>
            <w:tcW w:w="2551" w:type="dxa"/>
          </w:tcPr>
          <w:p w14:paraId="5BEC4742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Варіант</w:t>
            </w:r>
          </w:p>
        </w:tc>
        <w:tc>
          <w:tcPr>
            <w:tcW w:w="2551" w:type="dxa"/>
          </w:tcPr>
          <w:p w14:paraId="1276842C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С, чол.</w:t>
            </w:r>
          </w:p>
        </w:tc>
        <w:tc>
          <w:tcPr>
            <w:tcW w:w="2551" w:type="dxa"/>
          </w:tcPr>
          <w:p w14:paraId="67B9539D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Б</w:t>
            </w:r>
          </w:p>
        </w:tc>
        <w:tc>
          <w:tcPr>
            <w:tcW w:w="2551" w:type="dxa"/>
          </w:tcPr>
          <w:p w14:paraId="4BC9A0C0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Д, днів</w:t>
            </w:r>
          </w:p>
        </w:tc>
      </w:tr>
      <w:tr w:rsidR="00F3260B" w:rsidRPr="00031941" w14:paraId="07308067" w14:textId="77777777" w:rsidTr="00B87357">
        <w:trPr>
          <w:jc w:val="center"/>
        </w:trPr>
        <w:tc>
          <w:tcPr>
            <w:tcW w:w="2551" w:type="dxa"/>
          </w:tcPr>
          <w:p w14:paraId="63D1EF72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6</w:t>
            </w:r>
          </w:p>
        </w:tc>
        <w:tc>
          <w:tcPr>
            <w:tcW w:w="2551" w:type="dxa"/>
          </w:tcPr>
          <w:p w14:paraId="07DBE64C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6500</w:t>
            </w:r>
          </w:p>
        </w:tc>
        <w:tc>
          <w:tcPr>
            <w:tcW w:w="2551" w:type="dxa"/>
          </w:tcPr>
          <w:p w14:paraId="1A1EAB15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54</w:t>
            </w:r>
          </w:p>
        </w:tc>
        <w:tc>
          <w:tcPr>
            <w:tcW w:w="2551" w:type="dxa"/>
          </w:tcPr>
          <w:p w14:paraId="25960452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104</w:t>
            </w:r>
          </w:p>
        </w:tc>
      </w:tr>
    </w:tbl>
    <w:p w14:paraId="6ABAB540" w14:textId="77777777" w:rsidR="00F3260B" w:rsidRPr="00031941" w:rsidRDefault="00F3260B" w:rsidP="00B87357">
      <w:pPr>
        <w:ind w:left="284" w:firstLine="567"/>
      </w:pPr>
    </w:p>
    <w:p w14:paraId="17C83D2E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>Розв'язання:</w:t>
      </w:r>
    </w:p>
    <w:p w14:paraId="77DFDAE2" w14:textId="77777777" w:rsidR="00F3260B" w:rsidRDefault="00000000" w:rsidP="00B87357">
      <w:pPr>
        <w:ind w:left="284" w:firstLine="567"/>
      </w:pPr>
      <w:r w:rsidRPr="00031941">
        <w:t>Розрахуємо показник частоти випадків захворювань Пвз за формулою (1.8):</w:t>
      </w:r>
    </w:p>
    <w:p w14:paraId="216C4EC7" w14:textId="4E518B3B" w:rsidR="008E2254" w:rsidRPr="00031941" w:rsidRDefault="008E2254" w:rsidP="00B87357">
      <w:pPr>
        <w:ind w:left="284" w:firstLine="567"/>
      </w:pPr>
      <w:r>
        <w:t>Формула 1.8:</w:t>
      </w:r>
    </w:p>
    <w:p w14:paraId="61DD13C0" w14:textId="77777777" w:rsidR="00F3260B" w:rsidRPr="00031941" w:rsidRDefault="00000000" w:rsidP="00B87357">
      <w:pPr>
        <w:ind w:left="284" w:firstLine="567"/>
        <w:jc w:val="center"/>
      </w:pPr>
      <w:r w:rsidRPr="00031941">
        <w:t>Пвз = Б·100 / С</w:t>
      </w:r>
    </w:p>
    <w:p w14:paraId="794B8C21" w14:textId="77777777" w:rsidR="00F3260B" w:rsidRPr="00031941" w:rsidRDefault="00000000" w:rsidP="00B87357">
      <w:pPr>
        <w:ind w:left="284" w:firstLine="567"/>
      </w:pPr>
      <w:r w:rsidRPr="00031941">
        <w:t>де Б – кількість випадків захворювань за звітний період;</w:t>
      </w:r>
    </w:p>
    <w:p w14:paraId="624BD6F5" w14:textId="77777777" w:rsidR="00F3260B" w:rsidRPr="00031941" w:rsidRDefault="00000000" w:rsidP="00B87357">
      <w:pPr>
        <w:ind w:left="284" w:firstLine="567"/>
      </w:pPr>
      <w:r w:rsidRPr="00031941">
        <w:t>С – загальна кількість працюючих.</w:t>
      </w:r>
    </w:p>
    <w:p w14:paraId="12825058" w14:textId="77777777" w:rsidR="00F3260B" w:rsidRPr="00031941" w:rsidRDefault="00000000" w:rsidP="00B87357">
      <w:pPr>
        <w:ind w:left="284" w:firstLine="567"/>
        <w:jc w:val="center"/>
      </w:pPr>
      <w:r w:rsidRPr="00031941">
        <w:t>Пвз = 54·100 / 6500 = 0,83</w:t>
      </w:r>
    </w:p>
    <w:p w14:paraId="2C51038E" w14:textId="77777777" w:rsidR="00F3260B" w:rsidRPr="00031941" w:rsidRDefault="00000000" w:rsidP="00B87357">
      <w:pPr>
        <w:ind w:left="284" w:firstLine="567"/>
      </w:pPr>
      <w:r w:rsidRPr="00031941">
        <w:t>Визначимо показник тяжкості захворювань Птз за формулою (1.8):</w:t>
      </w:r>
    </w:p>
    <w:p w14:paraId="3B023248" w14:textId="77777777" w:rsidR="00F3260B" w:rsidRPr="00031941" w:rsidRDefault="00000000" w:rsidP="00B87357">
      <w:pPr>
        <w:ind w:left="284" w:firstLine="567"/>
        <w:jc w:val="center"/>
      </w:pPr>
      <w:r w:rsidRPr="00031941">
        <w:t>Птз = Д·100 / С</w:t>
      </w:r>
    </w:p>
    <w:p w14:paraId="5E4FC9DF" w14:textId="77777777" w:rsidR="00F3260B" w:rsidRPr="00031941" w:rsidRDefault="00000000" w:rsidP="00B87357">
      <w:pPr>
        <w:ind w:left="284" w:firstLine="567"/>
      </w:pPr>
      <w:r w:rsidRPr="00031941">
        <w:t>де Д – кількість днів непрацездатності за цей же період.</w:t>
      </w:r>
    </w:p>
    <w:p w14:paraId="3600686C" w14:textId="77777777" w:rsidR="00F3260B" w:rsidRPr="00031941" w:rsidRDefault="00000000" w:rsidP="00B87357">
      <w:pPr>
        <w:ind w:left="284" w:firstLine="567"/>
        <w:jc w:val="center"/>
      </w:pPr>
      <w:r w:rsidRPr="00031941">
        <w:t>Птз = 104·100 / 6500 = 1,60</w:t>
      </w:r>
    </w:p>
    <w:p w14:paraId="48B2CD1A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 xml:space="preserve">Висновок: </w:t>
      </w:r>
      <w:r w:rsidRPr="00031941">
        <w:t>показник частоти випадків захворювань Пвз = 0,83; показник тяжкості захворювань Птз = 1,60.</w:t>
      </w:r>
    </w:p>
    <w:p w14:paraId="0E733E6F" w14:textId="77777777" w:rsidR="00F3260B" w:rsidRPr="00031941" w:rsidRDefault="00F3260B" w:rsidP="00B87357">
      <w:pPr>
        <w:ind w:left="284" w:firstLine="567"/>
      </w:pPr>
    </w:p>
    <w:p w14:paraId="762ECF95" w14:textId="0CCD034B" w:rsidR="00F3260B" w:rsidRPr="00031941" w:rsidRDefault="00000000" w:rsidP="00B87357">
      <w:pPr>
        <w:ind w:left="284" w:firstLine="567"/>
      </w:pPr>
      <w:r w:rsidRPr="00031941">
        <w:rPr>
          <w:b/>
        </w:rPr>
        <w:t>Завдання № 4</w:t>
      </w:r>
    </w:p>
    <w:p w14:paraId="7CDE8E39" w14:textId="77777777" w:rsidR="00F3260B" w:rsidRPr="00031941" w:rsidRDefault="00000000" w:rsidP="00B87357">
      <w:pPr>
        <w:ind w:left="284" w:firstLine="567"/>
      </w:pPr>
      <w:r w:rsidRPr="00031941">
        <w:t>Визначити узагальнений показник втрат підприємства від травматизму та захворюваності за декілька років.</w:t>
      </w:r>
    </w:p>
    <w:p w14:paraId="01030DBB" w14:textId="18953FCA" w:rsidR="00F3260B" w:rsidRPr="00031941" w:rsidRDefault="008E2254" w:rsidP="008E2254">
      <w:pPr>
        <w:ind w:left="284" w:firstLine="567"/>
      </w:pPr>
      <w:r>
        <w:t>Таблиця 1.4 – Умови четвертого завдання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9"/>
        <w:gridCol w:w="1222"/>
        <w:gridCol w:w="1187"/>
        <w:gridCol w:w="1187"/>
        <w:gridCol w:w="1187"/>
        <w:gridCol w:w="1205"/>
        <w:gridCol w:w="1187"/>
        <w:gridCol w:w="1205"/>
      </w:tblGrid>
      <w:tr w:rsidR="00F3260B" w:rsidRPr="00031941" w14:paraId="56407110" w14:textId="77777777" w:rsidTr="008E2254">
        <w:trPr>
          <w:jc w:val="center"/>
        </w:trPr>
        <w:tc>
          <w:tcPr>
            <w:tcW w:w="1276" w:type="dxa"/>
          </w:tcPr>
          <w:p w14:paraId="6D327D7F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0"/>
              </w:rPr>
              <w:t>Варіант</w:t>
            </w:r>
          </w:p>
        </w:tc>
        <w:tc>
          <w:tcPr>
            <w:tcW w:w="1276" w:type="dxa"/>
          </w:tcPr>
          <w:p w14:paraId="450564AD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0"/>
              </w:rPr>
              <w:t>Роки</w:t>
            </w:r>
          </w:p>
        </w:tc>
        <w:tc>
          <w:tcPr>
            <w:tcW w:w="1276" w:type="dxa"/>
          </w:tcPr>
          <w:p w14:paraId="7AF429AB" w14:textId="77777777" w:rsidR="00F3260B" w:rsidRPr="00031941" w:rsidRDefault="00000000" w:rsidP="008E2254">
            <w:pPr>
              <w:jc w:val="left"/>
            </w:pPr>
            <w:r w:rsidRPr="00031941">
              <w:rPr>
                <w:sz w:val="20"/>
              </w:rPr>
              <w:t>Дн, днів</w:t>
            </w:r>
          </w:p>
        </w:tc>
        <w:tc>
          <w:tcPr>
            <w:tcW w:w="1276" w:type="dxa"/>
          </w:tcPr>
          <w:p w14:paraId="03EF89C0" w14:textId="77777777" w:rsidR="00F3260B" w:rsidRPr="00031941" w:rsidRDefault="00000000" w:rsidP="008E2254">
            <w:pPr>
              <w:jc w:val="left"/>
            </w:pPr>
            <w:r w:rsidRPr="00031941">
              <w:rPr>
                <w:sz w:val="20"/>
              </w:rPr>
              <w:t>А, грн.</w:t>
            </w:r>
          </w:p>
        </w:tc>
        <w:tc>
          <w:tcPr>
            <w:tcW w:w="1276" w:type="dxa"/>
          </w:tcPr>
          <w:p w14:paraId="17842B59" w14:textId="77777777" w:rsidR="00F3260B" w:rsidRPr="00031941" w:rsidRDefault="00000000" w:rsidP="008E2254">
            <w:pPr>
              <w:jc w:val="left"/>
            </w:pPr>
            <w:r w:rsidRPr="00031941">
              <w:rPr>
                <w:sz w:val="20"/>
              </w:rPr>
              <w:t>Бн, грн.</w:t>
            </w:r>
          </w:p>
        </w:tc>
        <w:tc>
          <w:tcPr>
            <w:tcW w:w="1276" w:type="dxa"/>
          </w:tcPr>
          <w:p w14:paraId="447FA955" w14:textId="77777777" w:rsidR="00F3260B" w:rsidRPr="00031941" w:rsidRDefault="00000000" w:rsidP="008E2254">
            <w:pPr>
              <w:jc w:val="left"/>
            </w:pPr>
            <w:r w:rsidRPr="00031941">
              <w:rPr>
                <w:sz w:val="20"/>
              </w:rPr>
              <w:t>Дз, грн.</w:t>
            </w:r>
          </w:p>
        </w:tc>
        <w:tc>
          <w:tcPr>
            <w:tcW w:w="1276" w:type="dxa"/>
          </w:tcPr>
          <w:p w14:paraId="708FFDF7" w14:textId="77777777" w:rsidR="00F3260B" w:rsidRPr="00031941" w:rsidRDefault="00000000" w:rsidP="008E2254">
            <w:pPr>
              <w:jc w:val="left"/>
            </w:pPr>
            <w:r w:rsidRPr="00031941">
              <w:rPr>
                <w:sz w:val="20"/>
              </w:rPr>
              <w:t>Бз, грн.</w:t>
            </w:r>
          </w:p>
        </w:tc>
        <w:tc>
          <w:tcPr>
            <w:tcW w:w="1276" w:type="dxa"/>
          </w:tcPr>
          <w:p w14:paraId="5F0ECFA2" w14:textId="77777777" w:rsidR="00F3260B" w:rsidRPr="00031941" w:rsidRDefault="00000000" w:rsidP="008E2254">
            <w:pPr>
              <w:jc w:val="left"/>
            </w:pPr>
            <w:r w:rsidRPr="00031941">
              <w:rPr>
                <w:sz w:val="20"/>
              </w:rPr>
              <w:t>Р, грн.</w:t>
            </w:r>
          </w:p>
        </w:tc>
      </w:tr>
      <w:tr w:rsidR="00F3260B" w:rsidRPr="00031941" w14:paraId="748EB159" w14:textId="77777777" w:rsidTr="008E2254">
        <w:trPr>
          <w:jc w:val="center"/>
        </w:trPr>
        <w:tc>
          <w:tcPr>
            <w:tcW w:w="1276" w:type="dxa"/>
          </w:tcPr>
          <w:p w14:paraId="013E4C48" w14:textId="77777777" w:rsidR="00F3260B" w:rsidRPr="00031941" w:rsidRDefault="00000000" w:rsidP="008E2254">
            <w:pPr>
              <w:jc w:val="left"/>
            </w:pPr>
            <w:r w:rsidRPr="00031941">
              <w:rPr>
                <w:sz w:val="22"/>
              </w:rPr>
              <w:t>6</w:t>
            </w:r>
          </w:p>
        </w:tc>
        <w:tc>
          <w:tcPr>
            <w:tcW w:w="1276" w:type="dxa"/>
          </w:tcPr>
          <w:p w14:paraId="4E0114FC" w14:textId="77777777" w:rsidR="00F3260B" w:rsidRPr="00031941" w:rsidRDefault="00000000" w:rsidP="008E2254">
            <w:pPr>
              <w:jc w:val="left"/>
            </w:pPr>
            <w:r w:rsidRPr="00031941">
              <w:rPr>
                <w:sz w:val="22"/>
              </w:rPr>
              <w:t>1991</w:t>
            </w:r>
          </w:p>
        </w:tc>
        <w:tc>
          <w:tcPr>
            <w:tcW w:w="1276" w:type="dxa"/>
          </w:tcPr>
          <w:p w14:paraId="1A8EF58C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34</w:t>
            </w:r>
          </w:p>
        </w:tc>
        <w:tc>
          <w:tcPr>
            <w:tcW w:w="1276" w:type="dxa"/>
          </w:tcPr>
          <w:p w14:paraId="796EAD4F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15</w:t>
            </w:r>
          </w:p>
        </w:tc>
        <w:tc>
          <w:tcPr>
            <w:tcW w:w="1276" w:type="dxa"/>
          </w:tcPr>
          <w:p w14:paraId="25FBAB68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19</w:t>
            </w:r>
          </w:p>
        </w:tc>
        <w:tc>
          <w:tcPr>
            <w:tcW w:w="1276" w:type="dxa"/>
          </w:tcPr>
          <w:p w14:paraId="42EB8A6D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108</w:t>
            </w:r>
          </w:p>
        </w:tc>
        <w:tc>
          <w:tcPr>
            <w:tcW w:w="1276" w:type="dxa"/>
          </w:tcPr>
          <w:p w14:paraId="612A42AD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18</w:t>
            </w:r>
          </w:p>
        </w:tc>
        <w:tc>
          <w:tcPr>
            <w:tcW w:w="1276" w:type="dxa"/>
          </w:tcPr>
          <w:p w14:paraId="2D4CC0D7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699</w:t>
            </w:r>
          </w:p>
        </w:tc>
      </w:tr>
      <w:tr w:rsidR="00F3260B" w:rsidRPr="00031941" w14:paraId="249C9955" w14:textId="77777777" w:rsidTr="008E2254">
        <w:trPr>
          <w:jc w:val="center"/>
        </w:trPr>
        <w:tc>
          <w:tcPr>
            <w:tcW w:w="1276" w:type="dxa"/>
          </w:tcPr>
          <w:p w14:paraId="21369AD8" w14:textId="77777777" w:rsidR="00F3260B" w:rsidRPr="00031941" w:rsidRDefault="00F3260B" w:rsidP="008E2254">
            <w:pPr>
              <w:jc w:val="left"/>
            </w:pPr>
          </w:p>
        </w:tc>
        <w:tc>
          <w:tcPr>
            <w:tcW w:w="1276" w:type="dxa"/>
          </w:tcPr>
          <w:p w14:paraId="46DF1F85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1992</w:t>
            </w:r>
          </w:p>
        </w:tc>
        <w:tc>
          <w:tcPr>
            <w:tcW w:w="1276" w:type="dxa"/>
          </w:tcPr>
          <w:p w14:paraId="78C8FCFE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40</w:t>
            </w:r>
          </w:p>
        </w:tc>
        <w:tc>
          <w:tcPr>
            <w:tcW w:w="1276" w:type="dxa"/>
          </w:tcPr>
          <w:p w14:paraId="519E87A5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20</w:t>
            </w:r>
          </w:p>
        </w:tc>
        <w:tc>
          <w:tcPr>
            <w:tcW w:w="1276" w:type="dxa"/>
          </w:tcPr>
          <w:p w14:paraId="49C6AA05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20</w:t>
            </w:r>
          </w:p>
        </w:tc>
        <w:tc>
          <w:tcPr>
            <w:tcW w:w="1276" w:type="dxa"/>
          </w:tcPr>
          <w:p w14:paraId="65755CED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59</w:t>
            </w:r>
          </w:p>
        </w:tc>
        <w:tc>
          <w:tcPr>
            <w:tcW w:w="1276" w:type="dxa"/>
          </w:tcPr>
          <w:p w14:paraId="627AEB81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20</w:t>
            </w:r>
          </w:p>
        </w:tc>
        <w:tc>
          <w:tcPr>
            <w:tcW w:w="1276" w:type="dxa"/>
          </w:tcPr>
          <w:p w14:paraId="20A993EC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705</w:t>
            </w:r>
          </w:p>
        </w:tc>
      </w:tr>
      <w:tr w:rsidR="00F3260B" w:rsidRPr="00031941" w14:paraId="38362140" w14:textId="77777777" w:rsidTr="008E2254">
        <w:trPr>
          <w:jc w:val="center"/>
        </w:trPr>
        <w:tc>
          <w:tcPr>
            <w:tcW w:w="1276" w:type="dxa"/>
          </w:tcPr>
          <w:p w14:paraId="26B30821" w14:textId="77777777" w:rsidR="00F3260B" w:rsidRPr="00031941" w:rsidRDefault="00F3260B" w:rsidP="008E2254">
            <w:pPr>
              <w:ind w:left="284" w:firstLine="567"/>
              <w:jc w:val="left"/>
            </w:pPr>
          </w:p>
        </w:tc>
        <w:tc>
          <w:tcPr>
            <w:tcW w:w="1276" w:type="dxa"/>
          </w:tcPr>
          <w:p w14:paraId="3D4BA0F2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1993</w:t>
            </w:r>
          </w:p>
        </w:tc>
        <w:tc>
          <w:tcPr>
            <w:tcW w:w="1276" w:type="dxa"/>
          </w:tcPr>
          <w:p w14:paraId="196A3E48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50</w:t>
            </w:r>
          </w:p>
        </w:tc>
        <w:tc>
          <w:tcPr>
            <w:tcW w:w="1276" w:type="dxa"/>
          </w:tcPr>
          <w:p w14:paraId="1BE405E2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22</w:t>
            </w:r>
          </w:p>
        </w:tc>
        <w:tc>
          <w:tcPr>
            <w:tcW w:w="1276" w:type="dxa"/>
          </w:tcPr>
          <w:p w14:paraId="15C26BA6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22</w:t>
            </w:r>
          </w:p>
        </w:tc>
        <w:tc>
          <w:tcPr>
            <w:tcW w:w="1276" w:type="dxa"/>
          </w:tcPr>
          <w:p w14:paraId="5EA869CA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135</w:t>
            </w:r>
          </w:p>
        </w:tc>
        <w:tc>
          <w:tcPr>
            <w:tcW w:w="1276" w:type="dxa"/>
          </w:tcPr>
          <w:p w14:paraId="7DEF43D8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23</w:t>
            </w:r>
          </w:p>
        </w:tc>
        <w:tc>
          <w:tcPr>
            <w:tcW w:w="1276" w:type="dxa"/>
          </w:tcPr>
          <w:p w14:paraId="5F0AB106" w14:textId="77777777" w:rsidR="00F3260B" w:rsidRPr="00031941" w:rsidRDefault="00000000" w:rsidP="008E2254">
            <w:pPr>
              <w:ind w:left="284"/>
              <w:jc w:val="left"/>
            </w:pPr>
            <w:r w:rsidRPr="00031941">
              <w:rPr>
                <w:sz w:val="22"/>
              </w:rPr>
              <w:t>904</w:t>
            </w:r>
          </w:p>
        </w:tc>
      </w:tr>
    </w:tbl>
    <w:p w14:paraId="0FA66793" w14:textId="77777777" w:rsidR="00F3260B" w:rsidRPr="00031941" w:rsidRDefault="00F3260B" w:rsidP="00B87357">
      <w:pPr>
        <w:ind w:left="284" w:firstLine="567"/>
      </w:pPr>
    </w:p>
    <w:p w14:paraId="7DE02546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lastRenderedPageBreak/>
        <w:t>Розв'язання:</w:t>
      </w:r>
    </w:p>
    <w:p w14:paraId="1B02FB73" w14:textId="77777777" w:rsidR="00F3260B" w:rsidRDefault="00000000" w:rsidP="00B87357">
      <w:pPr>
        <w:ind w:left="284" w:firstLine="567"/>
      </w:pPr>
      <w:r w:rsidRPr="00031941">
        <w:t>Визначимо розмір матеріальних збитків Мтр, що зазнає підприємство через виробничий травматизм, за формулою (1.10):</w:t>
      </w:r>
    </w:p>
    <w:p w14:paraId="7ADDB793" w14:textId="6F1B6F42" w:rsidR="008E2254" w:rsidRPr="00031941" w:rsidRDefault="008E2254" w:rsidP="00B87357">
      <w:pPr>
        <w:ind w:left="284" w:firstLine="567"/>
      </w:pPr>
      <w:r>
        <w:t>Формула 1.10:</w:t>
      </w:r>
    </w:p>
    <w:p w14:paraId="5C75188F" w14:textId="77777777" w:rsidR="00F3260B" w:rsidRPr="00031941" w:rsidRDefault="00000000" w:rsidP="00B87357">
      <w:pPr>
        <w:ind w:left="284" w:firstLine="567"/>
        <w:jc w:val="center"/>
      </w:pPr>
      <w:r w:rsidRPr="00031941">
        <w:t>Мтр = Дн · (А + Бн)</w:t>
      </w:r>
    </w:p>
    <w:p w14:paraId="133BFF1E" w14:textId="77777777" w:rsidR="00F3260B" w:rsidRPr="00031941" w:rsidRDefault="00000000" w:rsidP="00B87357">
      <w:pPr>
        <w:ind w:left="284" w:firstLine="567"/>
      </w:pPr>
      <w:r w:rsidRPr="00031941">
        <w:t>де Дн – загальна кількість днів непрацездатності за розрахунковий період часу, що викликані травматизмом та профзахворюваннями;</w:t>
      </w:r>
    </w:p>
    <w:p w14:paraId="7FB6DB37" w14:textId="77777777" w:rsidR="00F3260B" w:rsidRPr="00031941" w:rsidRDefault="00000000" w:rsidP="00B87357">
      <w:pPr>
        <w:ind w:left="284" w:firstLine="567"/>
      </w:pPr>
      <w:r w:rsidRPr="00031941">
        <w:t>А – середньоденна втрата прибутку від невиробленої продукції в розрахунку на один день, грн.;</w:t>
      </w:r>
    </w:p>
    <w:p w14:paraId="2504CB76" w14:textId="77777777" w:rsidR="00F3260B" w:rsidRPr="00031941" w:rsidRDefault="00000000" w:rsidP="00B87357">
      <w:pPr>
        <w:ind w:left="284" w:firstLine="567"/>
      </w:pPr>
      <w:r w:rsidRPr="00031941">
        <w:t>Бн – середній розмір виплат за листком непрацездатності за один день всім потерпілим від травм, грн.</w:t>
      </w:r>
    </w:p>
    <w:p w14:paraId="43FE38B8" w14:textId="77777777" w:rsidR="00F3260B" w:rsidRPr="00031941" w:rsidRDefault="00000000" w:rsidP="00B87357">
      <w:pPr>
        <w:ind w:left="284" w:firstLine="567"/>
      </w:pPr>
      <w:r w:rsidRPr="00031941">
        <w:t>Матеріальні збитки через виробничий травматизм за 1991 р.:</w:t>
      </w:r>
    </w:p>
    <w:p w14:paraId="0AD2D64B" w14:textId="77777777" w:rsidR="00F3260B" w:rsidRPr="00031941" w:rsidRDefault="00000000" w:rsidP="00B87357">
      <w:pPr>
        <w:ind w:left="284" w:firstLine="567"/>
        <w:jc w:val="center"/>
      </w:pPr>
      <w:r w:rsidRPr="00031941">
        <w:t>Мтр = 34 · (15 + 19) = 1156, грн.</w:t>
      </w:r>
    </w:p>
    <w:p w14:paraId="5573C0DA" w14:textId="77777777" w:rsidR="00F3260B" w:rsidRPr="00031941" w:rsidRDefault="00000000" w:rsidP="00B87357">
      <w:pPr>
        <w:ind w:left="284" w:firstLine="567"/>
      </w:pPr>
      <w:r w:rsidRPr="00031941">
        <w:t>Матеріальні збитки через виробничий травматизм за 1992 р.:</w:t>
      </w:r>
    </w:p>
    <w:p w14:paraId="54BA6195" w14:textId="77777777" w:rsidR="00F3260B" w:rsidRPr="00031941" w:rsidRDefault="00000000" w:rsidP="00B87357">
      <w:pPr>
        <w:ind w:left="284" w:firstLine="567"/>
        <w:jc w:val="center"/>
      </w:pPr>
      <w:r w:rsidRPr="00031941">
        <w:t>Мтр = 40 · (20 + 20) = 1600, грн.</w:t>
      </w:r>
    </w:p>
    <w:p w14:paraId="0D3E6AAC" w14:textId="77777777" w:rsidR="00F3260B" w:rsidRPr="00031941" w:rsidRDefault="00000000" w:rsidP="00B87357">
      <w:pPr>
        <w:ind w:left="284" w:firstLine="567"/>
      </w:pPr>
      <w:r w:rsidRPr="00031941">
        <w:t>Матеріальні збитки через виробничий травматизм за 1993 р.:</w:t>
      </w:r>
    </w:p>
    <w:p w14:paraId="2E8EFE49" w14:textId="77777777" w:rsidR="00F3260B" w:rsidRPr="00031941" w:rsidRDefault="00000000" w:rsidP="00B87357">
      <w:pPr>
        <w:ind w:left="284" w:firstLine="567"/>
        <w:jc w:val="center"/>
      </w:pPr>
      <w:r w:rsidRPr="00031941">
        <w:t>Мтр = 50 · (22 + 22) = 2200, грн.</w:t>
      </w:r>
    </w:p>
    <w:p w14:paraId="3EBDFA08" w14:textId="77777777" w:rsidR="00F3260B" w:rsidRDefault="00000000" w:rsidP="00B87357">
      <w:pPr>
        <w:ind w:left="284" w:firstLine="567"/>
      </w:pPr>
      <w:r w:rsidRPr="00031941">
        <w:t>Розрахуємо показник річних втрат Кт, що зумовлені річним травматизмом, за формулою (1.11):</w:t>
      </w:r>
    </w:p>
    <w:p w14:paraId="23F69146" w14:textId="36A71D64" w:rsidR="008E2254" w:rsidRPr="00031941" w:rsidRDefault="008E2254" w:rsidP="00B87357">
      <w:pPr>
        <w:ind w:left="284" w:firstLine="567"/>
      </w:pPr>
      <w:r>
        <w:t>Формула 1.11:</w:t>
      </w:r>
    </w:p>
    <w:p w14:paraId="192DD1A3" w14:textId="77777777" w:rsidR="00F3260B" w:rsidRPr="00031941" w:rsidRDefault="00000000" w:rsidP="00B87357">
      <w:pPr>
        <w:ind w:left="284" w:firstLine="567"/>
        <w:jc w:val="center"/>
      </w:pPr>
      <w:r w:rsidRPr="00031941">
        <w:t>Кт = 100 · Мтр / Р</w:t>
      </w:r>
    </w:p>
    <w:p w14:paraId="0DD00DB2" w14:textId="77777777" w:rsidR="00F3260B" w:rsidRPr="00031941" w:rsidRDefault="00000000" w:rsidP="00B87357">
      <w:pPr>
        <w:ind w:left="284" w:firstLine="567"/>
      </w:pPr>
      <w:r w:rsidRPr="00031941">
        <w:t>Показник річних втрат через виробничий травматизм за 1991 р.:</w:t>
      </w:r>
    </w:p>
    <w:p w14:paraId="01AA10FA" w14:textId="77777777" w:rsidR="00F3260B" w:rsidRPr="00031941" w:rsidRDefault="00000000" w:rsidP="00B87357">
      <w:pPr>
        <w:ind w:left="284" w:firstLine="567"/>
        <w:jc w:val="center"/>
      </w:pPr>
      <w:r w:rsidRPr="00031941">
        <w:t>Кт = 100 · 1156 / 699 = 165,38, %.</w:t>
      </w:r>
    </w:p>
    <w:p w14:paraId="7459F9D8" w14:textId="77777777" w:rsidR="00F3260B" w:rsidRPr="00031941" w:rsidRDefault="00000000" w:rsidP="00B87357">
      <w:pPr>
        <w:ind w:left="284" w:firstLine="567"/>
      </w:pPr>
      <w:r w:rsidRPr="00031941">
        <w:t>Показник річних втрат через виробничий травматизм за 1992 р.:</w:t>
      </w:r>
    </w:p>
    <w:p w14:paraId="3AD2C80F" w14:textId="77777777" w:rsidR="00F3260B" w:rsidRPr="00031941" w:rsidRDefault="00000000" w:rsidP="00B87357">
      <w:pPr>
        <w:ind w:left="284" w:firstLine="567"/>
        <w:jc w:val="center"/>
      </w:pPr>
      <w:r w:rsidRPr="00031941">
        <w:t>Кт = 100 · 1600 / 705 = 226,95, %.</w:t>
      </w:r>
    </w:p>
    <w:p w14:paraId="4351BEBE" w14:textId="77777777" w:rsidR="00F3260B" w:rsidRPr="00031941" w:rsidRDefault="00000000" w:rsidP="00B87357">
      <w:pPr>
        <w:ind w:left="284" w:firstLine="567"/>
      </w:pPr>
      <w:r w:rsidRPr="00031941">
        <w:t>Показник річних втрат через виробничий травматизм за 1993 р.:</w:t>
      </w:r>
    </w:p>
    <w:p w14:paraId="320F49F4" w14:textId="77777777" w:rsidR="00F3260B" w:rsidRPr="00031941" w:rsidRDefault="00000000" w:rsidP="00B87357">
      <w:pPr>
        <w:ind w:left="284" w:firstLine="567"/>
        <w:jc w:val="center"/>
      </w:pPr>
      <w:r w:rsidRPr="00031941">
        <w:lastRenderedPageBreak/>
        <w:t>Кт = 100 · 2200 / 904 = 243,36, %.</w:t>
      </w:r>
    </w:p>
    <w:p w14:paraId="0F94E1B2" w14:textId="77777777" w:rsidR="00F3260B" w:rsidRDefault="00000000" w:rsidP="00B87357">
      <w:pPr>
        <w:ind w:left="284" w:firstLine="567"/>
      </w:pPr>
      <w:r w:rsidRPr="00031941">
        <w:t>Визначимо розмір збитків Мз, яких зазнає підприємство від загальних захворювань працівників, за формулою (1.12):</w:t>
      </w:r>
    </w:p>
    <w:p w14:paraId="03701C57" w14:textId="5CE920FD" w:rsidR="008E2254" w:rsidRPr="00031941" w:rsidRDefault="008E2254" w:rsidP="00B87357">
      <w:pPr>
        <w:ind w:left="284" w:firstLine="567"/>
      </w:pPr>
      <w:r>
        <w:t>Формула 1.12:</w:t>
      </w:r>
    </w:p>
    <w:p w14:paraId="5DA32B26" w14:textId="77777777" w:rsidR="00F3260B" w:rsidRPr="00031941" w:rsidRDefault="00000000" w:rsidP="00B87357">
      <w:pPr>
        <w:ind w:left="284" w:firstLine="567"/>
        <w:jc w:val="center"/>
      </w:pPr>
      <w:r w:rsidRPr="00031941">
        <w:t>Мз = Дз · (А + Бз)</w:t>
      </w:r>
    </w:p>
    <w:p w14:paraId="57BB4791" w14:textId="77777777" w:rsidR="00F3260B" w:rsidRPr="00031941" w:rsidRDefault="00000000" w:rsidP="00B87357">
      <w:pPr>
        <w:ind w:left="284" w:firstLine="567"/>
      </w:pPr>
      <w:r w:rsidRPr="00031941">
        <w:t>де Дз – загальна кількість робочих днів, що їх втратили за звітний період всі працівники, які хворіли;</w:t>
      </w:r>
    </w:p>
    <w:p w14:paraId="46B55BB2" w14:textId="77777777" w:rsidR="00F3260B" w:rsidRPr="00031941" w:rsidRDefault="00000000" w:rsidP="00B87357">
      <w:pPr>
        <w:ind w:left="284" w:firstLine="567"/>
      </w:pPr>
      <w:r w:rsidRPr="00031941">
        <w:t>Бз – середній розмір виплат за один робочий день за всіма листками непрацездатності, що зумовлені загальними захворюваннями; грн.</w:t>
      </w:r>
    </w:p>
    <w:p w14:paraId="368B8339" w14:textId="77777777" w:rsidR="00F3260B" w:rsidRPr="00031941" w:rsidRDefault="00000000" w:rsidP="00B87357">
      <w:pPr>
        <w:ind w:left="284" w:firstLine="567"/>
      </w:pPr>
      <w:r w:rsidRPr="00031941">
        <w:t>Матеріальні збитки через загальні захворювання за 1991 р.:</w:t>
      </w:r>
    </w:p>
    <w:p w14:paraId="2135E718" w14:textId="77777777" w:rsidR="00F3260B" w:rsidRPr="00031941" w:rsidRDefault="00000000" w:rsidP="00B87357">
      <w:pPr>
        <w:ind w:left="284" w:firstLine="567"/>
        <w:jc w:val="center"/>
      </w:pPr>
      <w:r w:rsidRPr="00031941">
        <w:t>Мз = 108 · (15 + 18) = 3564, грн.</w:t>
      </w:r>
    </w:p>
    <w:p w14:paraId="2BEF3ED7" w14:textId="77777777" w:rsidR="00F3260B" w:rsidRPr="00031941" w:rsidRDefault="00000000" w:rsidP="00B87357">
      <w:pPr>
        <w:ind w:left="284" w:firstLine="567"/>
      </w:pPr>
      <w:r w:rsidRPr="00031941">
        <w:t>Матеріальні збитки через загальні захворювання за 1992 р.:</w:t>
      </w:r>
    </w:p>
    <w:p w14:paraId="144A7DA6" w14:textId="77777777" w:rsidR="00F3260B" w:rsidRPr="00031941" w:rsidRDefault="00000000" w:rsidP="00B87357">
      <w:pPr>
        <w:ind w:left="284" w:firstLine="567"/>
        <w:jc w:val="center"/>
      </w:pPr>
      <w:r w:rsidRPr="00031941">
        <w:t>Мз = 59 · (20 + 20) = 2360, грн.</w:t>
      </w:r>
    </w:p>
    <w:p w14:paraId="08C2FDFC" w14:textId="77777777" w:rsidR="00F3260B" w:rsidRPr="00031941" w:rsidRDefault="00000000" w:rsidP="00B87357">
      <w:pPr>
        <w:ind w:left="284" w:firstLine="567"/>
      </w:pPr>
      <w:r w:rsidRPr="00031941">
        <w:t>Матеріальні збитки через загальні захворювання за 1993 р.:</w:t>
      </w:r>
    </w:p>
    <w:p w14:paraId="3B965442" w14:textId="77777777" w:rsidR="00F3260B" w:rsidRPr="00031941" w:rsidRDefault="00000000" w:rsidP="00B87357">
      <w:pPr>
        <w:ind w:left="284" w:firstLine="567"/>
        <w:jc w:val="center"/>
      </w:pPr>
      <w:r w:rsidRPr="00031941">
        <w:t>Мз = 135 · (22 + 23) = 6075, грн.</w:t>
      </w:r>
    </w:p>
    <w:p w14:paraId="112B4C29" w14:textId="77777777" w:rsidR="00F3260B" w:rsidRDefault="00000000" w:rsidP="00B87357">
      <w:pPr>
        <w:ind w:left="284" w:firstLine="567"/>
      </w:pPr>
      <w:r w:rsidRPr="00031941">
        <w:t>Розрахуємо показник річних втрат Кз, які зумовлені загальними захворюваннями працівників підприємства, за формулою (1.13):</w:t>
      </w:r>
    </w:p>
    <w:p w14:paraId="764D61E0" w14:textId="092594C6" w:rsidR="008E2254" w:rsidRPr="00031941" w:rsidRDefault="008E2254" w:rsidP="00B87357">
      <w:pPr>
        <w:ind w:left="284" w:firstLine="567"/>
      </w:pPr>
      <w:r>
        <w:t>Формула 1.13:</w:t>
      </w:r>
    </w:p>
    <w:p w14:paraId="45156EC0" w14:textId="77777777" w:rsidR="00F3260B" w:rsidRPr="00031941" w:rsidRDefault="00000000" w:rsidP="00B87357">
      <w:pPr>
        <w:ind w:left="284" w:firstLine="567"/>
        <w:jc w:val="center"/>
      </w:pPr>
      <w:r w:rsidRPr="00031941">
        <w:t>Кз = 100 · Мз / Р</w:t>
      </w:r>
    </w:p>
    <w:p w14:paraId="62469BE2" w14:textId="77777777" w:rsidR="00F3260B" w:rsidRPr="00031941" w:rsidRDefault="00000000" w:rsidP="00B87357">
      <w:pPr>
        <w:ind w:left="284" w:firstLine="567"/>
      </w:pPr>
      <w:r w:rsidRPr="00031941">
        <w:t>Показник річних втрат через загальні захворювання за 1991 р.:</w:t>
      </w:r>
    </w:p>
    <w:p w14:paraId="49D708AA" w14:textId="77777777" w:rsidR="00F3260B" w:rsidRPr="00031941" w:rsidRDefault="00000000" w:rsidP="00B87357">
      <w:pPr>
        <w:ind w:left="284" w:firstLine="567"/>
        <w:jc w:val="center"/>
      </w:pPr>
      <w:r w:rsidRPr="00031941">
        <w:t>Кз = 100 · 3564 / 699 = 509,87, %.</w:t>
      </w:r>
    </w:p>
    <w:p w14:paraId="59743A3F" w14:textId="77777777" w:rsidR="00F3260B" w:rsidRPr="00031941" w:rsidRDefault="00000000" w:rsidP="00B87357">
      <w:pPr>
        <w:ind w:left="284" w:firstLine="567"/>
      </w:pPr>
      <w:r w:rsidRPr="00031941">
        <w:t>Показник річних втрат через загальні захворювання за 1992 р.:</w:t>
      </w:r>
    </w:p>
    <w:p w14:paraId="5AEB7095" w14:textId="77777777" w:rsidR="00F3260B" w:rsidRPr="00031941" w:rsidRDefault="00000000" w:rsidP="00B87357">
      <w:pPr>
        <w:ind w:left="284" w:firstLine="567"/>
        <w:jc w:val="center"/>
      </w:pPr>
      <w:r w:rsidRPr="00031941">
        <w:t>Кз = 100 · 2360 / 705 = 334,75, %.</w:t>
      </w:r>
    </w:p>
    <w:p w14:paraId="154ADAF9" w14:textId="77777777" w:rsidR="00F3260B" w:rsidRPr="00031941" w:rsidRDefault="00000000" w:rsidP="00B87357">
      <w:pPr>
        <w:ind w:left="284" w:firstLine="567"/>
      </w:pPr>
      <w:r w:rsidRPr="00031941">
        <w:t>Показник річних втрат через загальні захворювання за 1993 р.:</w:t>
      </w:r>
    </w:p>
    <w:p w14:paraId="73BF49F0" w14:textId="77777777" w:rsidR="00F3260B" w:rsidRPr="00031941" w:rsidRDefault="00000000" w:rsidP="00B87357">
      <w:pPr>
        <w:ind w:left="284" w:firstLine="567"/>
        <w:jc w:val="center"/>
      </w:pPr>
      <w:r w:rsidRPr="00031941">
        <w:t>Кз = 100 · 6075 / 904 = 672,01, %.</w:t>
      </w:r>
    </w:p>
    <w:p w14:paraId="0C8460F8" w14:textId="77777777" w:rsidR="00F3260B" w:rsidRDefault="00000000" w:rsidP="00B87357">
      <w:pPr>
        <w:ind w:left="284" w:firstLine="567"/>
      </w:pPr>
      <w:r w:rsidRPr="00031941">
        <w:lastRenderedPageBreak/>
        <w:t>Узагальнений показник Кп, який характеризує сумарні втрати підприємства від травматизму та загальних захворювань працівників, визначаємо за формулою (1.14):</w:t>
      </w:r>
    </w:p>
    <w:p w14:paraId="1BADE679" w14:textId="2055FC9E" w:rsidR="008E2254" w:rsidRPr="00031941" w:rsidRDefault="008E2254" w:rsidP="00B87357">
      <w:pPr>
        <w:ind w:left="284" w:firstLine="567"/>
      </w:pPr>
      <w:r>
        <w:t>Формула 1.14:</w:t>
      </w:r>
    </w:p>
    <w:p w14:paraId="4D88C968" w14:textId="77777777" w:rsidR="00F3260B" w:rsidRPr="00031941" w:rsidRDefault="00000000" w:rsidP="00B87357">
      <w:pPr>
        <w:ind w:left="284" w:firstLine="567"/>
        <w:jc w:val="center"/>
      </w:pPr>
      <w:r w:rsidRPr="00031941">
        <w:t>Кп = Кт + Кз</w:t>
      </w:r>
    </w:p>
    <w:p w14:paraId="13A38748" w14:textId="77777777" w:rsidR="00F3260B" w:rsidRPr="00031941" w:rsidRDefault="00000000" w:rsidP="00B87357">
      <w:pPr>
        <w:ind w:left="284" w:firstLine="567"/>
      </w:pPr>
      <w:r w:rsidRPr="00031941">
        <w:t>Узагальнений показник втрат підприємства від травматизму та захворюваності за 1991 р.:</w:t>
      </w:r>
    </w:p>
    <w:p w14:paraId="0389893C" w14:textId="77777777" w:rsidR="00F3260B" w:rsidRPr="00031941" w:rsidRDefault="00000000" w:rsidP="00B87357">
      <w:pPr>
        <w:ind w:left="284" w:firstLine="567"/>
        <w:jc w:val="center"/>
      </w:pPr>
      <w:r w:rsidRPr="00031941">
        <w:t>Кп = 165,38 + 509,87 = 675,25, %.</w:t>
      </w:r>
    </w:p>
    <w:p w14:paraId="4E627F7D" w14:textId="77777777" w:rsidR="00F3260B" w:rsidRPr="00031941" w:rsidRDefault="00000000" w:rsidP="00B87357">
      <w:pPr>
        <w:ind w:left="284" w:firstLine="567"/>
      </w:pPr>
      <w:r w:rsidRPr="00031941">
        <w:t>Узагальнений показник втрат підприємства від травматизму та захворюваності за 1992 р.:</w:t>
      </w:r>
    </w:p>
    <w:p w14:paraId="33C1BD32" w14:textId="77777777" w:rsidR="00F3260B" w:rsidRPr="00031941" w:rsidRDefault="00000000" w:rsidP="00B87357">
      <w:pPr>
        <w:ind w:left="284" w:firstLine="567"/>
        <w:jc w:val="center"/>
      </w:pPr>
      <w:r w:rsidRPr="00031941">
        <w:t>Кп = 226,95 + 334,75 = 561,70, %.</w:t>
      </w:r>
    </w:p>
    <w:p w14:paraId="2A83F863" w14:textId="77777777" w:rsidR="00F3260B" w:rsidRPr="00031941" w:rsidRDefault="00000000" w:rsidP="00B87357">
      <w:pPr>
        <w:ind w:left="284" w:firstLine="567"/>
      </w:pPr>
      <w:r w:rsidRPr="00031941">
        <w:t>Узагальнений показник втрат підприємства від травматизму та захворюваності за 1993 р.:</w:t>
      </w:r>
    </w:p>
    <w:p w14:paraId="23DCC3E9" w14:textId="77777777" w:rsidR="00F3260B" w:rsidRPr="00031941" w:rsidRDefault="00000000" w:rsidP="00B87357">
      <w:pPr>
        <w:ind w:left="284" w:firstLine="567"/>
        <w:jc w:val="center"/>
      </w:pPr>
      <w:r w:rsidRPr="00031941">
        <w:t>Кп = 243,36 + 672,01 = 915,38, %.</w:t>
      </w:r>
    </w:p>
    <w:p w14:paraId="6754823B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 xml:space="preserve">Висновок: </w:t>
      </w:r>
      <w:r w:rsidRPr="00031941">
        <w:t>узагальнений показник втрат підприємства від травматизму та захворюваності за 1991 р. Кп = 675,25 %; за 1992 р. Кп = 561,70 %; за 1993 р. Кп = 915,38 %.</w:t>
      </w:r>
    </w:p>
    <w:p w14:paraId="3015014E" w14:textId="77777777" w:rsidR="00F3260B" w:rsidRPr="00031941" w:rsidRDefault="00F3260B" w:rsidP="00B87357">
      <w:pPr>
        <w:ind w:left="284" w:firstLine="567"/>
      </w:pPr>
    </w:p>
    <w:p w14:paraId="30DFC815" w14:textId="300415F6" w:rsidR="00F3260B" w:rsidRPr="00031941" w:rsidRDefault="00000000" w:rsidP="00B87357">
      <w:pPr>
        <w:ind w:left="284" w:firstLine="567"/>
      </w:pPr>
      <w:r w:rsidRPr="00031941">
        <w:rPr>
          <w:b/>
        </w:rPr>
        <w:t>Завдання № 5</w:t>
      </w:r>
    </w:p>
    <w:p w14:paraId="140B90B1" w14:textId="77777777" w:rsidR="00F3260B" w:rsidRPr="00031941" w:rsidRDefault="00000000" w:rsidP="00B87357">
      <w:pPr>
        <w:ind w:left="284" w:firstLine="567"/>
      </w:pPr>
      <w:r w:rsidRPr="00031941">
        <w:t xml:space="preserve">На двох підприємствах із середньосписочною кількістю працюючих С₁ та С₂ чоловік за звітний період відбулося декілька нещасних випадків із втратою працездатності на: кількість випадків Н₃ із втратою працездатності на 3 робочих дня кожним з потерпілих; кількість випадків Н₅ з втратою працездатності на 5 робочих днів; кількість випадків Н₁₀ з втратою працездатності на 10 робочих днів та кількість випадків Н₁₅ з втратою працездатності на 15 робочих днів. Визначити показники виробничого травматизму по кожному з підприємств і зробити </w:t>
      </w:r>
      <w:r w:rsidRPr="00031941">
        <w:lastRenderedPageBreak/>
        <w:t>висновок, на якому з підприємств стан справ з виробничим травматизмом кращий.</w:t>
      </w:r>
    </w:p>
    <w:p w14:paraId="1ABA9F95" w14:textId="1BFE0E99" w:rsidR="00F3260B" w:rsidRPr="00031941" w:rsidRDefault="008E2254" w:rsidP="008E2254">
      <w:pPr>
        <w:ind w:left="284" w:firstLine="567"/>
      </w:pPr>
      <w:r>
        <w:t>Таблиця 1.5 – Умови п’ятого завдання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2"/>
        <w:gridCol w:w="1510"/>
        <w:gridCol w:w="1303"/>
        <w:gridCol w:w="1309"/>
        <w:gridCol w:w="1312"/>
        <w:gridCol w:w="1312"/>
        <w:gridCol w:w="1441"/>
      </w:tblGrid>
      <w:tr w:rsidR="00F3260B" w:rsidRPr="00031941" w14:paraId="526389BE" w14:textId="77777777" w:rsidTr="00B87357">
        <w:trPr>
          <w:jc w:val="center"/>
        </w:trPr>
        <w:tc>
          <w:tcPr>
            <w:tcW w:w="1458" w:type="dxa"/>
          </w:tcPr>
          <w:p w14:paraId="0488E356" w14:textId="48DE47CC" w:rsidR="00F3260B" w:rsidRPr="00031941" w:rsidRDefault="00000000" w:rsidP="008E2254">
            <w:r w:rsidRPr="00031941">
              <w:rPr>
                <w:sz w:val="20"/>
              </w:rPr>
              <w:t>Підприємство</w:t>
            </w:r>
          </w:p>
        </w:tc>
        <w:tc>
          <w:tcPr>
            <w:tcW w:w="1458" w:type="dxa"/>
          </w:tcPr>
          <w:p w14:paraId="1286034E" w14:textId="47BD79A3" w:rsidR="00F3260B" w:rsidRPr="00031941" w:rsidRDefault="00000000" w:rsidP="008E2254">
            <w:pPr>
              <w:ind w:left="284"/>
            </w:pPr>
            <w:r w:rsidRPr="00031941">
              <w:rPr>
                <w:sz w:val="20"/>
              </w:rPr>
              <w:t>Кількість</w:t>
            </w:r>
            <w:r w:rsidR="008E2254">
              <w:rPr>
                <w:sz w:val="20"/>
              </w:rPr>
              <w:t xml:space="preserve"> </w:t>
            </w:r>
            <w:r w:rsidRPr="00031941">
              <w:rPr>
                <w:sz w:val="20"/>
              </w:rPr>
              <w:t>працюючих</w:t>
            </w:r>
            <w:r w:rsidR="008E2254">
              <w:rPr>
                <w:sz w:val="20"/>
              </w:rPr>
              <w:t xml:space="preserve"> </w:t>
            </w:r>
            <w:r w:rsidRPr="00031941">
              <w:rPr>
                <w:sz w:val="20"/>
              </w:rPr>
              <w:t>С, чол.</w:t>
            </w:r>
          </w:p>
        </w:tc>
        <w:tc>
          <w:tcPr>
            <w:tcW w:w="1458" w:type="dxa"/>
          </w:tcPr>
          <w:p w14:paraId="3A398F7E" w14:textId="77777777" w:rsidR="00F3260B" w:rsidRPr="00031941" w:rsidRDefault="00000000" w:rsidP="008E2254">
            <w:r w:rsidRPr="00031941">
              <w:rPr>
                <w:sz w:val="20"/>
              </w:rPr>
              <w:t>Н₃</w:t>
            </w:r>
          </w:p>
        </w:tc>
        <w:tc>
          <w:tcPr>
            <w:tcW w:w="1458" w:type="dxa"/>
          </w:tcPr>
          <w:p w14:paraId="4D42AB8A" w14:textId="77777777" w:rsidR="00F3260B" w:rsidRPr="00031941" w:rsidRDefault="00000000" w:rsidP="008E2254">
            <w:r w:rsidRPr="00031941">
              <w:rPr>
                <w:sz w:val="20"/>
              </w:rPr>
              <w:t>Н₅</w:t>
            </w:r>
          </w:p>
        </w:tc>
        <w:tc>
          <w:tcPr>
            <w:tcW w:w="1458" w:type="dxa"/>
          </w:tcPr>
          <w:p w14:paraId="11BBB403" w14:textId="77777777" w:rsidR="00F3260B" w:rsidRPr="00031941" w:rsidRDefault="00000000" w:rsidP="008E2254">
            <w:r w:rsidRPr="00031941">
              <w:rPr>
                <w:sz w:val="20"/>
              </w:rPr>
              <w:t>Н₁₀</w:t>
            </w:r>
          </w:p>
        </w:tc>
        <w:tc>
          <w:tcPr>
            <w:tcW w:w="1458" w:type="dxa"/>
          </w:tcPr>
          <w:p w14:paraId="68F599A0" w14:textId="77777777" w:rsidR="00F3260B" w:rsidRPr="00031941" w:rsidRDefault="00000000" w:rsidP="008E2254">
            <w:r w:rsidRPr="00031941">
              <w:rPr>
                <w:sz w:val="20"/>
              </w:rPr>
              <w:t>Н₁₅</w:t>
            </w:r>
          </w:p>
        </w:tc>
        <w:tc>
          <w:tcPr>
            <w:tcW w:w="1458" w:type="dxa"/>
          </w:tcPr>
          <w:p w14:paraId="3113745B" w14:textId="77777777" w:rsidR="00F3260B" w:rsidRPr="00031941" w:rsidRDefault="00000000" w:rsidP="008E2254">
            <w:pPr>
              <w:ind w:left="284"/>
            </w:pPr>
            <w:r w:rsidRPr="00031941">
              <w:rPr>
                <w:sz w:val="20"/>
              </w:rPr>
              <w:t>Загальна</w:t>
            </w:r>
            <w:r w:rsidRPr="00031941">
              <w:rPr>
                <w:sz w:val="20"/>
              </w:rPr>
              <w:br/>
              <w:t>кількість</w:t>
            </w:r>
            <w:r w:rsidRPr="00031941">
              <w:rPr>
                <w:sz w:val="20"/>
              </w:rPr>
              <w:br/>
              <w:t>нещасних</w:t>
            </w:r>
            <w:r w:rsidRPr="00031941">
              <w:rPr>
                <w:sz w:val="20"/>
              </w:rPr>
              <w:br/>
              <w:t>випадків</w:t>
            </w:r>
            <w:r w:rsidRPr="00031941">
              <w:rPr>
                <w:sz w:val="20"/>
              </w:rPr>
              <w:br/>
              <w:t>Н</w:t>
            </w:r>
          </w:p>
        </w:tc>
      </w:tr>
      <w:tr w:rsidR="00F3260B" w:rsidRPr="00031941" w14:paraId="24CDD3F2" w14:textId="77777777" w:rsidTr="00B87357">
        <w:trPr>
          <w:jc w:val="center"/>
        </w:trPr>
        <w:tc>
          <w:tcPr>
            <w:tcW w:w="1458" w:type="dxa"/>
          </w:tcPr>
          <w:p w14:paraId="4FA83130" w14:textId="77777777" w:rsidR="00F3260B" w:rsidRPr="00031941" w:rsidRDefault="00000000" w:rsidP="00265763">
            <w:pPr>
              <w:ind w:left="284"/>
            </w:pPr>
            <w:r w:rsidRPr="00031941">
              <w:rPr>
                <w:sz w:val="24"/>
              </w:rPr>
              <w:t>№ 1</w:t>
            </w:r>
          </w:p>
        </w:tc>
        <w:tc>
          <w:tcPr>
            <w:tcW w:w="1458" w:type="dxa"/>
          </w:tcPr>
          <w:p w14:paraId="0273DF40" w14:textId="77777777" w:rsidR="00F3260B" w:rsidRPr="00031941" w:rsidRDefault="00000000" w:rsidP="00265763">
            <w:r w:rsidRPr="00031941">
              <w:rPr>
                <w:sz w:val="24"/>
              </w:rPr>
              <w:t>885</w:t>
            </w:r>
          </w:p>
        </w:tc>
        <w:tc>
          <w:tcPr>
            <w:tcW w:w="1458" w:type="dxa"/>
          </w:tcPr>
          <w:p w14:paraId="32484170" w14:textId="77777777" w:rsidR="00F3260B" w:rsidRPr="00031941" w:rsidRDefault="00000000" w:rsidP="00265763">
            <w:r w:rsidRPr="00031941">
              <w:rPr>
                <w:sz w:val="24"/>
              </w:rPr>
              <w:t>3</w:t>
            </w:r>
          </w:p>
        </w:tc>
        <w:tc>
          <w:tcPr>
            <w:tcW w:w="1458" w:type="dxa"/>
          </w:tcPr>
          <w:p w14:paraId="19033F75" w14:textId="77777777" w:rsidR="00F3260B" w:rsidRPr="00031941" w:rsidRDefault="00000000" w:rsidP="00265763">
            <w:r w:rsidRPr="00031941">
              <w:rPr>
                <w:sz w:val="24"/>
              </w:rPr>
              <w:t>14</w:t>
            </w:r>
          </w:p>
        </w:tc>
        <w:tc>
          <w:tcPr>
            <w:tcW w:w="1458" w:type="dxa"/>
          </w:tcPr>
          <w:p w14:paraId="2CA626D9" w14:textId="77777777" w:rsidR="00F3260B" w:rsidRPr="00031941" w:rsidRDefault="00000000" w:rsidP="00265763">
            <w:r w:rsidRPr="00031941">
              <w:rPr>
                <w:sz w:val="24"/>
              </w:rPr>
              <w:t>2</w:t>
            </w:r>
          </w:p>
        </w:tc>
        <w:tc>
          <w:tcPr>
            <w:tcW w:w="1458" w:type="dxa"/>
          </w:tcPr>
          <w:p w14:paraId="7D2D2746" w14:textId="77777777" w:rsidR="00F3260B" w:rsidRPr="00031941" w:rsidRDefault="00000000" w:rsidP="00265763">
            <w:r w:rsidRPr="00031941">
              <w:rPr>
                <w:sz w:val="24"/>
              </w:rPr>
              <w:t>2</w:t>
            </w:r>
          </w:p>
        </w:tc>
        <w:tc>
          <w:tcPr>
            <w:tcW w:w="1458" w:type="dxa"/>
          </w:tcPr>
          <w:p w14:paraId="48489D78" w14:textId="77777777" w:rsidR="00F3260B" w:rsidRPr="00031941" w:rsidRDefault="00000000" w:rsidP="00265763">
            <w:r w:rsidRPr="00031941">
              <w:rPr>
                <w:sz w:val="24"/>
              </w:rPr>
              <w:t>21</w:t>
            </w:r>
          </w:p>
        </w:tc>
      </w:tr>
      <w:tr w:rsidR="00F3260B" w:rsidRPr="00031941" w14:paraId="39FAA48A" w14:textId="77777777" w:rsidTr="00B87357">
        <w:trPr>
          <w:jc w:val="center"/>
        </w:trPr>
        <w:tc>
          <w:tcPr>
            <w:tcW w:w="1458" w:type="dxa"/>
          </w:tcPr>
          <w:p w14:paraId="0748AC1B" w14:textId="77777777" w:rsidR="00F3260B" w:rsidRPr="00031941" w:rsidRDefault="00000000" w:rsidP="00265763">
            <w:pPr>
              <w:ind w:left="284"/>
            </w:pPr>
            <w:r w:rsidRPr="00031941">
              <w:rPr>
                <w:sz w:val="24"/>
              </w:rPr>
              <w:t>№ 2</w:t>
            </w:r>
          </w:p>
        </w:tc>
        <w:tc>
          <w:tcPr>
            <w:tcW w:w="1458" w:type="dxa"/>
          </w:tcPr>
          <w:p w14:paraId="09FF3C56" w14:textId="77777777" w:rsidR="00F3260B" w:rsidRPr="00031941" w:rsidRDefault="00000000" w:rsidP="00265763">
            <w:r w:rsidRPr="00031941">
              <w:rPr>
                <w:sz w:val="24"/>
              </w:rPr>
              <w:t>700</w:t>
            </w:r>
          </w:p>
        </w:tc>
        <w:tc>
          <w:tcPr>
            <w:tcW w:w="1458" w:type="dxa"/>
          </w:tcPr>
          <w:p w14:paraId="1FBA6F62" w14:textId="77777777" w:rsidR="00F3260B" w:rsidRPr="00031941" w:rsidRDefault="00000000" w:rsidP="00265763">
            <w:r w:rsidRPr="00031941">
              <w:rPr>
                <w:sz w:val="24"/>
              </w:rPr>
              <w:t>5</w:t>
            </w:r>
          </w:p>
        </w:tc>
        <w:tc>
          <w:tcPr>
            <w:tcW w:w="1458" w:type="dxa"/>
          </w:tcPr>
          <w:p w14:paraId="4E4FC8A9" w14:textId="77777777" w:rsidR="00F3260B" w:rsidRPr="00031941" w:rsidRDefault="00000000" w:rsidP="00265763">
            <w:r w:rsidRPr="00031941">
              <w:rPr>
                <w:sz w:val="24"/>
              </w:rPr>
              <w:t>9</w:t>
            </w:r>
          </w:p>
        </w:tc>
        <w:tc>
          <w:tcPr>
            <w:tcW w:w="1458" w:type="dxa"/>
          </w:tcPr>
          <w:p w14:paraId="65D1CEDD" w14:textId="77777777" w:rsidR="00F3260B" w:rsidRPr="00031941" w:rsidRDefault="00000000" w:rsidP="00265763">
            <w:r w:rsidRPr="00031941">
              <w:rPr>
                <w:sz w:val="24"/>
              </w:rPr>
              <w:t>5</w:t>
            </w:r>
          </w:p>
        </w:tc>
        <w:tc>
          <w:tcPr>
            <w:tcW w:w="1458" w:type="dxa"/>
          </w:tcPr>
          <w:p w14:paraId="3CF9DB76" w14:textId="77777777" w:rsidR="00F3260B" w:rsidRPr="00031941" w:rsidRDefault="00000000" w:rsidP="00265763">
            <w:r w:rsidRPr="00031941">
              <w:rPr>
                <w:sz w:val="24"/>
              </w:rPr>
              <w:t>1</w:t>
            </w:r>
          </w:p>
        </w:tc>
        <w:tc>
          <w:tcPr>
            <w:tcW w:w="1458" w:type="dxa"/>
          </w:tcPr>
          <w:p w14:paraId="58651C47" w14:textId="77777777" w:rsidR="00F3260B" w:rsidRPr="00031941" w:rsidRDefault="00000000" w:rsidP="00265763">
            <w:r w:rsidRPr="00031941">
              <w:rPr>
                <w:sz w:val="24"/>
              </w:rPr>
              <w:t>20</w:t>
            </w:r>
          </w:p>
        </w:tc>
      </w:tr>
    </w:tbl>
    <w:p w14:paraId="5F870651" w14:textId="77777777" w:rsidR="00F3260B" w:rsidRPr="00031941" w:rsidRDefault="00F3260B" w:rsidP="00B87357">
      <w:pPr>
        <w:ind w:left="284" w:firstLine="567"/>
      </w:pPr>
    </w:p>
    <w:p w14:paraId="5A0A3681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>Розв'язання:</w:t>
      </w:r>
    </w:p>
    <w:p w14:paraId="54D9CDFA" w14:textId="77777777" w:rsidR="00F3260B" w:rsidRPr="00031941" w:rsidRDefault="00000000" w:rsidP="00B87357">
      <w:pPr>
        <w:ind w:left="284" w:firstLine="567"/>
      </w:pPr>
      <w:r w:rsidRPr="00031941">
        <w:t>Визначимо загальну кількість нещасних випадків:</w:t>
      </w:r>
    </w:p>
    <w:p w14:paraId="42BFC4DD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>Перше підприємство:</w:t>
      </w:r>
    </w:p>
    <w:p w14:paraId="51F03258" w14:textId="77777777" w:rsidR="00F3260B" w:rsidRPr="00031941" w:rsidRDefault="00000000" w:rsidP="00B87357">
      <w:pPr>
        <w:ind w:left="284" w:firstLine="567"/>
        <w:jc w:val="center"/>
      </w:pPr>
      <w:r w:rsidRPr="00031941">
        <w:t>Н1 = Н₃ + Н₅ + Н₁₀ + Н₁₅ = 3 + 14 + 2 + 2 = 21</w:t>
      </w:r>
    </w:p>
    <w:p w14:paraId="06C82E91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>Друге підприємство:</w:t>
      </w:r>
    </w:p>
    <w:p w14:paraId="48AF26EC" w14:textId="77777777" w:rsidR="00F3260B" w:rsidRPr="00031941" w:rsidRDefault="00000000" w:rsidP="00B87357">
      <w:pPr>
        <w:ind w:left="284" w:firstLine="567"/>
        <w:jc w:val="center"/>
      </w:pPr>
      <w:r w:rsidRPr="00031941">
        <w:t>Н2 = Н₃ + Н₅ + Н₁₀ + Н₁₅ = 5 + 9 + 5 + 1 = 20</w:t>
      </w:r>
    </w:p>
    <w:p w14:paraId="0275190F" w14:textId="77777777" w:rsidR="00F3260B" w:rsidRPr="00031941" w:rsidRDefault="00000000" w:rsidP="00B87357">
      <w:pPr>
        <w:ind w:left="284" w:firstLine="567"/>
      </w:pPr>
      <w:r w:rsidRPr="00031941">
        <w:t>Розрахуємо кількість днів непрацездатності:</w:t>
      </w:r>
    </w:p>
    <w:p w14:paraId="614F0873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>Перше підприємство:</w:t>
      </w:r>
    </w:p>
    <w:p w14:paraId="3003FFDE" w14:textId="77777777" w:rsidR="00F3260B" w:rsidRPr="00031941" w:rsidRDefault="00000000" w:rsidP="00B87357">
      <w:pPr>
        <w:ind w:left="284" w:firstLine="567"/>
        <w:jc w:val="center"/>
      </w:pPr>
      <w:r w:rsidRPr="00031941">
        <w:t>Д1 = Н₃·3 + Н₅·5 + Н₁₀·10 + Н₁₅·15 = 3·3 + 14·5 + 2·10 + 2·15 = 9 + 70 + 20 + 30 = 129</w:t>
      </w:r>
    </w:p>
    <w:p w14:paraId="247BBB32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>Друге підприємство:</w:t>
      </w:r>
    </w:p>
    <w:p w14:paraId="39C934F2" w14:textId="0B1D9368" w:rsidR="00F3260B" w:rsidRPr="00031941" w:rsidRDefault="00000000" w:rsidP="00B87357">
      <w:pPr>
        <w:ind w:left="284" w:firstLine="567"/>
        <w:jc w:val="center"/>
      </w:pPr>
      <w:r w:rsidRPr="00031941">
        <w:t>Д2 = Н₃·3 + Н₅·5 + Н₁₀·10 + Н₁₅·15 = 5·3 + 9·5 + 5·10 + 1·15 = 15 + 45 + 50 + 15 = 125</w:t>
      </w:r>
      <w:r w:rsidR="00265763">
        <w:br/>
      </w:r>
      <w:r w:rsidR="00265763">
        <w:br/>
      </w:r>
      <w:r w:rsidR="00265763">
        <w:br/>
      </w:r>
      <w:r w:rsidR="00265763">
        <w:br/>
      </w:r>
    </w:p>
    <w:p w14:paraId="77010233" w14:textId="4B9AA883" w:rsidR="00F3260B" w:rsidRPr="00031941" w:rsidRDefault="00265763" w:rsidP="00B87357">
      <w:pPr>
        <w:ind w:left="284" w:firstLine="567"/>
      </w:pPr>
      <w:r>
        <w:lastRenderedPageBreak/>
        <w:t xml:space="preserve">Таблиця 1.6 – </w:t>
      </w:r>
      <w:r w:rsidRPr="00031941">
        <w:t>Отримані</w:t>
      </w:r>
      <w:r>
        <w:t xml:space="preserve"> </w:t>
      </w:r>
      <w:r w:rsidRPr="00031941">
        <w:t>дані по кількості днів непрацездатності</w:t>
      </w:r>
    </w:p>
    <w:tbl>
      <w:tblPr>
        <w:tblW w:w="97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6"/>
        <w:gridCol w:w="1497"/>
        <w:gridCol w:w="1280"/>
        <w:gridCol w:w="1304"/>
        <w:gridCol w:w="1304"/>
        <w:gridCol w:w="1304"/>
        <w:gridCol w:w="1640"/>
      </w:tblGrid>
      <w:tr w:rsidR="00F3260B" w:rsidRPr="00031941" w14:paraId="74D45C7E" w14:textId="77777777" w:rsidTr="00265763">
        <w:trPr>
          <w:jc w:val="center"/>
        </w:trPr>
        <w:tc>
          <w:tcPr>
            <w:tcW w:w="1288" w:type="dxa"/>
          </w:tcPr>
          <w:p w14:paraId="7CBE5A01" w14:textId="73CE3543" w:rsidR="00F3260B" w:rsidRPr="00031941" w:rsidRDefault="00000000" w:rsidP="00265763">
            <w:r w:rsidRPr="00031941">
              <w:rPr>
                <w:sz w:val="20"/>
              </w:rPr>
              <w:t>Підприємство</w:t>
            </w:r>
          </w:p>
        </w:tc>
        <w:tc>
          <w:tcPr>
            <w:tcW w:w="1510" w:type="dxa"/>
          </w:tcPr>
          <w:p w14:paraId="2D8FE5C1" w14:textId="7EC9BE8D" w:rsidR="00F3260B" w:rsidRPr="00031941" w:rsidRDefault="00000000" w:rsidP="00265763">
            <w:r w:rsidRPr="00031941">
              <w:rPr>
                <w:sz w:val="20"/>
              </w:rPr>
              <w:t>Кількість</w:t>
            </w:r>
            <w:r w:rsidR="00265763">
              <w:rPr>
                <w:sz w:val="20"/>
              </w:rPr>
              <w:t xml:space="preserve"> </w:t>
            </w:r>
            <w:r w:rsidRPr="00031941">
              <w:rPr>
                <w:sz w:val="20"/>
              </w:rPr>
              <w:t>працюючих</w:t>
            </w:r>
            <w:r w:rsidR="00265763">
              <w:rPr>
                <w:sz w:val="20"/>
              </w:rPr>
              <w:t xml:space="preserve"> </w:t>
            </w:r>
            <w:r w:rsidRPr="00031941">
              <w:rPr>
                <w:sz w:val="20"/>
              </w:rPr>
              <w:t>С, чол.</w:t>
            </w:r>
          </w:p>
        </w:tc>
        <w:tc>
          <w:tcPr>
            <w:tcW w:w="1305" w:type="dxa"/>
          </w:tcPr>
          <w:p w14:paraId="046DEDAA" w14:textId="77777777" w:rsidR="00F3260B" w:rsidRPr="00031941" w:rsidRDefault="00000000" w:rsidP="00265763">
            <w:pPr>
              <w:ind w:left="284"/>
            </w:pPr>
            <w:r w:rsidRPr="00031941">
              <w:rPr>
                <w:sz w:val="20"/>
              </w:rPr>
              <w:t>3 дні</w:t>
            </w:r>
          </w:p>
        </w:tc>
        <w:tc>
          <w:tcPr>
            <w:tcW w:w="1326" w:type="dxa"/>
          </w:tcPr>
          <w:p w14:paraId="0843505A" w14:textId="77777777" w:rsidR="00F3260B" w:rsidRPr="00031941" w:rsidRDefault="00000000" w:rsidP="00265763">
            <w:pPr>
              <w:ind w:left="284"/>
            </w:pPr>
            <w:r w:rsidRPr="00031941">
              <w:rPr>
                <w:sz w:val="20"/>
              </w:rPr>
              <w:t>5 днів</w:t>
            </w:r>
          </w:p>
        </w:tc>
        <w:tc>
          <w:tcPr>
            <w:tcW w:w="1326" w:type="dxa"/>
          </w:tcPr>
          <w:p w14:paraId="196E4C03" w14:textId="77777777" w:rsidR="00F3260B" w:rsidRPr="00031941" w:rsidRDefault="00000000" w:rsidP="00265763">
            <w:pPr>
              <w:ind w:left="284"/>
            </w:pPr>
            <w:r w:rsidRPr="00031941">
              <w:rPr>
                <w:sz w:val="20"/>
              </w:rPr>
              <w:t>10 днів</w:t>
            </w:r>
          </w:p>
        </w:tc>
        <w:tc>
          <w:tcPr>
            <w:tcW w:w="1326" w:type="dxa"/>
          </w:tcPr>
          <w:p w14:paraId="3766D539" w14:textId="77777777" w:rsidR="00F3260B" w:rsidRPr="00031941" w:rsidRDefault="00000000" w:rsidP="00265763">
            <w:pPr>
              <w:ind w:left="284"/>
            </w:pPr>
            <w:r w:rsidRPr="00031941">
              <w:rPr>
                <w:sz w:val="20"/>
              </w:rPr>
              <w:t>15 днів</w:t>
            </w:r>
          </w:p>
        </w:tc>
        <w:tc>
          <w:tcPr>
            <w:tcW w:w="1664" w:type="dxa"/>
          </w:tcPr>
          <w:p w14:paraId="7F0EC624" w14:textId="750EF10E" w:rsidR="00F3260B" w:rsidRPr="00031941" w:rsidRDefault="00000000" w:rsidP="00265763">
            <w:r w:rsidRPr="00031941">
              <w:rPr>
                <w:sz w:val="20"/>
              </w:rPr>
              <w:t>Загальна</w:t>
            </w:r>
            <w:r w:rsidR="00265763">
              <w:rPr>
                <w:sz w:val="20"/>
              </w:rPr>
              <w:t xml:space="preserve"> </w:t>
            </w:r>
            <w:r w:rsidRPr="00031941">
              <w:rPr>
                <w:sz w:val="20"/>
              </w:rPr>
              <w:t>кількість днів</w:t>
            </w:r>
            <w:r w:rsidR="00265763">
              <w:rPr>
                <w:sz w:val="20"/>
              </w:rPr>
              <w:t xml:space="preserve"> </w:t>
            </w:r>
            <w:r w:rsidRPr="00031941">
              <w:rPr>
                <w:sz w:val="20"/>
              </w:rPr>
              <w:t>непрацезд.</w:t>
            </w:r>
            <w:r w:rsidR="00265763">
              <w:rPr>
                <w:sz w:val="20"/>
              </w:rPr>
              <w:t xml:space="preserve"> </w:t>
            </w:r>
            <w:r w:rsidRPr="00031941">
              <w:rPr>
                <w:sz w:val="20"/>
              </w:rPr>
              <w:t>Д</w:t>
            </w:r>
          </w:p>
        </w:tc>
      </w:tr>
      <w:tr w:rsidR="00F3260B" w:rsidRPr="00031941" w14:paraId="0302B81F" w14:textId="77777777" w:rsidTr="00265763">
        <w:trPr>
          <w:jc w:val="center"/>
        </w:trPr>
        <w:tc>
          <w:tcPr>
            <w:tcW w:w="1288" w:type="dxa"/>
          </w:tcPr>
          <w:p w14:paraId="11ED5313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№ 1</w:t>
            </w:r>
          </w:p>
        </w:tc>
        <w:tc>
          <w:tcPr>
            <w:tcW w:w="1510" w:type="dxa"/>
          </w:tcPr>
          <w:p w14:paraId="5898B8C6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885</w:t>
            </w:r>
          </w:p>
        </w:tc>
        <w:tc>
          <w:tcPr>
            <w:tcW w:w="1305" w:type="dxa"/>
          </w:tcPr>
          <w:p w14:paraId="75F55898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9</w:t>
            </w:r>
          </w:p>
        </w:tc>
        <w:tc>
          <w:tcPr>
            <w:tcW w:w="1326" w:type="dxa"/>
          </w:tcPr>
          <w:p w14:paraId="6054C929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70</w:t>
            </w:r>
          </w:p>
        </w:tc>
        <w:tc>
          <w:tcPr>
            <w:tcW w:w="1326" w:type="dxa"/>
          </w:tcPr>
          <w:p w14:paraId="2FB6132C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20</w:t>
            </w:r>
          </w:p>
        </w:tc>
        <w:tc>
          <w:tcPr>
            <w:tcW w:w="1326" w:type="dxa"/>
          </w:tcPr>
          <w:p w14:paraId="770A3A53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30</w:t>
            </w:r>
          </w:p>
        </w:tc>
        <w:tc>
          <w:tcPr>
            <w:tcW w:w="1664" w:type="dxa"/>
          </w:tcPr>
          <w:p w14:paraId="5E6C7CF5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129</w:t>
            </w:r>
          </w:p>
        </w:tc>
      </w:tr>
      <w:tr w:rsidR="00F3260B" w:rsidRPr="00031941" w14:paraId="2CD6A2F5" w14:textId="77777777" w:rsidTr="00265763">
        <w:trPr>
          <w:jc w:val="center"/>
        </w:trPr>
        <w:tc>
          <w:tcPr>
            <w:tcW w:w="1288" w:type="dxa"/>
          </w:tcPr>
          <w:p w14:paraId="1A5E2D12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№ 2</w:t>
            </w:r>
          </w:p>
        </w:tc>
        <w:tc>
          <w:tcPr>
            <w:tcW w:w="1510" w:type="dxa"/>
          </w:tcPr>
          <w:p w14:paraId="29F3BAAC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700</w:t>
            </w:r>
          </w:p>
        </w:tc>
        <w:tc>
          <w:tcPr>
            <w:tcW w:w="1305" w:type="dxa"/>
          </w:tcPr>
          <w:p w14:paraId="064D2CA2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15</w:t>
            </w:r>
          </w:p>
        </w:tc>
        <w:tc>
          <w:tcPr>
            <w:tcW w:w="1326" w:type="dxa"/>
          </w:tcPr>
          <w:p w14:paraId="59B5F5A7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45</w:t>
            </w:r>
          </w:p>
        </w:tc>
        <w:tc>
          <w:tcPr>
            <w:tcW w:w="1326" w:type="dxa"/>
          </w:tcPr>
          <w:p w14:paraId="349DE75A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50</w:t>
            </w:r>
          </w:p>
        </w:tc>
        <w:tc>
          <w:tcPr>
            <w:tcW w:w="1326" w:type="dxa"/>
          </w:tcPr>
          <w:p w14:paraId="28C13FD0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15</w:t>
            </w:r>
          </w:p>
        </w:tc>
        <w:tc>
          <w:tcPr>
            <w:tcW w:w="1664" w:type="dxa"/>
          </w:tcPr>
          <w:p w14:paraId="18B9D96B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125</w:t>
            </w:r>
          </w:p>
        </w:tc>
      </w:tr>
    </w:tbl>
    <w:p w14:paraId="4136569D" w14:textId="77777777" w:rsidR="00F3260B" w:rsidRPr="00031941" w:rsidRDefault="00F3260B" w:rsidP="00B87357">
      <w:pPr>
        <w:ind w:left="284" w:firstLine="567"/>
      </w:pPr>
    </w:p>
    <w:p w14:paraId="5CA5950F" w14:textId="77777777" w:rsidR="00F3260B" w:rsidRPr="00031941" w:rsidRDefault="00000000" w:rsidP="00B87357">
      <w:pPr>
        <w:ind w:left="284" w:firstLine="567"/>
      </w:pPr>
      <w:r w:rsidRPr="00031941">
        <w:t>Розрахуємо коефіцієнт частоти травматизму:</w:t>
      </w:r>
    </w:p>
    <w:p w14:paraId="575439FD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>Перше підприємство:</w:t>
      </w:r>
    </w:p>
    <w:p w14:paraId="55417B12" w14:textId="77777777" w:rsidR="00F3260B" w:rsidRPr="00031941" w:rsidRDefault="00000000" w:rsidP="00B87357">
      <w:pPr>
        <w:ind w:left="284" w:firstLine="567"/>
        <w:jc w:val="center"/>
      </w:pPr>
      <w:r w:rsidRPr="00031941">
        <w:t>Кч1 = Н1·1000 / С₁ = 21·1000 / 885 = 23,73</w:t>
      </w:r>
    </w:p>
    <w:p w14:paraId="4C1B4B6A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>Друге підприємство:</w:t>
      </w:r>
    </w:p>
    <w:p w14:paraId="4E28EE3C" w14:textId="77777777" w:rsidR="00F3260B" w:rsidRPr="00031941" w:rsidRDefault="00000000" w:rsidP="00B87357">
      <w:pPr>
        <w:ind w:left="284" w:firstLine="567"/>
        <w:jc w:val="center"/>
      </w:pPr>
      <w:r w:rsidRPr="00031941">
        <w:t>Кч2 = Н2·1000 / С₂ = 20·1000 / 700 = 28,57</w:t>
      </w:r>
    </w:p>
    <w:p w14:paraId="13484DA4" w14:textId="77777777" w:rsidR="00F3260B" w:rsidRPr="00031941" w:rsidRDefault="00000000" w:rsidP="00B87357">
      <w:pPr>
        <w:ind w:left="284" w:firstLine="567"/>
      </w:pPr>
      <w:r w:rsidRPr="00031941">
        <w:t>Визначимо коефіцієнт тяжкості травматизму:</w:t>
      </w:r>
    </w:p>
    <w:p w14:paraId="57D737E3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>Перше підприємство:</w:t>
      </w:r>
    </w:p>
    <w:p w14:paraId="7687D8DA" w14:textId="77777777" w:rsidR="00F3260B" w:rsidRPr="00031941" w:rsidRDefault="00000000" w:rsidP="00B87357">
      <w:pPr>
        <w:ind w:left="284" w:firstLine="567"/>
        <w:jc w:val="center"/>
      </w:pPr>
      <w:r w:rsidRPr="00031941">
        <w:t>Кт1 = Д1 / Н1 = 129 / 21 = 6,14</w:t>
      </w:r>
    </w:p>
    <w:p w14:paraId="549717C8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>Друге підприємство:</w:t>
      </w:r>
    </w:p>
    <w:p w14:paraId="437845C6" w14:textId="77777777" w:rsidR="00F3260B" w:rsidRPr="00031941" w:rsidRDefault="00000000" w:rsidP="00B87357">
      <w:pPr>
        <w:ind w:left="284" w:firstLine="567"/>
        <w:jc w:val="center"/>
      </w:pPr>
      <w:r w:rsidRPr="00031941">
        <w:t>Кт2 = Д2 / Н2 = 125 / 20 = 6,25</w:t>
      </w:r>
    </w:p>
    <w:p w14:paraId="781988E7" w14:textId="77777777" w:rsidR="00F3260B" w:rsidRPr="00031941" w:rsidRDefault="00000000" w:rsidP="00B87357">
      <w:pPr>
        <w:ind w:left="284" w:firstLine="567"/>
      </w:pPr>
      <w:r w:rsidRPr="00031941">
        <w:t>Розрахуємо коефіцієнт трудових витрат:</w:t>
      </w:r>
    </w:p>
    <w:p w14:paraId="06A60D2B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>Перше підприємство:</w:t>
      </w:r>
    </w:p>
    <w:p w14:paraId="2B53D8DA" w14:textId="77777777" w:rsidR="00F3260B" w:rsidRPr="00031941" w:rsidRDefault="00000000" w:rsidP="00B87357">
      <w:pPr>
        <w:ind w:left="284" w:firstLine="567"/>
        <w:jc w:val="center"/>
      </w:pPr>
      <w:r w:rsidRPr="00031941">
        <w:t>Ктв1 = Кч1 · Кт1 = 23,73 · 6,14 = 145,76</w:t>
      </w:r>
    </w:p>
    <w:p w14:paraId="4AB2FFCE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>Друге підприємство:</w:t>
      </w:r>
    </w:p>
    <w:p w14:paraId="500C6F28" w14:textId="0991BFCB" w:rsidR="00F3260B" w:rsidRPr="00031941" w:rsidRDefault="00000000" w:rsidP="00B87357">
      <w:pPr>
        <w:ind w:left="284" w:firstLine="567"/>
        <w:jc w:val="center"/>
      </w:pPr>
      <w:r w:rsidRPr="00031941">
        <w:t>Ктв2 = Кч2 · Кт2 = 28,57 · 6,25 = 178,57</w:t>
      </w:r>
      <w:r w:rsidR="00265763">
        <w:br/>
      </w:r>
      <w:r w:rsidR="00265763">
        <w:br/>
      </w:r>
      <w:r w:rsidR="00265763">
        <w:br/>
      </w:r>
      <w:r w:rsidR="00265763">
        <w:br/>
      </w:r>
    </w:p>
    <w:p w14:paraId="08112BE6" w14:textId="5795CF2D" w:rsidR="00F3260B" w:rsidRPr="00031941" w:rsidRDefault="00265763" w:rsidP="00B87357">
      <w:pPr>
        <w:ind w:left="284" w:firstLine="567"/>
      </w:pPr>
      <w:r>
        <w:lastRenderedPageBreak/>
        <w:t xml:space="preserve">Таблиця 1.7 – </w:t>
      </w:r>
      <w:r w:rsidRPr="00031941">
        <w:t>Отримані</w:t>
      </w:r>
      <w:r>
        <w:t xml:space="preserve"> </w:t>
      </w:r>
      <w:r w:rsidRPr="00031941">
        <w:t>дані по статистичним коефіцієнтам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8"/>
        <w:gridCol w:w="1915"/>
        <w:gridCol w:w="1909"/>
        <w:gridCol w:w="1923"/>
        <w:gridCol w:w="1904"/>
      </w:tblGrid>
      <w:tr w:rsidR="00F3260B" w:rsidRPr="00031941" w14:paraId="02A9B59C" w14:textId="77777777" w:rsidTr="00B87357">
        <w:trPr>
          <w:jc w:val="center"/>
        </w:trPr>
        <w:tc>
          <w:tcPr>
            <w:tcW w:w="2041" w:type="dxa"/>
          </w:tcPr>
          <w:p w14:paraId="15CDCC48" w14:textId="29711F65" w:rsidR="00F3260B" w:rsidRPr="00031941" w:rsidRDefault="00000000" w:rsidP="00265763">
            <w:pPr>
              <w:ind w:left="284"/>
            </w:pPr>
            <w:r w:rsidRPr="00031941">
              <w:rPr>
                <w:sz w:val="20"/>
              </w:rPr>
              <w:t>Підприємство</w:t>
            </w:r>
          </w:p>
        </w:tc>
        <w:tc>
          <w:tcPr>
            <w:tcW w:w="2041" w:type="dxa"/>
          </w:tcPr>
          <w:p w14:paraId="1322A2B4" w14:textId="04F727EF" w:rsidR="00F3260B" w:rsidRPr="00031941" w:rsidRDefault="00000000" w:rsidP="00265763">
            <w:r w:rsidRPr="00031941">
              <w:rPr>
                <w:sz w:val="20"/>
              </w:rPr>
              <w:t>Кількість</w:t>
            </w:r>
            <w:r w:rsidR="00265763">
              <w:rPr>
                <w:sz w:val="20"/>
              </w:rPr>
              <w:t xml:space="preserve"> </w:t>
            </w:r>
            <w:r w:rsidRPr="00031941">
              <w:rPr>
                <w:sz w:val="20"/>
              </w:rPr>
              <w:t>працюючих</w:t>
            </w:r>
            <w:r w:rsidR="00265763">
              <w:rPr>
                <w:sz w:val="20"/>
              </w:rPr>
              <w:t xml:space="preserve"> </w:t>
            </w:r>
            <w:r w:rsidRPr="00031941">
              <w:rPr>
                <w:sz w:val="20"/>
              </w:rPr>
              <w:t>С, чол.</w:t>
            </w:r>
          </w:p>
        </w:tc>
        <w:tc>
          <w:tcPr>
            <w:tcW w:w="2041" w:type="dxa"/>
          </w:tcPr>
          <w:p w14:paraId="32C87DE0" w14:textId="287ED3BF" w:rsidR="00F3260B" w:rsidRPr="00031941" w:rsidRDefault="00000000" w:rsidP="00265763">
            <w:pPr>
              <w:ind w:left="284"/>
            </w:pPr>
            <w:r w:rsidRPr="00031941">
              <w:rPr>
                <w:sz w:val="20"/>
              </w:rPr>
              <w:t>Частоти</w:t>
            </w:r>
            <w:r w:rsidR="00265763">
              <w:rPr>
                <w:sz w:val="20"/>
              </w:rPr>
              <w:t xml:space="preserve"> </w:t>
            </w:r>
            <w:r w:rsidRPr="00031941">
              <w:rPr>
                <w:sz w:val="20"/>
              </w:rPr>
              <w:t>Кч</w:t>
            </w:r>
          </w:p>
        </w:tc>
        <w:tc>
          <w:tcPr>
            <w:tcW w:w="2041" w:type="dxa"/>
          </w:tcPr>
          <w:p w14:paraId="5091D3D7" w14:textId="796BFA47" w:rsidR="00F3260B" w:rsidRPr="00031941" w:rsidRDefault="00000000" w:rsidP="00265763">
            <w:pPr>
              <w:ind w:left="284"/>
            </w:pPr>
            <w:r w:rsidRPr="00031941">
              <w:rPr>
                <w:sz w:val="20"/>
              </w:rPr>
              <w:t>Тяжкості</w:t>
            </w:r>
            <w:r w:rsidR="00265763">
              <w:rPr>
                <w:sz w:val="20"/>
              </w:rPr>
              <w:t xml:space="preserve"> </w:t>
            </w:r>
            <w:r w:rsidRPr="00031941">
              <w:rPr>
                <w:sz w:val="20"/>
              </w:rPr>
              <w:t>Кт</w:t>
            </w:r>
          </w:p>
        </w:tc>
        <w:tc>
          <w:tcPr>
            <w:tcW w:w="2041" w:type="dxa"/>
          </w:tcPr>
          <w:p w14:paraId="0578B44E" w14:textId="2B993B9F" w:rsidR="00F3260B" w:rsidRPr="00031941" w:rsidRDefault="00000000" w:rsidP="00265763">
            <w:r w:rsidRPr="00031941">
              <w:rPr>
                <w:sz w:val="20"/>
              </w:rPr>
              <w:t>Трудових</w:t>
            </w:r>
            <w:r w:rsidR="00265763">
              <w:rPr>
                <w:sz w:val="20"/>
              </w:rPr>
              <w:t xml:space="preserve"> </w:t>
            </w:r>
            <w:r w:rsidRPr="00031941">
              <w:rPr>
                <w:sz w:val="20"/>
              </w:rPr>
              <w:t>втрат</w:t>
            </w:r>
            <w:r w:rsidR="00265763">
              <w:rPr>
                <w:sz w:val="20"/>
              </w:rPr>
              <w:t xml:space="preserve"> </w:t>
            </w:r>
            <w:r w:rsidRPr="00031941">
              <w:rPr>
                <w:sz w:val="20"/>
              </w:rPr>
              <w:t>Ктв</w:t>
            </w:r>
          </w:p>
        </w:tc>
      </w:tr>
      <w:tr w:rsidR="00F3260B" w:rsidRPr="00031941" w14:paraId="0FA25447" w14:textId="77777777" w:rsidTr="00B87357">
        <w:trPr>
          <w:jc w:val="center"/>
        </w:trPr>
        <w:tc>
          <w:tcPr>
            <w:tcW w:w="2041" w:type="dxa"/>
          </w:tcPr>
          <w:p w14:paraId="43A8C7A9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№ 1</w:t>
            </w:r>
          </w:p>
        </w:tc>
        <w:tc>
          <w:tcPr>
            <w:tcW w:w="2041" w:type="dxa"/>
          </w:tcPr>
          <w:p w14:paraId="3D007BC2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885</w:t>
            </w:r>
          </w:p>
        </w:tc>
        <w:tc>
          <w:tcPr>
            <w:tcW w:w="2041" w:type="dxa"/>
          </w:tcPr>
          <w:p w14:paraId="56989864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23,73</w:t>
            </w:r>
          </w:p>
        </w:tc>
        <w:tc>
          <w:tcPr>
            <w:tcW w:w="2041" w:type="dxa"/>
          </w:tcPr>
          <w:p w14:paraId="371B2924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6,14</w:t>
            </w:r>
          </w:p>
        </w:tc>
        <w:tc>
          <w:tcPr>
            <w:tcW w:w="2041" w:type="dxa"/>
          </w:tcPr>
          <w:p w14:paraId="28062ABD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145,76</w:t>
            </w:r>
          </w:p>
        </w:tc>
      </w:tr>
      <w:tr w:rsidR="00F3260B" w:rsidRPr="00031941" w14:paraId="4E991CAF" w14:textId="77777777" w:rsidTr="00B87357">
        <w:trPr>
          <w:jc w:val="center"/>
        </w:trPr>
        <w:tc>
          <w:tcPr>
            <w:tcW w:w="2041" w:type="dxa"/>
          </w:tcPr>
          <w:p w14:paraId="6187E36F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№ 2</w:t>
            </w:r>
          </w:p>
        </w:tc>
        <w:tc>
          <w:tcPr>
            <w:tcW w:w="2041" w:type="dxa"/>
          </w:tcPr>
          <w:p w14:paraId="352D09A5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700</w:t>
            </w:r>
          </w:p>
        </w:tc>
        <w:tc>
          <w:tcPr>
            <w:tcW w:w="2041" w:type="dxa"/>
          </w:tcPr>
          <w:p w14:paraId="1BD7BD22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28,57</w:t>
            </w:r>
          </w:p>
        </w:tc>
        <w:tc>
          <w:tcPr>
            <w:tcW w:w="2041" w:type="dxa"/>
          </w:tcPr>
          <w:p w14:paraId="3E7F920D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6,25</w:t>
            </w:r>
          </w:p>
        </w:tc>
        <w:tc>
          <w:tcPr>
            <w:tcW w:w="2041" w:type="dxa"/>
          </w:tcPr>
          <w:p w14:paraId="3F12C840" w14:textId="77777777" w:rsidR="00F3260B" w:rsidRPr="00031941" w:rsidRDefault="00000000" w:rsidP="00B87357">
            <w:pPr>
              <w:ind w:left="284" w:firstLine="567"/>
              <w:jc w:val="center"/>
            </w:pPr>
            <w:r w:rsidRPr="00031941">
              <w:rPr>
                <w:sz w:val="24"/>
              </w:rPr>
              <w:t>178,57</w:t>
            </w:r>
          </w:p>
        </w:tc>
      </w:tr>
    </w:tbl>
    <w:p w14:paraId="62EE52D1" w14:textId="77777777" w:rsidR="00F3260B" w:rsidRPr="00031941" w:rsidRDefault="00F3260B" w:rsidP="00B87357">
      <w:pPr>
        <w:ind w:left="284" w:firstLine="567"/>
      </w:pPr>
    </w:p>
    <w:p w14:paraId="6BEC15AF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 xml:space="preserve">Висновок: </w:t>
      </w:r>
      <w:r w:rsidRPr="00031941">
        <w:t>стан виробничого травматизму на першому підприємстві кращий, тому що Ктв1=145,76 &lt; Ктв2=178,57.</w:t>
      </w:r>
    </w:p>
    <w:p w14:paraId="5B08BAC8" w14:textId="77777777" w:rsidR="00F3260B" w:rsidRPr="00031941" w:rsidRDefault="00F3260B" w:rsidP="00B87357">
      <w:pPr>
        <w:ind w:left="284" w:firstLine="567"/>
      </w:pPr>
    </w:p>
    <w:p w14:paraId="78F26D2F" w14:textId="77777777" w:rsidR="00F3260B" w:rsidRPr="00031941" w:rsidRDefault="00000000" w:rsidP="00B87357">
      <w:pPr>
        <w:ind w:left="284" w:firstLine="567"/>
      </w:pPr>
      <w:r w:rsidRPr="00031941">
        <w:rPr>
          <w:b/>
        </w:rPr>
        <w:t xml:space="preserve">Висновки до лабораторно-практичної роботи: </w:t>
      </w:r>
      <w:r w:rsidRPr="00031941">
        <w:t>у ході виконання лабораторно-практичної роботи ознайомились з методами аналізу виробничого травматизму та сформували практичні навички використання статистичного, економічного методів аналізу травматизму.</w:t>
      </w:r>
    </w:p>
    <w:sectPr w:rsidR="00F3260B" w:rsidRPr="00031941" w:rsidSect="00B873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0" w:right="567" w:bottom="2977" w:left="1134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E1A54" w14:textId="77777777" w:rsidR="00202179" w:rsidRDefault="00202179" w:rsidP="00B87357">
      <w:pPr>
        <w:spacing w:line="240" w:lineRule="auto"/>
      </w:pPr>
      <w:r>
        <w:separator/>
      </w:r>
    </w:p>
  </w:endnote>
  <w:endnote w:type="continuationSeparator" w:id="0">
    <w:p w14:paraId="52DD3078" w14:textId="77777777" w:rsidR="00202179" w:rsidRDefault="00202179" w:rsidP="00B873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8E123" w14:textId="77777777" w:rsidR="009C1176" w:rsidRDefault="009C117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51BF1" w14:textId="77777777" w:rsidR="009C1176" w:rsidRDefault="009C117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744BD" w14:textId="77777777" w:rsidR="009C1176" w:rsidRDefault="009C117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521C2" w14:textId="77777777" w:rsidR="00202179" w:rsidRDefault="00202179" w:rsidP="00B87357">
      <w:pPr>
        <w:spacing w:line="240" w:lineRule="auto"/>
      </w:pPr>
      <w:r>
        <w:separator/>
      </w:r>
    </w:p>
  </w:footnote>
  <w:footnote w:type="continuationSeparator" w:id="0">
    <w:p w14:paraId="18A8C07E" w14:textId="77777777" w:rsidR="00202179" w:rsidRDefault="00202179" w:rsidP="00B873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00F40" w14:textId="77777777" w:rsidR="009C1176" w:rsidRDefault="009C117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8516" w14:textId="3170F2C2" w:rsidR="00B87357" w:rsidRDefault="00B87357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1" layoutInCell="1" allowOverlap="1" wp14:anchorId="63A8052F" wp14:editId="3FDBB8B0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B800E9" w14:textId="77777777" w:rsidR="00B87357" w:rsidRDefault="00B87357" w:rsidP="00B87357">
                            <w:pPr>
                              <w:pStyle w:val="aff8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17FA12" w14:textId="77777777" w:rsidR="00B87357" w:rsidRDefault="00B87357" w:rsidP="00B87357">
                            <w:pPr>
                              <w:pStyle w:val="aff8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86830A" w14:textId="77777777" w:rsidR="00B87357" w:rsidRPr="000777EF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1F3A57" w14:textId="77777777" w:rsidR="00B87357" w:rsidRPr="000777EF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3BBC68" w14:textId="77777777" w:rsidR="00B87357" w:rsidRPr="000777EF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870EE2" w14:textId="77777777" w:rsidR="00B87357" w:rsidRPr="000777EF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3D3682" w14:textId="77777777" w:rsidR="00B87357" w:rsidRPr="00E6490A" w:rsidRDefault="00B87357" w:rsidP="00B87357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297517" w14:textId="25371CC0" w:rsidR="00B87357" w:rsidRPr="000777EF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ОП.121.221.016</w:t>
                            </w:r>
                          </w:p>
                          <w:p w14:paraId="737DA900" w14:textId="77777777" w:rsidR="00B87357" w:rsidRPr="000777EF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36C9674D" w14:textId="77777777" w:rsidR="00B87357" w:rsidRDefault="00B87357" w:rsidP="00B8735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A8052F" id="Группа 21" o:spid="_x0000_s1026" style="position:absolute;left:0;text-align:left;margin-left:58.05pt;margin-top:17.95pt;width:518.8pt;height:802.3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60B800E9" w14:textId="77777777" w:rsidR="00B87357" w:rsidRDefault="00B87357" w:rsidP="00B87357">
                      <w:pPr>
                        <w:pStyle w:val="aff8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5B17FA12" w14:textId="77777777" w:rsidR="00B87357" w:rsidRDefault="00B87357" w:rsidP="00B87357">
                      <w:pPr>
                        <w:pStyle w:val="aff8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0086830A" w14:textId="77777777" w:rsidR="00B87357" w:rsidRPr="000777EF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011F3A57" w14:textId="77777777" w:rsidR="00B87357" w:rsidRPr="000777EF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93BBC68" w14:textId="77777777" w:rsidR="00B87357" w:rsidRPr="000777EF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3C870EE2" w14:textId="77777777" w:rsidR="00B87357" w:rsidRPr="000777EF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193D3682" w14:textId="77777777" w:rsidR="00B87357" w:rsidRPr="00E6490A" w:rsidRDefault="00B87357" w:rsidP="00B87357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A297517" w14:textId="25371CC0" w:rsidR="00B87357" w:rsidRPr="000777EF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ОП.121.221.016</w:t>
                      </w:r>
                    </w:p>
                    <w:p w14:paraId="737DA900" w14:textId="77777777" w:rsidR="00B87357" w:rsidRPr="000777EF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36C9674D" w14:textId="77777777" w:rsidR="00B87357" w:rsidRDefault="00B87357" w:rsidP="00B87357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DDD3D" w14:textId="2E108585" w:rsidR="00B87357" w:rsidRDefault="00B87357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1824" behindDoc="0" locked="1" layoutInCell="1" allowOverlap="1" wp14:anchorId="4ADF1A81" wp14:editId="4739231D">
              <wp:simplePos x="0" y="0"/>
              <wp:positionH relativeFrom="page">
                <wp:posOffset>699770</wp:posOffset>
              </wp:positionH>
              <wp:positionV relativeFrom="page">
                <wp:posOffset>240030</wp:posOffset>
              </wp:positionV>
              <wp:extent cx="6588760" cy="10189210"/>
              <wp:effectExtent l="0" t="0" r="21590" b="2159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468262" w14:textId="77777777" w:rsidR="00B87357" w:rsidRPr="000777EF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0C3237" w14:textId="77777777" w:rsidR="00B87357" w:rsidRPr="000777EF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8B2FB0" w14:textId="77777777" w:rsidR="00B87357" w:rsidRPr="000777EF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381560" w14:textId="77777777" w:rsidR="00B87357" w:rsidRPr="000777EF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86CFBE" w14:textId="77777777" w:rsidR="00B87357" w:rsidRPr="000777EF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2A3CE0" w14:textId="77777777" w:rsidR="00B87357" w:rsidRPr="000777EF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62E97D" w14:textId="77777777" w:rsidR="00B87357" w:rsidRPr="005544D7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7DF95E" w14:textId="6CF5A11F" w:rsidR="00B87357" w:rsidRPr="000777EF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ОП.121.221.016</w:t>
                            </w:r>
                          </w:p>
                          <w:p w14:paraId="4DD47FD0" w14:textId="77777777" w:rsidR="00B87357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64953F" w14:textId="77777777" w:rsidR="00B87357" w:rsidRPr="000777EF" w:rsidRDefault="00B87357" w:rsidP="00B87357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B60A8D" w14:textId="77777777" w:rsidR="00B87357" w:rsidRPr="005544D7" w:rsidRDefault="00B87357" w:rsidP="00B87357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802EE5" w14:textId="77777777" w:rsidR="00B87357" w:rsidRPr="000777EF" w:rsidRDefault="00B87357" w:rsidP="00B87357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5A687D" w14:textId="72090B38" w:rsidR="00B87357" w:rsidRPr="00ED4D57" w:rsidRDefault="00B87357" w:rsidP="00B87357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Гарасюта І. 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4BA818" w14:textId="77777777" w:rsidR="00B87357" w:rsidRDefault="00B87357" w:rsidP="00B87357">
                              <w:pPr>
                                <w:pStyle w:val="aff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799D00" w14:textId="77777777" w:rsidR="00B87357" w:rsidRDefault="00B87357" w:rsidP="00B87357">
                              <w:pPr>
                                <w:pStyle w:val="aff8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FCC68C" w14:textId="77777777" w:rsidR="00B87357" w:rsidRPr="000777EF" w:rsidRDefault="00B87357" w:rsidP="00B87357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A56F9F" w14:textId="77777777" w:rsidR="00B87357" w:rsidRPr="0061633C" w:rsidRDefault="00B87357" w:rsidP="00B87357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14EAFB" w14:textId="77777777" w:rsidR="00B87357" w:rsidRPr="000777EF" w:rsidRDefault="00B87357" w:rsidP="00B87357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C8348E" w14:textId="77777777" w:rsidR="00B87357" w:rsidRPr="0061633C" w:rsidRDefault="00B87357" w:rsidP="00B87357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CD1A78" w14:textId="3E8CAB50" w:rsidR="00B87357" w:rsidRPr="00C708EA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192B47" w14:textId="77777777" w:rsidR="00B87357" w:rsidRPr="000777EF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9995A7" w14:textId="77777777" w:rsidR="00B87357" w:rsidRPr="000777EF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D89A71" w14:textId="3B1CD635" w:rsidR="00B87357" w:rsidRPr="000151B0" w:rsidRDefault="009C1176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35AD6D" w14:textId="77777777" w:rsidR="00B87357" w:rsidRPr="009B60BD" w:rsidRDefault="00B87357" w:rsidP="00B87357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DF1A81" id="Группа 41" o:spid="_x0000_s1046" style="position:absolute;left:0;text-align:left;margin-left:55.1pt;margin-top:18.9pt;width:518.8pt;height:802.3pt;z-index:2516618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5A468262" w14:textId="77777777" w:rsidR="00B87357" w:rsidRPr="000777EF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7B0C3237" w14:textId="77777777" w:rsidR="00B87357" w:rsidRPr="000777EF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038B2FB0" w14:textId="77777777" w:rsidR="00B87357" w:rsidRPr="000777EF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1381560" w14:textId="77777777" w:rsidR="00B87357" w:rsidRPr="000777EF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6886CFBE" w14:textId="77777777" w:rsidR="00B87357" w:rsidRPr="000777EF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282A3CE0" w14:textId="77777777" w:rsidR="00B87357" w:rsidRPr="000777EF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5A62E97D" w14:textId="77777777" w:rsidR="00B87357" w:rsidRPr="005544D7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7A7DF95E" w14:textId="6CF5A11F" w:rsidR="00B87357" w:rsidRPr="000777EF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ОП.121.221.016</w:t>
                      </w:r>
                    </w:p>
                    <w:p w14:paraId="4DD47FD0" w14:textId="77777777" w:rsidR="00B87357" w:rsidRDefault="00B87357" w:rsidP="00B87357">
                      <w:pPr>
                        <w:pStyle w:val="aff8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4064953F" w14:textId="77777777" w:rsidR="00B87357" w:rsidRPr="000777EF" w:rsidRDefault="00B87357" w:rsidP="00B87357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3DB60A8D" w14:textId="77777777" w:rsidR="00B87357" w:rsidRPr="005544D7" w:rsidRDefault="00B87357" w:rsidP="00B87357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52802EE5" w14:textId="77777777" w:rsidR="00B87357" w:rsidRPr="000777EF" w:rsidRDefault="00B87357" w:rsidP="00B87357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385A687D" w14:textId="72090B38" w:rsidR="00B87357" w:rsidRPr="00ED4D57" w:rsidRDefault="00B87357" w:rsidP="00B87357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Гарасюта І. М.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3C4BA818" w14:textId="77777777" w:rsidR="00B87357" w:rsidRDefault="00B87357" w:rsidP="00B87357">
                        <w:pPr>
                          <w:pStyle w:val="aff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6A799D00" w14:textId="77777777" w:rsidR="00B87357" w:rsidRDefault="00B87357" w:rsidP="00B87357">
                        <w:pPr>
                          <w:pStyle w:val="aff8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5EFCC68C" w14:textId="77777777" w:rsidR="00B87357" w:rsidRPr="000777EF" w:rsidRDefault="00B87357" w:rsidP="00B87357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6CA56F9F" w14:textId="77777777" w:rsidR="00B87357" w:rsidRPr="0061633C" w:rsidRDefault="00B87357" w:rsidP="00B87357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3014EAFB" w14:textId="77777777" w:rsidR="00B87357" w:rsidRPr="000777EF" w:rsidRDefault="00B87357" w:rsidP="00B87357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3DC8348E" w14:textId="77777777" w:rsidR="00B87357" w:rsidRPr="0061633C" w:rsidRDefault="00B87357" w:rsidP="00B87357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23CD1A78" w14:textId="3E8CAB50" w:rsidR="00B87357" w:rsidRPr="00C708EA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76192B47" w14:textId="77777777" w:rsidR="00B87357" w:rsidRPr="000777EF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599995A7" w14:textId="77777777" w:rsidR="00B87357" w:rsidRPr="000777EF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02D89A71" w14:textId="3B1CD635" w:rsidR="00B87357" w:rsidRPr="000151B0" w:rsidRDefault="009C1176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10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6435AD6D" w14:textId="77777777" w:rsidR="00B87357" w:rsidRPr="009B60BD" w:rsidRDefault="00B87357" w:rsidP="00B87357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994556">
    <w:abstractNumId w:val="8"/>
  </w:num>
  <w:num w:numId="2" w16cid:durableId="1415739545">
    <w:abstractNumId w:val="6"/>
  </w:num>
  <w:num w:numId="3" w16cid:durableId="1651904258">
    <w:abstractNumId w:val="5"/>
  </w:num>
  <w:num w:numId="4" w16cid:durableId="1085541284">
    <w:abstractNumId w:val="4"/>
  </w:num>
  <w:num w:numId="5" w16cid:durableId="757143077">
    <w:abstractNumId w:val="7"/>
  </w:num>
  <w:num w:numId="6" w16cid:durableId="1933128319">
    <w:abstractNumId w:val="3"/>
  </w:num>
  <w:num w:numId="7" w16cid:durableId="443774091">
    <w:abstractNumId w:val="2"/>
  </w:num>
  <w:num w:numId="8" w16cid:durableId="414327631">
    <w:abstractNumId w:val="1"/>
  </w:num>
  <w:num w:numId="9" w16cid:durableId="84339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941"/>
    <w:rsid w:val="00034616"/>
    <w:rsid w:val="0006063C"/>
    <w:rsid w:val="0015074B"/>
    <w:rsid w:val="001A2BED"/>
    <w:rsid w:val="00202179"/>
    <w:rsid w:val="00265763"/>
    <w:rsid w:val="0029639D"/>
    <w:rsid w:val="00326F90"/>
    <w:rsid w:val="004B0D99"/>
    <w:rsid w:val="004C142D"/>
    <w:rsid w:val="00686230"/>
    <w:rsid w:val="00850D5A"/>
    <w:rsid w:val="008B6777"/>
    <w:rsid w:val="008E2254"/>
    <w:rsid w:val="009C1176"/>
    <w:rsid w:val="00AA1D8D"/>
    <w:rsid w:val="00B47730"/>
    <w:rsid w:val="00B87357"/>
    <w:rsid w:val="00BE3E1D"/>
    <w:rsid w:val="00C87985"/>
    <w:rsid w:val="00CB0664"/>
    <w:rsid w:val="00D450EA"/>
    <w:rsid w:val="00E5704D"/>
    <w:rsid w:val="00F326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975DDF7"/>
  <w14:defaultImageDpi w14:val="300"/>
  <w15:docId w15:val="{3BFB47C7-A6C9-43EC-BD13-4484D831D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Чертежный"/>
    <w:rsid w:val="00B8735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10</Pages>
  <Words>1427</Words>
  <Characters>8139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Троцький</cp:lastModifiedBy>
  <cp:revision>6</cp:revision>
  <dcterms:created xsi:type="dcterms:W3CDTF">2013-12-23T23:15:00Z</dcterms:created>
  <dcterms:modified xsi:type="dcterms:W3CDTF">2026-02-23T10:17:00Z</dcterms:modified>
  <cp:category/>
</cp:coreProperties>
</file>