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A34F49" w14:textId="299D6178" w:rsidR="008C0E56" w:rsidRPr="00BF2FFE" w:rsidRDefault="00B36B89">
      <w:pPr>
        <w:jc w:val="center"/>
        <w:rPr>
          <w:lang w:val="uk-UA"/>
        </w:rPr>
      </w:pPr>
      <w:r>
        <w:rPr>
          <w:b/>
          <w:sz w:val="28"/>
        </w:rPr>
        <w:t>Лабораторн</w:t>
      </w:r>
      <w:r w:rsidR="003937FA">
        <w:rPr>
          <w:b/>
          <w:sz w:val="28"/>
          <w:lang w:val="uk-UA"/>
        </w:rPr>
        <w:t>а</w:t>
      </w:r>
      <w:r>
        <w:rPr>
          <w:b/>
          <w:sz w:val="28"/>
        </w:rPr>
        <w:t xml:space="preserve"> робота №</w:t>
      </w:r>
      <w:r w:rsidR="00BF2FFE">
        <w:rPr>
          <w:b/>
          <w:sz w:val="28"/>
          <w:lang w:val="uk-UA"/>
        </w:rPr>
        <w:t>7</w:t>
      </w:r>
    </w:p>
    <w:p w14:paraId="3F256EF9" w14:textId="77777777" w:rsidR="008C0E56" w:rsidRDefault="00B36B89" w:rsidP="003937FA">
      <w:r>
        <w:rPr>
          <w:b/>
          <w:sz w:val="24"/>
        </w:rPr>
        <w:t xml:space="preserve">Тема: </w:t>
      </w:r>
      <w:r w:rsidRPr="003937FA">
        <w:rPr>
          <w:bCs/>
          <w:sz w:val="24"/>
        </w:rPr>
        <w:t>Розрахунок блискавковідводу та штучного заземлюючого пристрою</w:t>
      </w:r>
    </w:p>
    <w:p w14:paraId="1A1F1CED" w14:textId="77777777" w:rsidR="008C0E56" w:rsidRDefault="00B36B89">
      <w:r w:rsidRPr="003937FA">
        <w:rPr>
          <w:b/>
          <w:bCs/>
          <w:sz w:val="24"/>
        </w:rPr>
        <w:t>Мета роботи:</w:t>
      </w:r>
      <w:r>
        <w:rPr>
          <w:sz w:val="24"/>
        </w:rPr>
        <w:t xml:space="preserve"> навчитися розраховувати блискавковідводи і штучний заземлюючий пристрій для виробничих будівель.</w:t>
      </w:r>
    </w:p>
    <w:p w14:paraId="36A57B1A" w14:textId="77777777" w:rsidR="008C0E56" w:rsidRDefault="00B36B89">
      <w:r w:rsidRPr="003937FA">
        <w:rPr>
          <w:b/>
          <w:bCs/>
          <w:sz w:val="24"/>
        </w:rPr>
        <w:t>Матеріально-технічне оснащення:</w:t>
      </w:r>
      <w:r>
        <w:rPr>
          <w:sz w:val="24"/>
        </w:rPr>
        <w:t xml:space="preserve"> ПК</w:t>
      </w:r>
    </w:p>
    <w:p w14:paraId="05706778" w14:textId="77777777" w:rsidR="008C0E56" w:rsidRDefault="008C0E56"/>
    <w:p w14:paraId="443E23F6" w14:textId="77777777" w:rsidR="008C0E56" w:rsidRDefault="00B36B89" w:rsidP="003937FA">
      <w:pPr>
        <w:jc w:val="center"/>
      </w:pPr>
      <w:r>
        <w:rPr>
          <w:b/>
          <w:sz w:val="24"/>
        </w:rPr>
        <w:t>Хід роботи:</w:t>
      </w:r>
    </w:p>
    <w:p w14:paraId="1EF66524" w14:textId="77777777" w:rsidR="008C0E56" w:rsidRDefault="00B36B89" w:rsidP="003937FA">
      <w:pPr>
        <w:jc w:val="center"/>
      </w:pPr>
      <w:r>
        <w:rPr>
          <w:b/>
          <w:sz w:val="24"/>
        </w:rPr>
        <w:t>Варіант № 16</w:t>
      </w:r>
    </w:p>
    <w:p w14:paraId="6D92E892" w14:textId="77777777" w:rsidR="008C0E56" w:rsidRDefault="008C0E56"/>
    <w:p w14:paraId="37F128B8" w14:textId="77777777" w:rsidR="008C0E56" w:rsidRDefault="00B36B89">
      <w:r>
        <w:rPr>
          <w:b/>
          <w:sz w:val="24"/>
        </w:rPr>
        <w:t>Таблиця 8.1 – Вихідні дані (варіант 16)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8C0E56" w14:paraId="3C2908BC" w14:textId="77777777">
        <w:tc>
          <w:tcPr>
            <w:tcW w:w="3324" w:type="dxa"/>
          </w:tcPr>
          <w:p w14:paraId="39B3E21A" w14:textId="77777777" w:rsidR="008C0E56" w:rsidRDefault="00B36B89">
            <w:pPr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w="3324" w:type="dxa"/>
          </w:tcPr>
          <w:p w14:paraId="44F5CF52" w14:textId="77777777" w:rsidR="008C0E56" w:rsidRDefault="00B36B89">
            <w:pPr>
              <w:jc w:val="center"/>
            </w:pPr>
            <w:r>
              <w:rPr>
                <w:b/>
              </w:rPr>
              <w:t>Позначення</w:t>
            </w:r>
          </w:p>
        </w:tc>
        <w:tc>
          <w:tcPr>
            <w:tcW w:w="3324" w:type="dxa"/>
          </w:tcPr>
          <w:p w14:paraId="251F4865" w14:textId="77777777" w:rsidR="008C0E56" w:rsidRDefault="00B36B89">
            <w:pPr>
              <w:jc w:val="center"/>
            </w:pPr>
            <w:r>
              <w:rPr>
                <w:b/>
              </w:rPr>
              <w:t>Значення</w:t>
            </w:r>
          </w:p>
        </w:tc>
      </w:tr>
      <w:tr w:rsidR="008C0E56" w14:paraId="4585BBD5" w14:textId="77777777">
        <w:tc>
          <w:tcPr>
            <w:tcW w:w="3324" w:type="dxa"/>
          </w:tcPr>
          <w:p w14:paraId="0D40D710" w14:textId="77777777" w:rsidR="008C0E56" w:rsidRDefault="00B36B89">
            <w:pPr>
              <w:jc w:val="center"/>
            </w:pPr>
            <w:r>
              <w:t>Довжина будівлі</w:t>
            </w:r>
          </w:p>
        </w:tc>
        <w:tc>
          <w:tcPr>
            <w:tcW w:w="3324" w:type="dxa"/>
          </w:tcPr>
          <w:p w14:paraId="0B872E39" w14:textId="77777777" w:rsidR="008C0E56" w:rsidRDefault="00B36B89">
            <w:pPr>
              <w:jc w:val="center"/>
            </w:pPr>
            <w:r>
              <w:t>A, м</w:t>
            </w:r>
          </w:p>
        </w:tc>
        <w:tc>
          <w:tcPr>
            <w:tcW w:w="3324" w:type="dxa"/>
          </w:tcPr>
          <w:p w14:paraId="5C04F707" w14:textId="77777777" w:rsidR="008C0E56" w:rsidRDefault="00B36B89">
            <w:pPr>
              <w:jc w:val="center"/>
            </w:pPr>
            <w:r>
              <w:t>20</w:t>
            </w:r>
          </w:p>
        </w:tc>
      </w:tr>
      <w:tr w:rsidR="008C0E56" w14:paraId="57647709" w14:textId="77777777">
        <w:tc>
          <w:tcPr>
            <w:tcW w:w="3324" w:type="dxa"/>
          </w:tcPr>
          <w:p w14:paraId="3683B09F" w14:textId="77777777" w:rsidR="008C0E56" w:rsidRDefault="00B36B89">
            <w:pPr>
              <w:jc w:val="center"/>
            </w:pPr>
            <w:r>
              <w:t>Ширина будівлі</w:t>
            </w:r>
          </w:p>
        </w:tc>
        <w:tc>
          <w:tcPr>
            <w:tcW w:w="3324" w:type="dxa"/>
          </w:tcPr>
          <w:p w14:paraId="751BA038" w14:textId="77777777" w:rsidR="008C0E56" w:rsidRDefault="00B36B89">
            <w:pPr>
              <w:jc w:val="center"/>
            </w:pPr>
            <w:r>
              <w:t>B, м</w:t>
            </w:r>
          </w:p>
        </w:tc>
        <w:tc>
          <w:tcPr>
            <w:tcW w:w="3324" w:type="dxa"/>
          </w:tcPr>
          <w:p w14:paraId="3FDE8A17" w14:textId="77777777" w:rsidR="008C0E56" w:rsidRDefault="00B36B89">
            <w:pPr>
              <w:jc w:val="center"/>
            </w:pPr>
            <w:r>
              <w:t>25</w:t>
            </w:r>
          </w:p>
        </w:tc>
      </w:tr>
      <w:tr w:rsidR="008C0E56" w14:paraId="7F0BA90E" w14:textId="77777777">
        <w:tc>
          <w:tcPr>
            <w:tcW w:w="3324" w:type="dxa"/>
          </w:tcPr>
          <w:p w14:paraId="44377693" w14:textId="77777777" w:rsidR="008C0E56" w:rsidRDefault="00B36B89">
            <w:pPr>
              <w:jc w:val="center"/>
            </w:pPr>
            <w:r>
              <w:t>Висота будівлі</w:t>
            </w:r>
          </w:p>
        </w:tc>
        <w:tc>
          <w:tcPr>
            <w:tcW w:w="3324" w:type="dxa"/>
          </w:tcPr>
          <w:p w14:paraId="1ECCCB3B" w14:textId="77777777" w:rsidR="008C0E56" w:rsidRDefault="00B36B89">
            <w:pPr>
              <w:jc w:val="center"/>
            </w:pPr>
            <w:r>
              <w:t>hx, м</w:t>
            </w:r>
          </w:p>
        </w:tc>
        <w:tc>
          <w:tcPr>
            <w:tcW w:w="3324" w:type="dxa"/>
          </w:tcPr>
          <w:p w14:paraId="319D6A81" w14:textId="77777777" w:rsidR="008C0E56" w:rsidRDefault="00B36B89">
            <w:pPr>
              <w:jc w:val="center"/>
            </w:pPr>
            <w:r>
              <w:t>50</w:t>
            </w:r>
          </w:p>
        </w:tc>
      </w:tr>
      <w:tr w:rsidR="008C0E56" w14:paraId="39650DE3" w14:textId="77777777">
        <w:tc>
          <w:tcPr>
            <w:tcW w:w="3324" w:type="dxa"/>
          </w:tcPr>
          <w:p w14:paraId="7D618840" w14:textId="77777777" w:rsidR="008C0E56" w:rsidRDefault="00B36B89">
            <w:pPr>
              <w:jc w:val="center"/>
            </w:pPr>
            <w:r>
              <w:t>Інтенсивність грозової діяльності</w:t>
            </w:r>
          </w:p>
        </w:tc>
        <w:tc>
          <w:tcPr>
            <w:tcW w:w="3324" w:type="dxa"/>
          </w:tcPr>
          <w:p w14:paraId="21B4FD5B" w14:textId="77777777" w:rsidR="008C0E56" w:rsidRDefault="00B36B89">
            <w:pPr>
              <w:jc w:val="center"/>
            </w:pPr>
            <w:r>
              <w:t>t, год/рік</w:t>
            </w:r>
          </w:p>
        </w:tc>
        <w:tc>
          <w:tcPr>
            <w:tcW w:w="3324" w:type="dxa"/>
          </w:tcPr>
          <w:p w14:paraId="37685A82" w14:textId="77777777" w:rsidR="008C0E56" w:rsidRDefault="00B36B89">
            <w:pPr>
              <w:jc w:val="center"/>
            </w:pPr>
            <w:r>
              <w:t>45</w:t>
            </w:r>
          </w:p>
        </w:tc>
      </w:tr>
      <w:tr w:rsidR="008C0E56" w14:paraId="7F737927" w14:textId="77777777">
        <w:tc>
          <w:tcPr>
            <w:tcW w:w="3324" w:type="dxa"/>
          </w:tcPr>
          <w:p w14:paraId="74D27D13" w14:textId="77777777" w:rsidR="008C0E56" w:rsidRDefault="00B36B89">
            <w:pPr>
              <w:jc w:val="center"/>
            </w:pPr>
            <w:r>
              <w:t>Вибухонебезпечна зона</w:t>
            </w:r>
          </w:p>
        </w:tc>
        <w:tc>
          <w:tcPr>
            <w:tcW w:w="3324" w:type="dxa"/>
          </w:tcPr>
          <w:p w14:paraId="4A154A46" w14:textId="77777777" w:rsidR="008C0E56" w:rsidRDefault="00B36B89">
            <w:pPr>
              <w:jc w:val="center"/>
            </w:pPr>
            <w:r>
              <w:t>—</w:t>
            </w:r>
          </w:p>
        </w:tc>
        <w:tc>
          <w:tcPr>
            <w:tcW w:w="3324" w:type="dxa"/>
          </w:tcPr>
          <w:p w14:paraId="2DCF2963" w14:textId="77777777" w:rsidR="008C0E56" w:rsidRDefault="00B36B89">
            <w:pPr>
              <w:jc w:val="center"/>
            </w:pPr>
            <w:r>
              <w:t>B-II</w:t>
            </w:r>
          </w:p>
        </w:tc>
      </w:tr>
    </w:tbl>
    <w:p w14:paraId="0BFBC43C" w14:textId="77777777" w:rsidR="008C0E56" w:rsidRDefault="008C0E56"/>
    <w:p w14:paraId="54A3D709" w14:textId="77777777" w:rsidR="008C0E56" w:rsidRDefault="00B36B89">
      <w:r>
        <w:rPr>
          <w:b/>
          <w:sz w:val="24"/>
        </w:rPr>
        <w:t>Завдання:</w:t>
      </w:r>
    </w:p>
    <w:p w14:paraId="2C7D58AD" w14:textId="77777777" w:rsidR="008C0E56" w:rsidRDefault="00B36B89">
      <w:r>
        <w:rPr>
          <w:sz w:val="24"/>
        </w:rPr>
        <w:t>Розрахувати одиничний стрижневий блискавковідвід для виробничої будівлі розміром A×B×hx при інтенсивності грозової діяльності в даній місцевості t годин на рік.</w:t>
      </w:r>
    </w:p>
    <w:p w14:paraId="5FBFA79B" w14:textId="77777777" w:rsidR="008C0E56" w:rsidRDefault="008C0E56"/>
    <w:p w14:paraId="568DDF71" w14:textId="77777777" w:rsidR="008C0E56" w:rsidRDefault="00B36B89">
      <w:r>
        <w:rPr>
          <w:b/>
          <w:sz w:val="24"/>
        </w:rPr>
        <w:t>Розв'язання:</w:t>
      </w:r>
    </w:p>
    <w:p w14:paraId="1BC1CEBD" w14:textId="77777777" w:rsidR="008C0E56" w:rsidRDefault="00B36B89">
      <w:r>
        <w:rPr>
          <w:b/>
          <w:sz w:val="24"/>
        </w:rPr>
        <w:t>1) Середня кількість ударів блискавки на рік на площі 1 км²:</w:t>
      </w:r>
    </w:p>
    <w:p w14:paraId="7524F695" w14:textId="77777777" w:rsidR="008C0E56" w:rsidRDefault="00B36B89">
      <w:r>
        <w:rPr>
          <w:sz w:val="24"/>
        </w:rPr>
        <w:t xml:space="preserve">    За табл. 8.2: при t = 45 год/рік (діапазон 40÷60) → n = 6 ударів/(км²·рік)</w:t>
      </w:r>
    </w:p>
    <w:p w14:paraId="2614AEBD" w14:textId="77777777" w:rsidR="008C0E56" w:rsidRDefault="00B36B89">
      <w:r>
        <w:rPr>
          <w:b/>
          <w:sz w:val="24"/>
        </w:rPr>
        <w:t>2) Імовірна кількість ударів блискавки на рік у будівлю:</w:t>
      </w:r>
    </w:p>
    <w:p w14:paraId="02803ED6" w14:textId="77777777" w:rsidR="008C0E56" w:rsidRDefault="00B36B89">
      <w:r>
        <w:rPr>
          <w:sz w:val="24"/>
        </w:rPr>
        <w:t xml:space="preserve">    N = (A + 6·hx)·(B + 6·hx)·n·10⁻⁶</w:t>
      </w:r>
    </w:p>
    <w:p w14:paraId="0CF757BC" w14:textId="77777777" w:rsidR="008C0E56" w:rsidRDefault="00B36B89">
      <w:r>
        <w:rPr>
          <w:sz w:val="24"/>
        </w:rPr>
        <w:lastRenderedPageBreak/>
        <w:t xml:space="preserve">    N = (20 + 6·50)·(25 + 6·50)·6·10⁻⁶</w:t>
      </w:r>
    </w:p>
    <w:p w14:paraId="07ED7F6D" w14:textId="77777777" w:rsidR="008C0E56" w:rsidRDefault="00B36B89">
      <w:r>
        <w:rPr>
          <w:sz w:val="24"/>
        </w:rPr>
        <w:t xml:space="preserve">    N = (20 + 300)·(25 + 300)·6·10⁻⁶</w:t>
      </w:r>
    </w:p>
    <w:p w14:paraId="3D3E1E94" w14:textId="77777777" w:rsidR="008C0E56" w:rsidRDefault="00B36B89">
      <w:r>
        <w:rPr>
          <w:sz w:val="24"/>
        </w:rPr>
        <w:t xml:space="preserve">    N = 320·325·6·10⁻⁶ = 0,624 удари/рік</w:t>
      </w:r>
    </w:p>
    <w:p w14:paraId="1327E1DF" w14:textId="77777777" w:rsidR="008C0E56" w:rsidRDefault="00B36B89">
      <w:r>
        <w:rPr>
          <w:b/>
          <w:sz w:val="24"/>
        </w:rPr>
        <w:t>3) Категорія будівлі за потрібним ступенем захисту від блискавки:</w:t>
      </w:r>
    </w:p>
    <w:p w14:paraId="7C10ED3E" w14:textId="77777777" w:rsidR="008C0E56" w:rsidRDefault="00B36B89">
      <w:r>
        <w:rPr>
          <w:sz w:val="24"/>
        </w:rPr>
        <w:t xml:space="preserve">    Вибухонебезпечна зона B-II (склади та технологічні установки з пожежонебезпечним виробництвом):</w:t>
      </w:r>
    </w:p>
    <w:p w14:paraId="306A5D6F" w14:textId="77777777" w:rsidR="008C0E56" w:rsidRDefault="00B36B89">
      <w:r>
        <w:rPr>
          <w:sz w:val="24"/>
        </w:rPr>
        <w:t xml:space="preserve">    → II категорія блискавкозахисту (табл. 8.3)</w:t>
      </w:r>
    </w:p>
    <w:p w14:paraId="7B8F332D" w14:textId="77777777" w:rsidR="008C0E56" w:rsidRDefault="00B36B89">
      <w:r>
        <w:rPr>
          <w:b/>
          <w:sz w:val="24"/>
        </w:rPr>
        <w:t>4) Визначаємо тип зони захисту:</w:t>
      </w:r>
    </w:p>
    <w:p w14:paraId="3FAB4CF8" w14:textId="77777777" w:rsidR="008C0E56" w:rsidRDefault="00B36B89">
      <w:r>
        <w:rPr>
          <w:sz w:val="24"/>
        </w:rPr>
        <w:t xml:space="preserve">    Умова: II категорія, інтенсивність n ≥ 10 год/рік (t = 45 ≥ 10) → табл. 8.4 застосовується</w:t>
      </w:r>
    </w:p>
    <w:p w14:paraId="29B4973E" w14:textId="77777777" w:rsidR="008C0E56" w:rsidRDefault="00B36B89">
      <w:r>
        <w:rPr>
          <w:sz w:val="24"/>
        </w:rPr>
        <w:t xml:space="preserve">    N = 0,624 &lt; 1,0 → Зона Б (ймовірність захисту 0,95)</w:t>
      </w:r>
    </w:p>
    <w:p w14:paraId="101AF480" w14:textId="77777777" w:rsidR="008C0E56" w:rsidRDefault="00B36B89">
      <w:r>
        <w:rPr>
          <w:b/>
          <w:sz w:val="24"/>
        </w:rPr>
        <w:t>5) Максимальний радіус зони захисту на рівні верха будівлі:</w:t>
      </w:r>
    </w:p>
    <w:p w14:paraId="75229735" w14:textId="77777777" w:rsidR="008C0E56" w:rsidRDefault="00B36B89">
      <w:r>
        <w:rPr>
          <w:sz w:val="24"/>
        </w:rPr>
        <w:t xml:space="preserve">    Rx = √(A² + B²) / 2 = √(20² + 25²) / 2 = √(400 + 625) / 2 = √1025 / 2 = 32,02 / 2 = 16,01 м</w:t>
      </w:r>
    </w:p>
    <w:p w14:paraId="4B0FBBBF" w14:textId="77777777" w:rsidR="008C0E56" w:rsidRDefault="00B36B89">
      <w:r>
        <w:rPr>
          <w:b/>
          <w:sz w:val="24"/>
        </w:rPr>
        <w:t>6) Висота блискавковідводу (розв'язуємо квадратне рівняння для зони Б):</w:t>
      </w:r>
    </w:p>
    <w:p w14:paraId="35A27304" w14:textId="77777777" w:rsidR="008C0E56" w:rsidRDefault="00B36B89">
      <w:r>
        <w:rPr>
          <w:sz w:val="24"/>
        </w:rPr>
        <w:t xml:space="preserve">    h = (275 + 0,588·hx) ± √[(275 + 0,588·hx)² − 647·hx − 500·Rx]</w:t>
      </w:r>
    </w:p>
    <w:p w14:paraId="3423381F" w14:textId="77777777" w:rsidR="008C0E56" w:rsidRDefault="00B36B89">
      <w:r>
        <w:rPr>
          <w:sz w:val="24"/>
        </w:rPr>
        <w:t xml:space="preserve">    h = (275 + 0,588·50) ± √[(275 + 29,4)² − 647·50 − 500·16,01]</w:t>
      </w:r>
    </w:p>
    <w:p w14:paraId="462CC4AB" w14:textId="77777777" w:rsidR="008C0E56" w:rsidRDefault="00B36B89">
      <w:r>
        <w:rPr>
          <w:sz w:val="24"/>
        </w:rPr>
        <w:t xml:space="preserve">    h = 304,4 ± √[304,4² − 32 350 − 8 004]</w:t>
      </w:r>
    </w:p>
    <w:p w14:paraId="3E81B1EF" w14:textId="77777777" w:rsidR="008C0E56" w:rsidRDefault="00B36B89">
      <w:r>
        <w:rPr>
          <w:sz w:val="24"/>
        </w:rPr>
        <w:t xml:space="preserve">    h = 304,4 ± √[92 659,36 − 40 354]</w:t>
      </w:r>
    </w:p>
    <w:p w14:paraId="1093E130" w14:textId="77777777" w:rsidR="008C0E56" w:rsidRDefault="00B36B89">
      <w:r>
        <w:rPr>
          <w:sz w:val="24"/>
        </w:rPr>
        <w:t xml:space="preserve">    h = 304,4 ± √52 305 = 304,4 ± 228,7</w:t>
      </w:r>
    </w:p>
    <w:p w14:paraId="1432AD3B" w14:textId="77777777" w:rsidR="008C0E56" w:rsidRDefault="00B36B89">
      <w:r>
        <w:rPr>
          <w:sz w:val="24"/>
        </w:rPr>
        <w:t xml:space="preserve">    h₁ = 533,1 м  (нереально, не приймається)</w:t>
      </w:r>
    </w:p>
    <w:p w14:paraId="772C6C26" w14:textId="77777777" w:rsidR="008C0E56" w:rsidRDefault="00B36B89">
      <w:r>
        <w:rPr>
          <w:sz w:val="24"/>
        </w:rPr>
        <w:t xml:space="preserve">    h₂ = 75,7 м   ← береться менше значення</w:t>
      </w:r>
    </w:p>
    <w:p w14:paraId="7E3DE516" w14:textId="77777777" w:rsidR="008C0E56" w:rsidRDefault="00B36B89">
      <w:r>
        <w:rPr>
          <w:sz w:val="24"/>
        </w:rPr>
        <w:t xml:space="preserve">    Приймаємо h = 75,7 ≈ 76 м</w:t>
      </w:r>
    </w:p>
    <w:p w14:paraId="278A83CA" w14:textId="77777777" w:rsidR="008C0E56" w:rsidRDefault="00B36B89">
      <w:r>
        <w:rPr>
          <w:b/>
          <w:sz w:val="24"/>
        </w:rPr>
        <w:t>7) Максимальний радіус зони захисту на рівні поверхні землі:</w:t>
      </w:r>
    </w:p>
    <w:p w14:paraId="07EEAD89" w14:textId="77777777" w:rsidR="008C0E56" w:rsidRDefault="00B36B89">
      <w:r>
        <w:rPr>
          <w:sz w:val="24"/>
        </w:rPr>
        <w:t xml:space="preserve">    R₀ = (1,1 − 0,002·h)·h = (1,1 − 0,002·75,7)·75,7</w:t>
      </w:r>
    </w:p>
    <w:p w14:paraId="6A840961" w14:textId="77777777" w:rsidR="008C0E56" w:rsidRDefault="00B36B89">
      <w:r>
        <w:rPr>
          <w:sz w:val="24"/>
        </w:rPr>
        <w:t xml:space="preserve">    R₀ = (1,1 − 0,1514)·75,7 = 0,9486·75,7 = 71,8 м</w:t>
      </w:r>
    </w:p>
    <w:p w14:paraId="6668B94F" w14:textId="77777777" w:rsidR="008C0E56" w:rsidRDefault="00B36B89">
      <w:r>
        <w:rPr>
          <w:b/>
          <w:sz w:val="24"/>
        </w:rPr>
        <w:lastRenderedPageBreak/>
        <w:t>8) Максимальна висота зони захисту:</w:t>
      </w:r>
    </w:p>
    <w:p w14:paraId="5A99FB31" w14:textId="77777777" w:rsidR="008C0E56" w:rsidRDefault="00B36B89">
      <w:r>
        <w:rPr>
          <w:sz w:val="24"/>
        </w:rPr>
        <w:t xml:space="preserve">    h₀ = 0,85·h = 0,85·75,7 = 64,3 м</w:t>
      </w:r>
    </w:p>
    <w:p w14:paraId="60466B6E" w14:textId="77777777" w:rsidR="008C0E56" w:rsidRDefault="008C0E56"/>
    <w:p w14:paraId="089432A1" w14:textId="77777777" w:rsidR="008C0E56" w:rsidRDefault="00B36B89">
      <w:r>
        <w:rPr>
          <w:b/>
          <w:sz w:val="24"/>
        </w:rPr>
        <w:t>Перевірка: R₀ = 71,8 м &gt; Rx = 16,01 м ✓ – блискавковідвід забезпечує повний захист будівлі.</w:t>
      </w:r>
    </w:p>
    <w:p w14:paraId="386711E5" w14:textId="77777777" w:rsidR="008C0E56" w:rsidRDefault="008C0E56"/>
    <w:p w14:paraId="65265C00" w14:textId="77777777" w:rsidR="008C0E56" w:rsidRDefault="00B36B89">
      <w:r>
        <w:rPr>
          <w:b/>
          <w:sz w:val="24"/>
        </w:rPr>
        <w:t>Таблиця 8.2 – Результати розрахунку блискавковідводу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8C0E56" w14:paraId="6217CE80" w14:textId="77777777">
        <w:tc>
          <w:tcPr>
            <w:tcW w:w="4986" w:type="dxa"/>
          </w:tcPr>
          <w:p w14:paraId="0BA455BA" w14:textId="77777777" w:rsidR="008C0E56" w:rsidRDefault="00B36B89">
            <w:pPr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w="4986" w:type="dxa"/>
          </w:tcPr>
          <w:p w14:paraId="3A797F5C" w14:textId="77777777" w:rsidR="008C0E56" w:rsidRDefault="00B36B89">
            <w:pPr>
              <w:jc w:val="center"/>
            </w:pPr>
            <w:r>
              <w:rPr>
                <w:b/>
              </w:rPr>
              <w:t>Значення</w:t>
            </w:r>
          </w:p>
        </w:tc>
      </w:tr>
      <w:tr w:rsidR="008C0E56" w14:paraId="4B8BE936" w14:textId="77777777">
        <w:tc>
          <w:tcPr>
            <w:tcW w:w="4986" w:type="dxa"/>
          </w:tcPr>
          <w:p w14:paraId="4659FBC9" w14:textId="77777777" w:rsidR="008C0E56" w:rsidRDefault="00B36B89">
            <w:pPr>
              <w:jc w:val="center"/>
            </w:pPr>
            <w:r>
              <w:t>Середня кількість ударів n, ударів/(км²·рік)</w:t>
            </w:r>
          </w:p>
        </w:tc>
        <w:tc>
          <w:tcPr>
            <w:tcW w:w="4986" w:type="dxa"/>
          </w:tcPr>
          <w:p w14:paraId="051D2E75" w14:textId="77777777" w:rsidR="008C0E56" w:rsidRDefault="00B36B89">
            <w:pPr>
              <w:jc w:val="center"/>
            </w:pPr>
            <w:r>
              <w:t>6</w:t>
            </w:r>
          </w:p>
        </w:tc>
      </w:tr>
      <w:tr w:rsidR="008C0E56" w14:paraId="58F565C7" w14:textId="77777777">
        <w:tc>
          <w:tcPr>
            <w:tcW w:w="4986" w:type="dxa"/>
          </w:tcPr>
          <w:p w14:paraId="517EAAFC" w14:textId="77777777" w:rsidR="008C0E56" w:rsidRDefault="00B36B89">
            <w:pPr>
              <w:jc w:val="center"/>
            </w:pPr>
            <w:r>
              <w:t>Імовірна кількість ударів N, ударів/рік</w:t>
            </w:r>
          </w:p>
        </w:tc>
        <w:tc>
          <w:tcPr>
            <w:tcW w:w="4986" w:type="dxa"/>
          </w:tcPr>
          <w:p w14:paraId="037274BF" w14:textId="77777777" w:rsidR="008C0E56" w:rsidRDefault="00B36B89">
            <w:pPr>
              <w:jc w:val="center"/>
            </w:pPr>
            <w:r>
              <w:t>0,624</w:t>
            </w:r>
          </w:p>
        </w:tc>
      </w:tr>
      <w:tr w:rsidR="008C0E56" w14:paraId="3C04C7B0" w14:textId="77777777">
        <w:tc>
          <w:tcPr>
            <w:tcW w:w="4986" w:type="dxa"/>
          </w:tcPr>
          <w:p w14:paraId="594E6B71" w14:textId="77777777" w:rsidR="008C0E56" w:rsidRDefault="00B36B89">
            <w:pPr>
              <w:jc w:val="center"/>
            </w:pPr>
            <w:r>
              <w:t>Категорія блискавкозахисту</w:t>
            </w:r>
          </w:p>
        </w:tc>
        <w:tc>
          <w:tcPr>
            <w:tcW w:w="4986" w:type="dxa"/>
          </w:tcPr>
          <w:p w14:paraId="307CBA53" w14:textId="77777777" w:rsidR="008C0E56" w:rsidRDefault="00B36B89">
            <w:pPr>
              <w:jc w:val="center"/>
            </w:pPr>
            <w:r>
              <w:t>II</w:t>
            </w:r>
          </w:p>
        </w:tc>
      </w:tr>
      <w:tr w:rsidR="008C0E56" w14:paraId="0AB5109D" w14:textId="77777777">
        <w:tc>
          <w:tcPr>
            <w:tcW w:w="4986" w:type="dxa"/>
          </w:tcPr>
          <w:p w14:paraId="1E6D73FF" w14:textId="77777777" w:rsidR="008C0E56" w:rsidRDefault="00B36B89">
            <w:pPr>
              <w:jc w:val="center"/>
            </w:pPr>
            <w:r>
              <w:t>Тип зони захисту</w:t>
            </w:r>
          </w:p>
        </w:tc>
        <w:tc>
          <w:tcPr>
            <w:tcW w:w="4986" w:type="dxa"/>
          </w:tcPr>
          <w:p w14:paraId="6807B4EF" w14:textId="77777777" w:rsidR="008C0E56" w:rsidRDefault="00B36B89">
            <w:pPr>
              <w:jc w:val="center"/>
            </w:pPr>
            <w:r>
              <w:t>Б</w:t>
            </w:r>
          </w:p>
        </w:tc>
      </w:tr>
      <w:tr w:rsidR="008C0E56" w14:paraId="63097A31" w14:textId="77777777">
        <w:tc>
          <w:tcPr>
            <w:tcW w:w="4986" w:type="dxa"/>
          </w:tcPr>
          <w:p w14:paraId="5F4B1E11" w14:textId="77777777" w:rsidR="008C0E56" w:rsidRDefault="00B36B89">
            <w:pPr>
              <w:jc w:val="center"/>
            </w:pPr>
            <w:r>
              <w:t>Максимальний радіус захисту на рівні будівлі Rx, м</w:t>
            </w:r>
          </w:p>
        </w:tc>
        <w:tc>
          <w:tcPr>
            <w:tcW w:w="4986" w:type="dxa"/>
          </w:tcPr>
          <w:p w14:paraId="5FCD5382" w14:textId="77777777" w:rsidR="008C0E56" w:rsidRDefault="00B36B89">
            <w:pPr>
              <w:jc w:val="center"/>
            </w:pPr>
            <w:r>
              <w:t>16,01</w:t>
            </w:r>
          </w:p>
        </w:tc>
      </w:tr>
      <w:tr w:rsidR="008C0E56" w14:paraId="69D91ADC" w14:textId="77777777">
        <w:tc>
          <w:tcPr>
            <w:tcW w:w="4986" w:type="dxa"/>
          </w:tcPr>
          <w:p w14:paraId="7DA18D14" w14:textId="77777777" w:rsidR="008C0E56" w:rsidRDefault="00B36B89">
            <w:pPr>
              <w:jc w:val="center"/>
            </w:pPr>
            <w:r>
              <w:t>Висота блискавковідводу h, м</w:t>
            </w:r>
          </w:p>
        </w:tc>
        <w:tc>
          <w:tcPr>
            <w:tcW w:w="4986" w:type="dxa"/>
          </w:tcPr>
          <w:p w14:paraId="39AE2BF5" w14:textId="77777777" w:rsidR="008C0E56" w:rsidRDefault="00B36B89">
            <w:pPr>
              <w:jc w:val="center"/>
            </w:pPr>
            <w:r>
              <w:t>75,7</w:t>
            </w:r>
          </w:p>
        </w:tc>
      </w:tr>
      <w:tr w:rsidR="008C0E56" w14:paraId="085C320C" w14:textId="77777777">
        <w:tc>
          <w:tcPr>
            <w:tcW w:w="4986" w:type="dxa"/>
          </w:tcPr>
          <w:p w14:paraId="48E8675A" w14:textId="77777777" w:rsidR="008C0E56" w:rsidRDefault="00B36B89">
            <w:pPr>
              <w:jc w:val="center"/>
            </w:pPr>
            <w:r>
              <w:t>Радіус зони захисту на рівні землі R₀, м</w:t>
            </w:r>
          </w:p>
        </w:tc>
        <w:tc>
          <w:tcPr>
            <w:tcW w:w="4986" w:type="dxa"/>
          </w:tcPr>
          <w:p w14:paraId="16D1C416" w14:textId="77777777" w:rsidR="008C0E56" w:rsidRDefault="00B36B89">
            <w:pPr>
              <w:jc w:val="center"/>
            </w:pPr>
            <w:r>
              <w:t>71,8</w:t>
            </w:r>
          </w:p>
        </w:tc>
      </w:tr>
      <w:tr w:rsidR="008C0E56" w14:paraId="556E0917" w14:textId="77777777">
        <w:tc>
          <w:tcPr>
            <w:tcW w:w="4986" w:type="dxa"/>
          </w:tcPr>
          <w:p w14:paraId="53F8B6B9" w14:textId="77777777" w:rsidR="008C0E56" w:rsidRDefault="00B36B89">
            <w:pPr>
              <w:jc w:val="center"/>
            </w:pPr>
            <w:r>
              <w:t>Висота зони захисту h₀, м</w:t>
            </w:r>
          </w:p>
        </w:tc>
        <w:tc>
          <w:tcPr>
            <w:tcW w:w="4986" w:type="dxa"/>
          </w:tcPr>
          <w:p w14:paraId="0786B22C" w14:textId="77777777" w:rsidR="008C0E56" w:rsidRDefault="00B36B89">
            <w:pPr>
              <w:jc w:val="center"/>
            </w:pPr>
            <w:r>
              <w:t>64,3</w:t>
            </w:r>
          </w:p>
        </w:tc>
      </w:tr>
    </w:tbl>
    <w:p w14:paraId="795F9FA7" w14:textId="77777777" w:rsidR="008C0E56" w:rsidRDefault="008C0E56"/>
    <w:p w14:paraId="21734C1B" w14:textId="0EFFFAA1" w:rsidR="008C0E56" w:rsidRDefault="00B36B89">
      <w:r>
        <w:rPr>
          <w:b/>
          <w:sz w:val="24"/>
        </w:rPr>
        <w:t>Висновок:</w:t>
      </w:r>
      <w:r w:rsidR="003937FA">
        <w:rPr>
          <w:b/>
          <w:sz w:val="24"/>
          <w:lang w:val="uk-UA"/>
        </w:rPr>
        <w:t xml:space="preserve"> </w:t>
      </w:r>
      <w:r w:rsidR="003937FA">
        <w:rPr>
          <w:bCs/>
          <w:sz w:val="24"/>
          <w:lang w:val="uk-UA"/>
        </w:rPr>
        <w:t>у</w:t>
      </w:r>
      <w:r>
        <w:rPr>
          <w:sz w:val="24"/>
        </w:rPr>
        <w:t xml:space="preserve"> ході виконання роботи розраховано одиничний стрижневий блискавковідвід для виробничої будівлі розміром 20×25×50 м (варіант 16) з вибухонебезпечною зоною B-II. Будівля належить до II категорії блискавкозахисту. Імовірна кількість ударів блискавки на рік N = 0,624, що відповідає зоні захисту типу Б (ймовірність захисту 0,95). Розрахована висота блискавковідводу складає h = 75,7 м. Радіус зони захисту на рівні землі R₀ = 71,8 м перевищує необхідний радіус Rx = 16,01 м, що підтверджує достатність захисту. Блискавковідвід доцільно встановити на даху або поруч з будівлею, забезпечивши надійне заземлення з опором не більше 4 Ом (для II категорії).</w:t>
      </w:r>
    </w:p>
    <w:sectPr w:rsidR="008C0E56" w:rsidSect="003937FA">
      <w:headerReference w:type="default" r:id="rId8"/>
      <w:headerReference w:type="first" r:id="rId9"/>
      <w:pgSz w:w="12240" w:h="15840"/>
      <w:pgMar w:top="1134" w:right="850" w:bottom="2552" w:left="141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0D19D7" w14:textId="77777777" w:rsidR="004C62EA" w:rsidRDefault="004C62EA" w:rsidP="003937FA">
      <w:pPr>
        <w:spacing w:after="0" w:line="240" w:lineRule="auto"/>
      </w:pPr>
      <w:r>
        <w:separator/>
      </w:r>
    </w:p>
  </w:endnote>
  <w:endnote w:type="continuationSeparator" w:id="0">
    <w:p w14:paraId="46B98238" w14:textId="77777777" w:rsidR="004C62EA" w:rsidRDefault="004C62EA" w:rsidP="003937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ISOCPEUR">
    <w:altName w:val="Calibri"/>
    <w:charset w:val="00"/>
    <w:family w:val="swiss"/>
    <w:pitch w:val="variable"/>
    <w:sig w:usb0="00000287" w:usb1="00000000" w:usb2="00000000" w:usb3="00000000" w:csb0="0000009F" w:csb1="00000000"/>
  </w:font>
  <w:font w:name="Journal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8E7E32" w14:textId="77777777" w:rsidR="004C62EA" w:rsidRDefault="004C62EA" w:rsidP="003937FA">
      <w:pPr>
        <w:spacing w:after="0" w:line="240" w:lineRule="auto"/>
      </w:pPr>
      <w:r>
        <w:separator/>
      </w:r>
    </w:p>
  </w:footnote>
  <w:footnote w:type="continuationSeparator" w:id="0">
    <w:p w14:paraId="24FBFF09" w14:textId="77777777" w:rsidR="004C62EA" w:rsidRDefault="004C62EA" w:rsidP="003937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BA4343" w14:textId="320EA23B" w:rsidR="003937FA" w:rsidRDefault="003937FA">
    <w:pPr>
      <w:pStyle w:val="a5"/>
    </w:pPr>
    <w:r>
      <w:rPr>
        <w:noProof/>
      </w:rPr>
      <mc:AlternateContent>
        <mc:Choice Requires="wpg">
          <w:drawing>
            <wp:anchor distT="0" distB="0" distL="114300" distR="114300" simplePos="0" relativeHeight="251657728" behindDoc="0" locked="1" layoutInCell="1" allowOverlap="1" wp14:anchorId="767272D8" wp14:editId="6D096F47">
              <wp:simplePos x="0" y="0"/>
              <wp:positionH relativeFrom="page">
                <wp:posOffset>739140</wp:posOffset>
              </wp:positionH>
              <wp:positionV relativeFrom="page">
                <wp:posOffset>167640</wp:posOffset>
              </wp:positionV>
              <wp:extent cx="6588760" cy="9793605"/>
              <wp:effectExtent l="0" t="0" r="21590" b="17145"/>
              <wp:wrapNone/>
              <wp:docPr id="21" name="Группа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9793605"/>
                        <a:chOff x="0" y="0"/>
                        <a:chExt cx="20000" cy="20000"/>
                      </a:xfrm>
                    </wpg:grpSpPr>
                    <wps:wsp>
                      <wps:cNvPr id="2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3" name="Line 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4" name="Line 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5" name="Line 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" name="Line 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" name="Line 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8" name="Line 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9" name="Line 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0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1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2" name="Line 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3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6072CFE" w14:textId="77777777" w:rsidR="003937FA" w:rsidRDefault="003937FA" w:rsidP="003937FA">
                            <w:pPr>
                              <w:pStyle w:val="affa"/>
                              <w:jc w:val="center"/>
                              <w:rPr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Змн</w:t>
                            </w:r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4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236A892" w14:textId="77777777" w:rsidR="003937FA" w:rsidRDefault="003937FA" w:rsidP="003937FA">
                            <w:pPr>
                              <w:pStyle w:val="affa"/>
                              <w:jc w:val="center"/>
                              <w:rPr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40B3669" w14:textId="77777777" w:rsidR="003937FA" w:rsidRPr="000777EF" w:rsidRDefault="003937FA" w:rsidP="003937FA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6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B75F4BB" w14:textId="77777777" w:rsidR="003937FA" w:rsidRPr="000777EF" w:rsidRDefault="003937FA" w:rsidP="003937FA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7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03936EB" w14:textId="77777777" w:rsidR="003937FA" w:rsidRPr="000777EF" w:rsidRDefault="003937FA" w:rsidP="003937FA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AA7EF30" w14:textId="77777777" w:rsidR="003937FA" w:rsidRPr="000777EF" w:rsidRDefault="003937FA" w:rsidP="003937FA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46EE58D" w14:textId="77777777" w:rsidR="003937FA" w:rsidRPr="00E6490A" w:rsidRDefault="003937FA" w:rsidP="003937FA">
                            <w:pPr>
                              <w:jc w:val="center"/>
                              <w:rPr>
                                <w:rFonts w:cs="Times New Roman"/>
                                <w:iCs/>
                              </w:rPr>
                            </w:pPr>
                            <w:r w:rsidRPr="00E6490A">
                              <w:rPr>
                                <w:rFonts w:cs="Times New Roman"/>
                                <w:iCs/>
                              </w:rPr>
                              <w:fldChar w:fldCharType="begin"/>
                            </w:r>
                            <w:r w:rsidRPr="00E6490A">
                              <w:rPr>
                                <w:rFonts w:cs="Times New Roman"/>
                                <w:iCs/>
                              </w:rPr>
                              <w:instrText>PAGE   \* MERGEFORMAT</w:instrText>
                            </w:r>
                            <w:r w:rsidRPr="00E6490A">
                              <w:rPr>
                                <w:rFonts w:cs="Times New Roman"/>
                                <w:iCs/>
                              </w:rPr>
                              <w:fldChar w:fldCharType="separate"/>
                            </w:r>
                            <w:r w:rsidRPr="00654BAC">
                              <w:rPr>
                                <w:rFonts w:cs="Times New Roman"/>
                                <w:iCs/>
                                <w:noProof/>
                                <w:lang w:val="ru-RU"/>
                              </w:rPr>
                              <w:t>5</w:t>
                            </w:r>
                            <w:r w:rsidRPr="00E6490A">
                              <w:rPr>
                                <w:rFonts w:cs="Times New Roman"/>
                                <w:iCs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8E89B2C" w14:textId="77777777" w:rsidR="003937FA" w:rsidRPr="000777EF" w:rsidRDefault="003937FA" w:rsidP="003937FA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ОП.121.221.016</w:t>
                            </w:r>
                          </w:p>
                          <w:p w14:paraId="2E95B8E2" w14:textId="77777777" w:rsidR="003937FA" w:rsidRPr="000777EF" w:rsidRDefault="003937FA" w:rsidP="003937FA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</w:p>
                          <w:p w14:paraId="40E27E08" w14:textId="77777777" w:rsidR="003937FA" w:rsidRDefault="003937FA" w:rsidP="003937FA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67272D8" id="Группа 21" o:spid="_x0000_s1026" style="position:absolute;margin-left:58.2pt;margin-top:13.2pt;width:518.8pt;height:771.15pt;z-index:25165772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nt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ALSntmvwAAANsAAAAPAAAAAAAA&#10;AAAAAAAAAAcCAABkcnMvZG93bnJldi54bWxQSwUGAAAAAAMAAwC3AAAA8wIAAAAA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7oowQAAANsAAAAPAAAAZHJzL2Rvd25yZXYueG1sRE/LagIx&#10;FN0X/Idwhe5qRgt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IbruijBAAAA2wAAAA8AAAAA&#10;AAAAAAAAAAAABwIAAGRycy9kb3ducmV2LnhtbFBLBQYAAAAAAwADALcAAAD1AgAAAAA=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dZX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ARDdZXvwAAANsAAAAPAAAAAAAA&#10;AAAAAAAAAAcCAABkcnMvZG93bnJldi54bWxQSwUGAAAAAAMAAwC3AAAA8wIAAAAA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YHE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Bl1gcTEAAAA2wAAAA8A&#10;AAAAAAAAAAAAAAAABwIAAGRycy9kb3ducmV2LnhtbFBLBQYAAAAAAwADALcAAAD4AgAAAAA=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<v:textbox inset="1pt,1pt,1pt,1pt">
                  <w:txbxContent>
                    <w:p w14:paraId="16072CFE" w14:textId="77777777" w:rsidR="003937FA" w:rsidRDefault="003937FA" w:rsidP="003937FA">
                      <w:pPr>
                        <w:pStyle w:val="affa"/>
                        <w:jc w:val="center"/>
                        <w:rPr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Змн</w:t>
                      </w:r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<v:textbox inset="1pt,1pt,1pt,1pt">
                  <w:txbxContent>
                    <w:p w14:paraId="7236A892" w14:textId="77777777" w:rsidR="003937FA" w:rsidRDefault="003937FA" w:rsidP="003937FA">
                      <w:pPr>
                        <w:pStyle w:val="affa"/>
                        <w:jc w:val="center"/>
                        <w:rPr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<v:textbox inset="1pt,1pt,1pt,1pt">
                  <w:txbxContent>
                    <w:p w14:paraId="040B3669" w14:textId="77777777" w:rsidR="003937FA" w:rsidRPr="000777EF" w:rsidRDefault="003937FA" w:rsidP="003937FA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<v:textbox inset="1pt,1pt,1pt,1pt">
                  <w:txbxContent>
                    <w:p w14:paraId="6B75F4BB" w14:textId="77777777" w:rsidR="003937FA" w:rsidRPr="000777EF" w:rsidRDefault="003937FA" w:rsidP="003937FA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<v:textbox inset="1pt,1pt,1pt,1pt">
                  <w:txbxContent>
                    <w:p w14:paraId="103936EB" w14:textId="77777777" w:rsidR="003937FA" w:rsidRPr="000777EF" w:rsidRDefault="003937FA" w:rsidP="003937FA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<v:textbox inset="1pt,1pt,1pt,1pt">
                  <w:txbxContent>
                    <w:p w14:paraId="5AA7EF30" w14:textId="77777777" w:rsidR="003937FA" w:rsidRPr="000777EF" w:rsidRDefault="003937FA" w:rsidP="003937FA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<v:textbox inset="1pt,1pt,1pt,1pt">
                  <w:txbxContent>
                    <w:p w14:paraId="646EE58D" w14:textId="77777777" w:rsidR="003937FA" w:rsidRPr="00E6490A" w:rsidRDefault="003937FA" w:rsidP="003937FA">
                      <w:pPr>
                        <w:jc w:val="center"/>
                        <w:rPr>
                          <w:rFonts w:cs="Times New Roman"/>
                          <w:iCs/>
                        </w:rPr>
                      </w:pPr>
                      <w:r w:rsidRPr="00E6490A">
                        <w:rPr>
                          <w:rFonts w:cs="Times New Roman"/>
                          <w:iCs/>
                        </w:rPr>
                        <w:fldChar w:fldCharType="begin"/>
                      </w:r>
                      <w:r w:rsidRPr="00E6490A">
                        <w:rPr>
                          <w:rFonts w:cs="Times New Roman"/>
                          <w:iCs/>
                        </w:rPr>
                        <w:instrText>PAGE   \* MERGEFORMAT</w:instrText>
                      </w:r>
                      <w:r w:rsidRPr="00E6490A">
                        <w:rPr>
                          <w:rFonts w:cs="Times New Roman"/>
                          <w:iCs/>
                        </w:rPr>
                        <w:fldChar w:fldCharType="separate"/>
                      </w:r>
                      <w:r w:rsidRPr="00654BAC">
                        <w:rPr>
                          <w:rFonts w:cs="Times New Roman"/>
                          <w:iCs/>
                          <w:noProof/>
                          <w:lang w:val="ru-RU"/>
                        </w:rPr>
                        <w:t>5</w:t>
                      </w:r>
                      <w:r w:rsidRPr="00E6490A">
                        <w:rPr>
                          <w:rFonts w:cs="Times New Roman"/>
                          <w:iCs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<v:textbox inset="1pt,1pt,1pt,1pt">
                  <w:txbxContent>
                    <w:p w14:paraId="18E89B2C" w14:textId="77777777" w:rsidR="003937FA" w:rsidRPr="000777EF" w:rsidRDefault="003937FA" w:rsidP="003937FA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</w:rPr>
                        <w:t>ОП.121.221.016</w:t>
                      </w:r>
                    </w:p>
                    <w:p w14:paraId="2E95B8E2" w14:textId="77777777" w:rsidR="003937FA" w:rsidRPr="000777EF" w:rsidRDefault="003937FA" w:rsidP="003937FA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</w:p>
                    <w:p w14:paraId="40E27E08" w14:textId="77777777" w:rsidR="003937FA" w:rsidRDefault="003937FA" w:rsidP="003937FA"/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AAFF4F" w14:textId="7BA7023A" w:rsidR="003937FA" w:rsidRDefault="003937FA">
    <w:pPr>
      <w:pStyle w:val="a5"/>
    </w:pPr>
    <w:r>
      <w:rPr>
        <w:noProof/>
      </w:rPr>
      <mc:AlternateContent>
        <mc:Choice Requires="wpg">
          <w:drawing>
            <wp:anchor distT="0" distB="0" distL="114300" distR="114300" simplePos="0" relativeHeight="251658752" behindDoc="0" locked="1" layoutInCell="1" allowOverlap="1" wp14:anchorId="510D67E6" wp14:editId="07976EA1">
              <wp:simplePos x="0" y="0"/>
              <wp:positionH relativeFrom="page">
                <wp:posOffset>733425</wp:posOffset>
              </wp:positionH>
              <wp:positionV relativeFrom="page">
                <wp:posOffset>260350</wp:posOffset>
              </wp:positionV>
              <wp:extent cx="6588760" cy="9609455"/>
              <wp:effectExtent l="0" t="0" r="21590" b="29845"/>
              <wp:wrapNone/>
              <wp:docPr id="41" name="Группа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9609455"/>
                        <a:chOff x="0" y="0"/>
                        <a:chExt cx="20000" cy="20000"/>
                      </a:xfrm>
                    </wpg:grpSpPr>
                    <wps:wsp>
                      <wps:cNvPr id="42" name="Rectangle 2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" name="Line 23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4" name="Line 24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5" name="Line 25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6" name="Line 26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7" name="Line 27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8" name="Line 28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9" name="Line 29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0" name="Line 3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1" name="Line 3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2" name="Rectangle 3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993EF12" w14:textId="77777777" w:rsidR="003937FA" w:rsidRPr="000777EF" w:rsidRDefault="003937FA" w:rsidP="003937FA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Змн.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3" name="Rectangle 3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8D8A3CD" w14:textId="77777777" w:rsidR="003937FA" w:rsidRPr="000777EF" w:rsidRDefault="003937FA" w:rsidP="003937FA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4" name="Rectangle 3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3B11515" w14:textId="77777777" w:rsidR="003937FA" w:rsidRPr="000777EF" w:rsidRDefault="003937FA" w:rsidP="003937FA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5" name="Rectangle 3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05DEA37" w14:textId="77777777" w:rsidR="003937FA" w:rsidRPr="000777EF" w:rsidRDefault="003937FA" w:rsidP="003937FA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6" name="Rectangle 3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DC904E5" w14:textId="77777777" w:rsidR="003937FA" w:rsidRPr="000777EF" w:rsidRDefault="003937FA" w:rsidP="003937FA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7" name="Rectangle 3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0F377BE" w14:textId="77777777" w:rsidR="003937FA" w:rsidRPr="000777EF" w:rsidRDefault="003937FA" w:rsidP="003937FA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8" name="Rectangle 3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4C46D69" w14:textId="77777777" w:rsidR="003937FA" w:rsidRPr="005544D7" w:rsidRDefault="003937FA" w:rsidP="003937FA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9" name="Rectangle 3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90643FB" w14:textId="77777777" w:rsidR="003937FA" w:rsidRPr="000777EF" w:rsidRDefault="003937FA" w:rsidP="003937FA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ОП.121.221.016</w:t>
                            </w:r>
                          </w:p>
                          <w:p w14:paraId="506AA69C" w14:textId="77777777" w:rsidR="003937FA" w:rsidRDefault="003937FA" w:rsidP="003937FA">
                            <w:pPr>
                              <w:pStyle w:val="affa"/>
                              <w:jc w:val="center"/>
                              <w:rPr>
                                <w:rFonts w:ascii="Journal" w:hAnsi="Journal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0" name="Line 40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1" name="Line 41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2" name="Line 42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3" name="Line 43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4" name="Line 44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65" name="Group 4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66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3972B19" w14:textId="77777777" w:rsidR="003937FA" w:rsidRPr="000777EF" w:rsidRDefault="003937FA" w:rsidP="003937FA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Розроб.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7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5B06780" w14:textId="77777777" w:rsidR="003937FA" w:rsidRPr="005544D7" w:rsidRDefault="003937FA" w:rsidP="003937FA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Троцький К. А.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68" name="Group 4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69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A213596" w14:textId="77777777" w:rsidR="003937FA" w:rsidRPr="000777EF" w:rsidRDefault="003937FA" w:rsidP="003937FA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Перевір.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0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A413C8A" w14:textId="77777777" w:rsidR="003937FA" w:rsidRPr="00ED4D57" w:rsidRDefault="003937FA" w:rsidP="003937FA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Гарасюта І. 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1" name="Group 5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72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C109C11" w14:textId="77777777" w:rsidR="003937FA" w:rsidRDefault="003937FA" w:rsidP="003937FA">
                              <w:pPr>
                                <w:pStyle w:val="affa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3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9CC0BF2" w14:textId="77777777" w:rsidR="003937FA" w:rsidRDefault="003937FA" w:rsidP="003937FA">
                              <w:pPr>
                                <w:pStyle w:val="affa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4" name="Group 5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75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CF6F413" w14:textId="77777777" w:rsidR="003937FA" w:rsidRPr="000777EF" w:rsidRDefault="003937FA" w:rsidP="003937FA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6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0FC2111" w14:textId="77777777" w:rsidR="003937FA" w:rsidRPr="0061633C" w:rsidRDefault="003937FA" w:rsidP="003937FA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7" name="Group 5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78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019D946" w14:textId="77777777" w:rsidR="003937FA" w:rsidRPr="000777EF" w:rsidRDefault="003937FA" w:rsidP="003937FA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Затверд.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9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B3B3662" w14:textId="77777777" w:rsidR="003937FA" w:rsidRPr="0061633C" w:rsidRDefault="003937FA" w:rsidP="003937FA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80" name="Line 60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1" name="Rectangle 61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D2EC775" w14:textId="77777777" w:rsidR="003937FA" w:rsidRPr="00C708EA" w:rsidRDefault="003937FA" w:rsidP="003937FA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2" name="Line 62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3" name="Line 63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4" name="Line 64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5" name="Rectangle 6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0219F7F" w14:textId="77777777" w:rsidR="003937FA" w:rsidRPr="000777EF" w:rsidRDefault="003937FA" w:rsidP="003937FA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6" name="Rectangle 6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270F47A" w14:textId="77777777" w:rsidR="003937FA" w:rsidRPr="000777EF" w:rsidRDefault="003937FA" w:rsidP="003937FA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Акрушів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7" name="Rectangle 6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E814D3C" w14:textId="1559AF50" w:rsidR="003937FA" w:rsidRPr="000151B0" w:rsidRDefault="003937FA" w:rsidP="003937FA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8" name="Line 68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9" name="Line 69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0" name="Rectangle 7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7AE24D2" w14:textId="77777777" w:rsidR="003937FA" w:rsidRPr="009B60BD" w:rsidRDefault="003937FA" w:rsidP="003937FA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  <w:t>ПЗ-221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10D67E6" id="Группа 41" o:spid="_x0000_s1046" style="position:absolute;margin-left:57.75pt;margin-top:20.5pt;width:518.8pt;height:756.65pt;z-index:25165875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">
              <v:rect id="Rectangle 2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" filled="f" strokeweight="2pt"/>
              <v:line id="Line 2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24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line id="Line 25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line id="Line 26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j1e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DG4j1evwAAANsAAAAPAAAAAAAA&#10;AAAAAAAAAAcCAABkcnMvZG93bnJldi54bWxQSwUGAAAAAAMAAwC3AAAA8wIAAAAA&#10;" strokeweight="2pt"/>
              <v:line id="Line 27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" strokeweight="2pt"/>
              <v:line id="Line 28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Qy3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" strokeweight="2pt"/>
              <v:line id="Line 2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akswgAAANsAAAAPAAAAZHJzL2Rvd25yZXYueG1sRI9Pi8Iw&#10;FMTvC36H8ARva6ro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C3fakswgAAANsAAAAPAAAA&#10;AAAAAAAAAAAAAAcCAABkcnMvZG93bnJldi54bWxQSwUGAAAAAAMAAwC3AAAA9gIAAAAA&#10;" strokeweight="2pt"/>
              <v:line id="Line 3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F+I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Fs0X4jBAAAA2wAAAA8AAAAA&#10;AAAAAAAAAAAABwIAAGRycy9kb3ducmV2LnhtbFBLBQYAAAAAAwADALcAAAD1AgAAAAA=&#10;" strokeweight="1pt"/>
              <v:line id="Line 3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PoTxAAAANsAAAAPAAAAZHJzL2Rvd25yZXYueG1sRI/RagIx&#10;FETfhf5DuIW+1ewWLH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DR4+hPEAAAA2wAAAA8A&#10;AAAAAAAAAAAAAAAABwIAAGRycy9kb3ducmV2LnhtbFBLBQYAAAAAAwADALcAAAD4AgAAAAA=&#10;" strokeweight="1pt"/>
              <v:rect id="Rectangle 32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Zw4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" filled="f" stroked="f" strokeweight=".25pt">
                <v:textbox inset="1pt,1pt,1pt,1pt">
                  <w:txbxContent>
                    <w:p w14:paraId="2993EF12" w14:textId="77777777" w:rsidR="003937FA" w:rsidRPr="000777EF" w:rsidRDefault="003937FA" w:rsidP="003937FA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Змн.</w:t>
                      </w:r>
                    </w:p>
                  </w:txbxContent>
                </v:textbox>
              </v:rect>
              <v:rect id="Rectangle 33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Tmj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WD9DP9f4g+Q2ysAAAD//wMAUEsBAi0AFAAGAAgAAAAhANvh9svuAAAAhQEAABMAAAAAAAAAAAAA&#10;AAAAAAAAAFtDb250ZW50X1R5cGVzXS54bWxQSwECLQAUAAYACAAAACEAWvQsW78AAAAVAQAACwAA&#10;AAAAAAAAAAAAAAAfAQAAX3JlbHMvLnJlbHNQSwECLQAUAAYACAAAACEA9dE5o8MAAADbAAAADwAA&#10;AAAAAAAAAAAAAAAHAgAAZHJzL2Rvd25yZXYueG1sUEsFBgAAAAADAAMAtwAAAPcCAAAAAA==&#10;" filled="f" stroked="f" strokeweight=".25pt">
                <v:textbox inset="1pt,1pt,1pt,1pt">
                  <w:txbxContent>
                    <w:p w14:paraId="68D8A3CD" w14:textId="77777777" w:rsidR="003937FA" w:rsidRPr="000777EF" w:rsidRDefault="003937FA" w:rsidP="003937FA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34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KHX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" filled="f" stroked="f" strokeweight=".25pt">
                <v:textbox inset="1pt,1pt,1pt,1pt">
                  <w:txbxContent>
                    <w:p w14:paraId="53B11515" w14:textId="77777777" w:rsidR="003937FA" w:rsidRPr="000777EF" w:rsidRDefault="003937FA" w:rsidP="003937FA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35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" filled="f" stroked="f" strokeweight=".25pt">
                <v:textbox inset="1pt,1pt,1pt,1pt">
                  <w:txbxContent>
                    <w:p w14:paraId="705DEA37" w14:textId="77777777" w:rsidR="003937FA" w:rsidRPr="000777EF" w:rsidRDefault="003937FA" w:rsidP="003937FA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36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po7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bw&#10;mcLfl/gD5OYXAAD//wMAUEsBAi0AFAAGAAgAAAAhANvh9svuAAAAhQEAABMAAAAAAAAAAAAAAAAA&#10;AAAAAFtDb250ZW50X1R5cGVzXS54bWxQSwECLQAUAAYACAAAACEAWvQsW78AAAAVAQAACwAAAAAA&#10;AAAAAAAAAAAfAQAAX3JlbHMvLnJlbHNQSwECLQAUAAYACAAAACEA5aaaO8AAAADbAAAADwAAAAAA&#10;AAAAAAAAAAAHAgAAZHJzL2Rvd25yZXYueG1sUEsFBgAAAAADAAMAtwAAAPQCAAAAAA==&#10;" filled="f" stroked="f" strokeweight=".25pt">
                <v:textbox inset="1pt,1pt,1pt,1pt">
                  <w:txbxContent>
                    <w:p w14:paraId="3DC904E5" w14:textId="77777777" w:rsidR="003937FA" w:rsidRPr="000777EF" w:rsidRDefault="003937FA" w:rsidP="003937FA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37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j+g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fM3g9SX+ALn+AwAA//8DAFBLAQItABQABgAIAAAAIQDb4fbL7gAAAIUBAAATAAAAAAAAAAAAAAAA&#10;AAAAAABbQ29udGVudF9UeXBlc10ueG1sUEsBAi0AFAAGAAgAAAAhAFr0LFu/AAAAFQEAAAsAAAAA&#10;AAAAAAAAAAAAHwEAAF9yZWxzLy5yZWxzUEsBAi0AFAAGAAgAAAAhAIrqP6DBAAAA2wAAAA8AAAAA&#10;AAAAAAAAAAAABwIAAGRycy9kb3ducmV2LnhtbFBLBQYAAAAAAwADALcAAAD1AgAAAAA=&#10;" filled="f" stroked="f" strokeweight=".25pt">
                <v:textbox inset="1pt,1pt,1pt,1pt">
                  <w:txbxContent>
                    <w:p w14:paraId="60F377BE" w14:textId="77777777" w:rsidR="003937FA" w:rsidRPr="000777EF" w:rsidRDefault="003937FA" w:rsidP="003937FA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38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avS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HBu/&#10;xB8gt18AAAD//wMAUEsBAi0AFAAGAAgAAAAhANvh9svuAAAAhQEAABMAAAAAAAAAAAAAAAAAAAAA&#10;AFtDb250ZW50X1R5cGVzXS54bWxQSwECLQAUAAYACAAAACEAWvQsW78AAAAVAQAACwAAAAAAAAAA&#10;AAAAAAAfAQAAX3JlbHMvLnJlbHNQSwECLQAUAAYACAAAACEA+3Wr0r0AAADbAAAADwAAAAAAAAAA&#10;AAAAAAAHAgAAZHJzL2Rvd25yZXYueG1sUEsFBgAAAAADAAMAtwAAAPECAAAAAA==&#10;" filled="f" stroked="f" strokeweight=".25pt">
                <v:textbox inset="1pt,1pt,1pt,1pt">
                  <w:txbxContent>
                    <w:p w14:paraId="44C46D69" w14:textId="77777777" w:rsidR="003937FA" w:rsidRPr="005544D7" w:rsidRDefault="003937FA" w:rsidP="003937FA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  <w:lang w:val="en-US"/>
                        </w:rPr>
                        <w:t>1</w:t>
                      </w:r>
                    </w:p>
                  </w:txbxContent>
                </v:textbox>
              </v:rect>
              <v:rect id="Rectangle 39" o:spid="_x0000_s106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" filled="f" stroked="f" strokeweight=".25pt">
                <v:textbox inset="1pt,1pt,1pt,1pt">
                  <w:txbxContent>
                    <w:p w14:paraId="090643FB" w14:textId="77777777" w:rsidR="003937FA" w:rsidRPr="000777EF" w:rsidRDefault="003937FA" w:rsidP="003937FA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</w:rPr>
                        <w:t>ОП.121.221.016</w:t>
                      </w:r>
                    </w:p>
                    <w:p w14:paraId="506AA69C" w14:textId="77777777" w:rsidR="003937FA" w:rsidRDefault="003937FA" w:rsidP="003937FA">
                      <w:pPr>
                        <w:pStyle w:val="affa"/>
                        <w:jc w:val="center"/>
                        <w:rPr>
                          <w:rFonts w:ascii="Journal" w:hAnsi="Journal"/>
                          <w:lang w:val="ru-RU"/>
                        </w:rPr>
                      </w:pPr>
                    </w:p>
                  </w:txbxContent>
                </v:textbox>
              </v:rect>
              <v:line id="Line 40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<v:line id="Line 41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<v:line id="Line 42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7Z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2RT+vqQfIIs7AAAA//8DAFBLAQItABQABgAIAAAAIQDb4fbL7gAAAIUBAAATAAAAAAAAAAAA&#10;AAAAAAAAAABbQ29udGVudF9UeXBlc10ueG1sUEsBAi0AFAAGAAgAAAAhAFr0LFu/AAAAFQEAAAsA&#10;AAAAAAAAAAAAAAAAHwEAAF9yZWxzLy5yZWxzUEsBAi0AFAAGAAgAAAAhAArGrtnEAAAA2wAAAA8A&#10;AAAAAAAAAAAAAAAABwIAAGRycy9kb3ducmV2LnhtbFBLBQYAAAAAAwADALcAAAD4AgAAAAA=&#10;" strokeweight="1pt"/>
              <v:line id="Line 43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gtC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GWKC0LEAAAA2wAAAA8A&#10;AAAAAAAAAAAAAAAABwIAAGRycy9kb3ducmV2LnhtbFBLBQYAAAAAAwADALcAAAD4AgAAAAA=&#10;" strokeweight="1pt"/>
              <v:line id="Line 44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5M2xAAAANsAAAAPAAAAZHJzL2Rvd25yZXYueG1sRI/RagIx&#10;FETfBf8hXKFvNWsp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OpjkzbEAAAA2wAAAA8A&#10;AAAAAAAAAAAAAAAABwIAAGRycy9kb3ducmV2LnhtbFBLBQYAAAAAAwADALcAAAD4AgAAAAA=&#10;" strokeweight="1pt"/>
              <v:group id="Group 45" o:spid="_x0000_s107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<v:rect id="Rectangle 46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  <v:textbox inset="1pt,1pt,1pt,1pt">
                    <w:txbxContent>
                      <w:p w14:paraId="13972B19" w14:textId="77777777" w:rsidR="003937FA" w:rsidRPr="000777EF" w:rsidRDefault="003937FA" w:rsidP="003937FA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Розроб.</w:t>
                        </w:r>
                      </w:p>
                    </w:txbxContent>
                  </v:textbox>
                </v:rect>
                <v:rect id="Rectangle 47" o:spid="_x0000_s107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  <v:textbox inset="1pt,1pt,1pt,1pt">
                    <w:txbxContent>
                      <w:p w14:paraId="75B06780" w14:textId="77777777" w:rsidR="003937FA" w:rsidRPr="005544D7" w:rsidRDefault="003937FA" w:rsidP="003937FA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Троцький К. А.</w:t>
                        </w:r>
                      </w:p>
                    </w:txbxContent>
                  </v:textbox>
                </v:rect>
              </v:group>
              <v:group id="Group 48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<v:rect id="Rectangle 49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  <v:textbox inset="1pt,1pt,1pt,1pt">
                    <w:txbxContent>
                      <w:p w14:paraId="3A213596" w14:textId="77777777" w:rsidR="003937FA" w:rsidRPr="000777EF" w:rsidRDefault="003937FA" w:rsidP="003937FA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Перевір.</w:t>
                        </w:r>
                      </w:p>
                    </w:txbxContent>
                  </v:textbox>
                </v:rect>
                <v:rect id="Rectangle 50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  <v:textbox inset="1pt,1pt,1pt,1pt">
                    <w:txbxContent>
                      <w:p w14:paraId="6A413C8A" w14:textId="77777777" w:rsidR="003937FA" w:rsidRPr="00ED4D57" w:rsidRDefault="003937FA" w:rsidP="003937FA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Гарасюта І. М.</w:t>
                        </w:r>
                      </w:p>
                    </w:txbxContent>
                  </v:textbox>
                </v:rect>
              </v:group>
              <v:group id="Group 51" o:spid="_x0000_s10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<v:rect id="Rectangle 52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  <v:textbox inset="1pt,1pt,1pt,1pt">
                    <w:txbxContent>
                      <w:p w14:paraId="4C109C11" w14:textId="77777777" w:rsidR="003937FA" w:rsidRDefault="003937FA" w:rsidP="003937FA">
                        <w:pPr>
                          <w:pStyle w:val="affa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<v:textbox inset="1pt,1pt,1pt,1pt">
                    <w:txbxContent>
                      <w:p w14:paraId="19CC0BF2" w14:textId="77777777" w:rsidR="003937FA" w:rsidRDefault="003937FA" w:rsidP="003937FA">
                        <w:pPr>
                          <w:pStyle w:val="affa"/>
                          <w:rPr>
                            <w:rFonts w:ascii="Journal" w:hAnsi="Journal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4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<v:rect id="Rectangle 55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Vgs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zL7g9SX+ALn+AwAA//8DAFBLAQItABQABgAIAAAAIQDb4fbL7gAAAIUBAAATAAAAAAAAAAAAAAAA&#10;AAAAAABbQ29udGVudF9UeXBlc10ueG1sUEsBAi0AFAAGAAgAAAAhAFr0LFu/AAAAFQEAAAsAAAAA&#10;AAAAAAAAAAAAHwEAAF9yZWxzLy5yZWxzUEsBAi0AFAAGAAgAAAAhAF7BWCzBAAAA2wAAAA8AAAAA&#10;AAAAAAAAAAAABwIAAGRycy9kb3ducmV2LnhtbFBLBQYAAAAAAwADALcAAAD1AgAAAAA=&#10;" filled="f" stroked="f" strokeweight=".25pt">
                  <v:textbox inset="1pt,1pt,1pt,1pt">
                    <w:txbxContent>
                      <w:p w14:paraId="5CF6F413" w14:textId="77777777" w:rsidR="003937FA" w:rsidRPr="000777EF" w:rsidRDefault="003937FA" w:rsidP="003937FA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Н. Контр.</w:t>
                        </w:r>
                      </w:p>
                    </w:txbxContent>
                  </v:textbox>
                </v:rect>
                <v:rect id="Rectangle 56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8Zb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1g&#10;kcLvl/gD5PYHAAD//wMAUEsBAi0AFAAGAAgAAAAhANvh9svuAAAAhQEAABMAAAAAAAAAAAAAAAAA&#10;AAAAAFtDb250ZW50X1R5cGVzXS54bWxQSwECLQAUAAYACAAAACEAWvQsW78AAAAVAQAACwAAAAAA&#10;AAAAAAAAAAAfAQAAX3JlbHMvLnJlbHNQSwECLQAUAAYACAAAACEArhPGW8AAAADbAAAADwAAAAAA&#10;AAAAAAAAAAAHAgAAZHJzL2Rvd25yZXYueG1sUEsFBgAAAAADAAMAtwAAAPQCAAAAAA==&#10;" filled="f" stroked="f" strokeweight=".25pt">
                  <v:textbox inset="1pt,1pt,1pt,1pt">
                    <w:txbxContent>
                      <w:p w14:paraId="20FC2111" w14:textId="77777777" w:rsidR="003937FA" w:rsidRPr="0061633C" w:rsidRDefault="003937FA" w:rsidP="003937FA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7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<v:rect id="Rectangle 58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Pey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Wz8&#10;En+A3L4BAAD//wMAUEsBAi0AFAAGAAgAAAAhANvh9svuAAAAhQEAABMAAAAAAAAAAAAAAAAAAAAA&#10;AFtDb250ZW50X1R5cGVzXS54bWxQSwECLQAUAAYACAAAACEAWvQsW78AAAAVAQAACwAAAAAAAAAA&#10;AAAAAAAfAQAAX3JlbHMvLnJlbHNQSwECLQAUAAYACAAAACEAsMD3sr0AAADbAAAADwAAAAAAAAAA&#10;AAAAAAAHAgAAZHJzL2Rvd25yZXYueG1sUEsFBgAAAAADAAMAtwAAAPECAAAAAA==&#10;" filled="f" stroked="f" strokeweight=".25pt">
                  <v:textbox inset="1pt,1pt,1pt,1pt">
                    <w:txbxContent>
                      <w:p w14:paraId="6019D946" w14:textId="77777777" w:rsidR="003937FA" w:rsidRPr="000777EF" w:rsidRDefault="003937FA" w:rsidP="003937FA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Затверд.</w:t>
                        </w:r>
                      </w:p>
                    </w:txbxContent>
                  </v:textbox>
                </v:rect>
                <v:rect id="Rectangle 59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FIp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bAGvL/EHyNUTAAD//wMAUEsBAi0AFAAGAAgAAAAhANvh9svuAAAAhQEAABMAAAAAAAAAAAAAAAAA&#10;AAAAAFtDb250ZW50X1R5cGVzXS54bWxQSwECLQAUAAYACAAAACEAWvQsW78AAAAVAQAACwAAAAAA&#10;AAAAAAAAAAAfAQAAX3JlbHMvLnJlbHNQSwECLQAUAAYACAAAACEA34xSKcAAAADbAAAADwAAAAAA&#10;AAAAAAAAAAAHAgAAZHJzL2Rvd25yZXYueG1sUEsFBgAAAAADAAMAtwAAAPQCAAAAAA==&#10;" filled="f" stroked="f" strokeweight=".25pt">
                  <v:textbox inset="1pt,1pt,1pt,1pt">
                    <w:txbxContent>
                      <w:p w14:paraId="5B3B3662" w14:textId="77777777" w:rsidR="003937FA" w:rsidRPr="0061633C" w:rsidRDefault="003937FA" w:rsidP="003937FA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line id="Line 60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ro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" strokeweight="2pt"/>
              <v:rect id="Rectangle 61" o:spid="_x0000_s108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y4I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L/l/gD5PoJAAD//wMAUEsBAi0AFAAGAAgAAAAhANvh9svuAAAAhQEAABMAAAAAAAAAAAAAAAAA&#10;AAAAAFtDb250ZW50X1R5cGVzXS54bWxQSwECLQAUAAYACAAAACEAWvQsW78AAAAVAQAACwAAAAAA&#10;AAAAAAAAAAAfAQAAX3JlbHMvLnJlbHNQSwECLQAUAAYACAAAACEAFC8uCMAAAADbAAAADwAAAAAA&#10;AAAAAAAAAAAHAgAAZHJzL2Rvd25yZXYueG1sUEsFBgAAAAADAAMAtwAAAPQCAAAAAA==&#10;" filled="f" stroked="f" strokeweight=".25pt">
                <v:textbox inset="1pt,1pt,1pt,1pt">
                  <w:txbxContent>
                    <w:p w14:paraId="2D2EC775" w14:textId="77777777" w:rsidR="003937FA" w:rsidRPr="00C708EA" w:rsidRDefault="003937FA" w:rsidP="003937FA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lang w:val="ru-RU"/>
                        </w:rPr>
                      </w:pPr>
                    </w:p>
                  </w:txbxContent>
                </v:textbox>
              </v:rect>
              <v:line id="Line 62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IHH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" strokeweight="2pt"/>
              <v:line id="Line 63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CRc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AtLCRcvwAAANsAAAAPAAAAAAAA&#10;AAAAAAAAAAcCAABkcnMvZG93bnJldi54bWxQSwUGAAAAAAMAAwC3AAAA8wIAAAAA&#10;" strokeweight="2pt"/>
              <v:line id="Line 64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bwo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CixbwovwAAANsAAAAPAAAAAAAA&#10;AAAAAAAAAAcCAABkcnMvZG93bnJldi54bWxQSwUGAAAAAAMAAwC3AAAA8wIAAAAA&#10;" strokeweight="2pt"/>
              <v:rect id="Rectangle 65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" filled="f" stroked="f" strokeweight=".25pt">
                <v:textbox inset="1pt,1pt,1pt,1pt">
                  <w:txbxContent>
                    <w:p w14:paraId="70219F7F" w14:textId="77777777" w:rsidR="003937FA" w:rsidRPr="000777EF" w:rsidRDefault="003937FA" w:rsidP="003937FA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66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" filled="f" stroked="f" strokeweight=".25pt">
                <v:textbox inset="1pt,1pt,1pt,1pt">
                  <w:txbxContent>
                    <w:p w14:paraId="3270F47A" w14:textId="77777777" w:rsidR="003937FA" w:rsidRPr="000777EF" w:rsidRDefault="003937FA" w:rsidP="003937FA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Акрушів</w:t>
                      </w:r>
                    </w:p>
                  </w:txbxContent>
                </v:textbox>
              </v:rect>
              <v:rect id="Rectangle 67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" filled="f" stroked="f" strokeweight=".25pt">
                <v:textbox inset="1pt,1pt,1pt,1pt">
                  <w:txbxContent>
                    <w:p w14:paraId="1E814D3C" w14:textId="1559AF50" w:rsidR="003937FA" w:rsidRPr="000151B0" w:rsidRDefault="003937FA" w:rsidP="003937FA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3</w:t>
                      </w:r>
                    </w:p>
                  </w:txbxContent>
                </v:textbox>
              </v:rect>
              <v:line id="Line 68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" strokeweight="1pt"/>
              <v:line id="Line 69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" strokeweight="1pt"/>
              <v:rect id="Rectangle 70" o:spid="_x0000_s109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" filled="f" stroked="f" strokeweight=".25pt">
                <v:textbox inset="1pt,1pt,1pt,1pt">
                  <w:txbxContent>
                    <w:p w14:paraId="07AE24D2" w14:textId="77777777" w:rsidR="003937FA" w:rsidRPr="009B60BD" w:rsidRDefault="003937FA" w:rsidP="003937FA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24"/>
                        </w:rPr>
                        <w:t>ПЗ-221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37FA"/>
    <w:rsid w:val="004C62EA"/>
    <w:rsid w:val="008C0E56"/>
    <w:rsid w:val="00AA1D8D"/>
    <w:rsid w:val="00B36B89"/>
    <w:rsid w:val="00B47730"/>
    <w:rsid w:val="00BF2FF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078DBEA1"/>
  <w14:defaultImageDpi w14:val="300"/>
  <w15:docId w15:val="{3DB4CD66-562E-40E6-88A4-89CA734A6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a">
    <w:name w:val="Чертежный"/>
    <w:rsid w:val="003937FA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2168</Words>
  <Characters>1236</Characters>
  <Application>Microsoft Office Word</Application>
  <DocSecurity>0</DocSecurity>
  <Lines>10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Константин Троцький</cp:lastModifiedBy>
  <cp:revision>4</cp:revision>
  <dcterms:created xsi:type="dcterms:W3CDTF">2013-12-23T23:15:00Z</dcterms:created>
  <dcterms:modified xsi:type="dcterms:W3CDTF">2026-03-26T03:29:00Z</dcterms:modified>
  <cp:category/>
</cp:coreProperties>
</file>