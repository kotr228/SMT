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3305" w14:textId="77777777" w:rsidR="002F050E" w:rsidRPr="002E7B43" w:rsidRDefault="00000000">
      <w:pPr>
        <w:jc w:val="center"/>
        <w:rPr>
          <w:lang w:val="ru-RU"/>
        </w:rPr>
      </w:pPr>
      <w:r w:rsidRPr="002E7B43">
        <w:rPr>
          <w:b/>
          <w:lang w:val="ru-RU"/>
        </w:rPr>
        <w:t>Лабораторна робота № 5</w:t>
      </w:r>
    </w:p>
    <w:p w14:paraId="603029CC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 xml:space="preserve">Тема: </w:t>
      </w:r>
      <w:r w:rsidRPr="002E7B43">
        <w:rPr>
          <w:lang w:val="ru-RU"/>
        </w:rPr>
        <w:t>Економічна інтерпретація параметрів двофакторної моделі.</w:t>
      </w:r>
    </w:p>
    <w:p w14:paraId="32C05572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 xml:space="preserve">Мета: </w:t>
      </w:r>
      <w:r w:rsidRPr="002E7B43">
        <w:rPr>
          <w:lang w:val="ru-RU"/>
        </w:rPr>
        <w:t>Навчитися знаходити та аналізувати параметри двофакторної моделі.</w:t>
      </w:r>
    </w:p>
    <w:p w14:paraId="179AC431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 xml:space="preserve">Обладнання: </w:t>
      </w:r>
      <w:r w:rsidRPr="002E7B43">
        <w:rPr>
          <w:lang w:val="ru-RU"/>
        </w:rPr>
        <w:t>ПК, калькулятор.</w:t>
      </w:r>
    </w:p>
    <w:p w14:paraId="2765541C" w14:textId="77777777" w:rsidR="002F050E" w:rsidRPr="002E7B43" w:rsidRDefault="002F050E">
      <w:pPr>
        <w:rPr>
          <w:lang w:val="ru-RU"/>
        </w:rPr>
      </w:pPr>
    </w:p>
    <w:p w14:paraId="75587482" w14:textId="77777777" w:rsidR="002F050E" w:rsidRPr="002E7B43" w:rsidRDefault="00000000">
      <w:pPr>
        <w:jc w:val="center"/>
        <w:rPr>
          <w:lang w:val="ru-RU"/>
        </w:rPr>
      </w:pPr>
      <w:r w:rsidRPr="002E7B43">
        <w:rPr>
          <w:b/>
          <w:lang w:val="ru-RU"/>
        </w:rPr>
        <w:t>Хід виконання роботи</w:t>
      </w:r>
    </w:p>
    <w:p w14:paraId="5D7AA439" w14:textId="77777777" w:rsidR="002F050E" w:rsidRPr="002E7B43" w:rsidRDefault="002F050E">
      <w:pPr>
        <w:rPr>
          <w:lang w:val="ru-RU"/>
        </w:rPr>
      </w:pPr>
    </w:p>
    <w:p w14:paraId="44FB086E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>Використовуємо рівняння регресії, отримане в лабораторній роботі №4:</w:t>
      </w:r>
    </w:p>
    <w:p w14:paraId="6D7F491D" w14:textId="77777777" w:rsidR="002F050E" w:rsidRPr="002E7B43" w:rsidRDefault="002F050E">
      <w:pPr>
        <w:rPr>
          <w:lang w:val="ru-RU"/>
        </w:rPr>
      </w:pPr>
    </w:p>
    <w:p w14:paraId="4724BF9E" w14:textId="77777777" w:rsidR="002F050E" w:rsidRPr="002E7B43" w:rsidRDefault="00000000">
      <w:pPr>
        <w:jc w:val="center"/>
        <w:rPr>
          <w:lang w:val="ru-RU"/>
        </w:rPr>
      </w:pPr>
      <w:r w:rsidRPr="002E7B43">
        <w:rPr>
          <w:lang w:val="ru-RU"/>
        </w:rPr>
        <w:t>Ŷ(</w:t>
      </w:r>
      <w:r>
        <w:t>X</w:t>
      </w:r>
      <w:r w:rsidRPr="002E7B43">
        <w:rPr>
          <w:lang w:val="ru-RU"/>
        </w:rPr>
        <w:t xml:space="preserve">₁, </w:t>
      </w:r>
      <w:r>
        <w:t>X</w:t>
      </w:r>
      <w:r w:rsidRPr="002E7B43">
        <w:rPr>
          <w:lang w:val="ru-RU"/>
        </w:rPr>
        <w:t>₂) = 43.1334 + (-1.5224)·</w:t>
      </w:r>
      <w:r>
        <w:t>X</w:t>
      </w:r>
      <w:r w:rsidRPr="002E7B43">
        <w:rPr>
          <w:lang w:val="ru-RU"/>
        </w:rPr>
        <w:t>₁ + 0.5291·</w:t>
      </w:r>
      <w:r>
        <w:t>X</w:t>
      </w:r>
      <w:r w:rsidRPr="002E7B43">
        <w:rPr>
          <w:lang w:val="ru-RU"/>
        </w:rPr>
        <w:t>₂</w:t>
      </w:r>
    </w:p>
    <w:p w14:paraId="67D7E165" w14:textId="77777777" w:rsidR="002F050E" w:rsidRPr="002E7B43" w:rsidRDefault="002F050E">
      <w:pPr>
        <w:rPr>
          <w:lang w:val="ru-RU"/>
        </w:rPr>
      </w:pPr>
    </w:p>
    <w:p w14:paraId="5FEEC717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 xml:space="preserve">де </w:t>
      </w:r>
      <w:r>
        <w:t>Y</w:t>
      </w:r>
      <w:r w:rsidRPr="002E7B43">
        <w:rPr>
          <w:lang w:val="ru-RU"/>
        </w:rPr>
        <w:t xml:space="preserve"> – обсяг виробництва (тис. шт.), </w:t>
      </w:r>
      <w:r>
        <w:t>X</w:t>
      </w:r>
      <w:r w:rsidRPr="002E7B43">
        <w:rPr>
          <w:lang w:val="ru-RU"/>
        </w:rPr>
        <w:t xml:space="preserve">₁ – чисельність робітників (тис. осіб), </w:t>
      </w:r>
      <w:r>
        <w:t>X</w:t>
      </w:r>
      <w:r w:rsidRPr="002E7B43">
        <w:rPr>
          <w:lang w:val="ru-RU"/>
        </w:rPr>
        <w:t>₂ – наявність обігових коштів (тис. грн).</w:t>
      </w:r>
    </w:p>
    <w:p w14:paraId="6658B0AB" w14:textId="77777777" w:rsidR="002F050E" w:rsidRPr="002E7B43" w:rsidRDefault="002F050E">
      <w:pPr>
        <w:rPr>
          <w:lang w:val="ru-RU"/>
        </w:rPr>
      </w:pPr>
    </w:p>
    <w:p w14:paraId="737E7EDD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>1. Побудуємо таблицю коефіцієнтів для параметрів заданої статистичної моделі.</w:t>
      </w:r>
    </w:p>
    <w:p w14:paraId="56D5CFF5" w14:textId="77777777" w:rsidR="002F050E" w:rsidRPr="002E7B43" w:rsidRDefault="002F050E">
      <w:pPr>
        <w:rPr>
          <w:lang w:val="ru-RU"/>
        </w:rPr>
      </w:pPr>
    </w:p>
    <w:p w14:paraId="6397C497" w14:textId="77777777" w:rsidR="002F050E" w:rsidRDefault="00000000" w:rsidP="002E7B43">
      <w:r>
        <w:t>Таблиця 5.1 – Розрахункова таблиця</w:t>
      </w:r>
    </w:p>
    <w:tbl>
      <w:tblPr>
        <w:tblW w:w="9835" w:type="dxa"/>
        <w:jc w:val="center"/>
        <w:tblLook w:val="04A0" w:firstRow="1" w:lastRow="0" w:firstColumn="1" w:lastColumn="0" w:noHBand="0" w:noVBand="1"/>
      </w:tblPr>
      <w:tblGrid>
        <w:gridCol w:w="426"/>
        <w:gridCol w:w="717"/>
        <w:gridCol w:w="730"/>
        <w:gridCol w:w="730"/>
        <w:gridCol w:w="931"/>
        <w:gridCol w:w="931"/>
        <w:gridCol w:w="931"/>
        <w:gridCol w:w="931"/>
        <w:gridCol w:w="931"/>
        <w:gridCol w:w="931"/>
        <w:gridCol w:w="825"/>
        <w:gridCol w:w="821"/>
      </w:tblGrid>
      <w:tr w:rsidR="002F050E" w14:paraId="54BC40FE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C5D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EC60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X₁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F0DA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X₂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83B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Y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810A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Y·X₁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29E2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Y·X₂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A75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X₁²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293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X₂²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31E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Y²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207D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X₁·X₂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56B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Ŷ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59044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Y-Ŷ</w:t>
            </w:r>
          </w:p>
        </w:tc>
      </w:tr>
      <w:tr w:rsidR="002F050E" w14:paraId="32D6C81A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2444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364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12.0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C32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17.6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465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36.3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BC9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435.60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DB2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638.88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290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144.00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E4C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309.76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B49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1317.69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E8F7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211.20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D87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34.18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666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2.12</w:t>
            </w:r>
          </w:p>
        </w:tc>
      </w:tr>
      <w:tr w:rsidR="002F050E" w14:paraId="2B968F32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4DE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3B90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13.5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515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20.8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F32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31.9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381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430.65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E68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663.52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D16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182.25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735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432.64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C42D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1017.61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C2D3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280.80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CF4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33.59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9A3A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-1.69</w:t>
            </w:r>
          </w:p>
        </w:tc>
      </w:tr>
      <w:tr w:rsidR="002F050E" w14:paraId="7D929A8D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28C3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9224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14.2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25A0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14.4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4DF4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30.4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90E3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431.68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2910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437.76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9010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201.64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89C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207.36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250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924.16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7A6C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204.48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39A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29.13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B340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1.27</w:t>
            </w:r>
          </w:p>
        </w:tc>
      </w:tr>
      <w:tr w:rsidR="002F050E" w14:paraId="4D0E8964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209C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F79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11.6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F32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18.1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322E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36.1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D0B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418.76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240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653.41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B35A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134.56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4DD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327.61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5D7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1303.21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AF4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209.96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9CE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35.05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F66D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1.05</w:t>
            </w:r>
          </w:p>
        </w:tc>
      </w:tr>
      <w:tr w:rsidR="002F050E" w14:paraId="47D22E5F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9A58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F3B8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12.7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93D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19.9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693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32.8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08B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416.56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4FD8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652.72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DDBE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161.29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BEC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396.01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C2C3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1075.84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B75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252.73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574C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34.33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D34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-1.53</w:t>
            </w:r>
          </w:p>
        </w:tc>
      </w:tr>
      <w:tr w:rsidR="002F050E" w14:paraId="25EA3A76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DBB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AFD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14.4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3D1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17.0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C2ED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29.5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D0D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424.80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D02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501.50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FCC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207.36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0FE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289.00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A79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870.25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5A0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244.80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7B28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30.21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ABB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-0.71</w:t>
            </w:r>
          </w:p>
        </w:tc>
      </w:tr>
      <w:tr w:rsidR="002F050E" w14:paraId="1AF97DDB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9670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0AC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18.4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1238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11.7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CD9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23.2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7B70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426.88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34E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271.44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6B1E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338.56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38A3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136.89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9DC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538.24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CFF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215.28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BCB9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21.31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F36D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1.89</w:t>
            </w:r>
          </w:p>
        </w:tc>
      </w:tr>
      <w:tr w:rsidR="002F050E" w14:paraId="0FA52F3D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0BB4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EDBA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15.8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E3CB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8.0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B9D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20.9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3CF3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330.22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0EB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167.20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830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249.64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7E9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64.00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E834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436.81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9F713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126.40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41C2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23.31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8F9C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-2.41</w:t>
            </w:r>
          </w:p>
        </w:tc>
      </w:tr>
      <w:tr w:rsidR="002F050E" w14:paraId="00D33934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E949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Σ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8336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112.6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ABD3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127.5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8536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241.1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2E00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3315.15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977B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3986.43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2F97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1619.30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6889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2163.27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1F77C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7483.81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0DDD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1745.65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AB82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241.11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53FF" w14:textId="77777777" w:rsidR="002F050E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-0.0052</w:t>
            </w:r>
          </w:p>
        </w:tc>
      </w:tr>
      <w:tr w:rsidR="002F050E" w14:paraId="11CA58C2" w14:textId="77777777" w:rsidTr="002E7B43">
        <w:trPr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6320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x̄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B127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14.08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E11D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15.94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4F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30.14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3512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414.39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C5E2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498.30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60D8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202.41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0E1F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270.41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71F5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935.48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B4C6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218.21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D1A4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30.14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65E1" w14:textId="77777777" w:rsidR="002F050E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-0.0007</w:t>
            </w:r>
          </w:p>
        </w:tc>
      </w:tr>
    </w:tbl>
    <w:p w14:paraId="1ABBD33C" w14:textId="77777777" w:rsidR="002F050E" w:rsidRDefault="002F050E">
      <w:pPr>
        <w:rPr>
          <w:lang w:val="uk-UA"/>
        </w:rPr>
      </w:pPr>
    </w:p>
    <w:p w14:paraId="1F04C4C7" w14:textId="77777777" w:rsidR="002E7B43" w:rsidRDefault="002E7B43">
      <w:pPr>
        <w:rPr>
          <w:lang w:val="uk-UA"/>
        </w:rPr>
      </w:pPr>
    </w:p>
    <w:p w14:paraId="65E35FB1" w14:textId="77777777" w:rsidR="002E7B43" w:rsidRDefault="002E7B43">
      <w:pPr>
        <w:rPr>
          <w:lang w:val="uk-UA"/>
        </w:rPr>
      </w:pPr>
    </w:p>
    <w:p w14:paraId="118D281F" w14:textId="77777777" w:rsidR="002E7B43" w:rsidRDefault="002E7B43">
      <w:pPr>
        <w:rPr>
          <w:lang w:val="uk-UA"/>
        </w:rPr>
      </w:pPr>
    </w:p>
    <w:p w14:paraId="5852F64F" w14:textId="77777777" w:rsidR="002E7B43" w:rsidRDefault="002E7B43">
      <w:pPr>
        <w:rPr>
          <w:lang w:val="uk-UA"/>
        </w:rPr>
      </w:pPr>
    </w:p>
    <w:p w14:paraId="3F879AFA" w14:textId="77777777" w:rsidR="002E7B43" w:rsidRPr="002E7B43" w:rsidRDefault="002E7B43">
      <w:pPr>
        <w:rPr>
          <w:lang w:val="uk-UA"/>
        </w:rPr>
      </w:pPr>
    </w:p>
    <w:p w14:paraId="32A36696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lastRenderedPageBreak/>
        <w:t>2. Оцінимо щільність зв'язку зазначених параметрів.</w:t>
      </w:r>
    </w:p>
    <w:p w14:paraId="41A34E67" w14:textId="77777777" w:rsidR="002F050E" w:rsidRPr="002E7B43" w:rsidRDefault="002F050E">
      <w:pPr>
        <w:rPr>
          <w:lang w:val="ru-RU"/>
        </w:rPr>
      </w:pPr>
    </w:p>
    <w:p w14:paraId="31038AF4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>Обчислимо середньоквадратичні відхилення:</w:t>
      </w:r>
    </w:p>
    <w:p w14:paraId="6FF67BB1" w14:textId="77777777" w:rsidR="002F050E" w:rsidRPr="002E7B43" w:rsidRDefault="002F050E">
      <w:pPr>
        <w:rPr>
          <w:lang w:val="ru-RU"/>
        </w:rPr>
      </w:pPr>
    </w:p>
    <w:p w14:paraId="5DF43953" w14:textId="77777777" w:rsidR="002F050E" w:rsidRPr="002E7B43" w:rsidRDefault="00000000">
      <w:pPr>
        <w:jc w:val="center"/>
        <w:rPr>
          <w:lang w:val="ru-RU"/>
        </w:rPr>
      </w:pPr>
      <w:r>
        <w:t>σx</w:t>
      </w:r>
      <w:r w:rsidRPr="002E7B43">
        <w:rPr>
          <w:lang w:val="ru-RU"/>
        </w:rPr>
        <w:t>₁ = 2.0753</w:t>
      </w:r>
    </w:p>
    <w:p w14:paraId="7D480116" w14:textId="77777777" w:rsidR="002F050E" w:rsidRPr="002E7B43" w:rsidRDefault="00000000">
      <w:pPr>
        <w:jc w:val="center"/>
        <w:rPr>
          <w:lang w:val="ru-RU"/>
        </w:rPr>
      </w:pPr>
      <w:r>
        <w:t>σx</w:t>
      </w:r>
      <w:r w:rsidRPr="002E7B43">
        <w:rPr>
          <w:lang w:val="ru-RU"/>
        </w:rPr>
        <w:t>₂ = 4.0503</w:t>
      </w:r>
    </w:p>
    <w:p w14:paraId="4E5EA453" w14:textId="77777777" w:rsidR="002F050E" w:rsidRPr="002E7B43" w:rsidRDefault="00000000">
      <w:pPr>
        <w:jc w:val="center"/>
        <w:rPr>
          <w:lang w:val="ru-RU"/>
        </w:rPr>
      </w:pPr>
      <w:r>
        <w:t>σy</w:t>
      </w:r>
      <w:r w:rsidRPr="002E7B43">
        <w:rPr>
          <w:lang w:val="ru-RU"/>
        </w:rPr>
        <w:t xml:space="preserve"> = 5.2161</w:t>
      </w:r>
    </w:p>
    <w:p w14:paraId="1FD2DD65" w14:textId="77777777" w:rsidR="002F050E" w:rsidRPr="002E7B43" w:rsidRDefault="002F050E">
      <w:pPr>
        <w:rPr>
          <w:lang w:val="ru-RU"/>
        </w:rPr>
      </w:pPr>
    </w:p>
    <w:p w14:paraId="77842BFA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>Парні коефіцієнти кореляції:</w:t>
      </w:r>
    </w:p>
    <w:p w14:paraId="2498102E" w14:textId="77777777" w:rsidR="002F050E" w:rsidRPr="002E7B43" w:rsidRDefault="002F050E">
      <w:pPr>
        <w:rPr>
          <w:lang w:val="ru-RU"/>
        </w:rPr>
      </w:pPr>
    </w:p>
    <w:p w14:paraId="78B18003" w14:textId="77777777" w:rsidR="002F050E" w:rsidRPr="002E7B43" w:rsidRDefault="00000000">
      <w:pPr>
        <w:jc w:val="center"/>
        <w:rPr>
          <w:lang w:val="ru-RU"/>
        </w:rPr>
      </w:pPr>
      <w:r>
        <w:t>r</w:t>
      </w:r>
      <w:r w:rsidRPr="002E7B43">
        <w:rPr>
          <w:lang w:val="ru-RU"/>
        </w:rPr>
        <w:t>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>₁) = (</w:t>
      </w:r>
      <w:r>
        <w:t>x</w:t>
      </w:r>
      <w:r w:rsidRPr="002E7B43">
        <w:rPr>
          <w:lang w:val="ru-RU"/>
        </w:rPr>
        <w:t>̄₁·ȳ - (1/</w:t>
      </w:r>
      <w:r>
        <w:t>n</w:t>
      </w:r>
      <w:r w:rsidRPr="002E7B43">
        <w:rPr>
          <w:lang w:val="ru-RU"/>
        </w:rPr>
        <w:t>)·</w:t>
      </w:r>
      <w:r>
        <w:t>ΣY</w:t>
      </w:r>
      <w:r w:rsidRPr="002E7B43">
        <w:rPr>
          <w:lang w:val="ru-RU"/>
        </w:rPr>
        <w:t>·</w:t>
      </w:r>
      <w:r>
        <w:t>X</w:t>
      </w:r>
      <w:r w:rsidRPr="002E7B43">
        <w:rPr>
          <w:lang w:val="ru-RU"/>
        </w:rPr>
        <w:t>₁) / (</w:t>
      </w:r>
      <w:r>
        <w:t>σx</w:t>
      </w:r>
      <w:r w:rsidRPr="002E7B43">
        <w:rPr>
          <w:lang w:val="ru-RU"/>
        </w:rPr>
        <w:t xml:space="preserve">₁ · </w:t>
      </w:r>
      <w:r>
        <w:t>σy</w:t>
      </w:r>
      <w:r w:rsidRPr="002E7B43">
        <w:rPr>
          <w:lang w:val="ru-RU"/>
        </w:rPr>
        <w:t>) = -0.9045</w:t>
      </w:r>
    </w:p>
    <w:p w14:paraId="4C88E1FC" w14:textId="77777777" w:rsidR="002F050E" w:rsidRPr="002E7B43" w:rsidRDefault="00000000">
      <w:pPr>
        <w:jc w:val="center"/>
        <w:rPr>
          <w:lang w:val="ru-RU"/>
        </w:rPr>
      </w:pPr>
      <w:r>
        <w:t>r</w:t>
      </w:r>
      <w:r w:rsidRPr="002E7B43">
        <w:rPr>
          <w:lang w:val="ru-RU"/>
        </w:rPr>
        <w:t>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>₂) = (</w:t>
      </w:r>
      <w:r>
        <w:t>x</w:t>
      </w:r>
      <w:r w:rsidRPr="002E7B43">
        <w:rPr>
          <w:lang w:val="ru-RU"/>
        </w:rPr>
        <w:t>̄₂·ȳ - (1/</w:t>
      </w:r>
      <w:r>
        <w:t>n</w:t>
      </w:r>
      <w:r w:rsidRPr="002E7B43">
        <w:rPr>
          <w:lang w:val="ru-RU"/>
        </w:rPr>
        <w:t>)·</w:t>
      </w:r>
      <w:r>
        <w:t>ΣY</w:t>
      </w:r>
      <w:r w:rsidRPr="002E7B43">
        <w:rPr>
          <w:lang w:val="ru-RU"/>
        </w:rPr>
        <w:t>·</w:t>
      </w:r>
      <w:r>
        <w:t>X</w:t>
      </w:r>
      <w:r w:rsidRPr="002E7B43">
        <w:rPr>
          <w:lang w:val="ru-RU"/>
        </w:rPr>
        <w:t>₂) / (</w:t>
      </w:r>
      <w:r>
        <w:t>σx</w:t>
      </w:r>
      <w:r w:rsidRPr="002E7B43">
        <w:rPr>
          <w:lang w:val="ru-RU"/>
        </w:rPr>
        <w:t xml:space="preserve">₂ · </w:t>
      </w:r>
      <w:r>
        <w:t>σy</w:t>
      </w:r>
      <w:r w:rsidRPr="002E7B43">
        <w:rPr>
          <w:lang w:val="ru-RU"/>
        </w:rPr>
        <w:t>) = 0.8514</w:t>
      </w:r>
    </w:p>
    <w:p w14:paraId="3A5253CB" w14:textId="77777777" w:rsidR="002F050E" w:rsidRPr="002E7B43" w:rsidRDefault="00000000">
      <w:pPr>
        <w:jc w:val="center"/>
        <w:rPr>
          <w:lang w:val="ru-RU"/>
        </w:rPr>
      </w:pPr>
      <w:r>
        <w:t>r</w:t>
      </w:r>
      <w:r w:rsidRPr="002E7B43">
        <w:rPr>
          <w:lang w:val="ru-RU"/>
        </w:rPr>
        <w:t>(</w:t>
      </w:r>
      <w:r>
        <w:t>X</w:t>
      </w:r>
      <w:r w:rsidRPr="002E7B43">
        <w:rPr>
          <w:lang w:val="ru-RU"/>
        </w:rPr>
        <w:t>₁,</w:t>
      </w:r>
      <w:r>
        <w:t>X</w:t>
      </w:r>
      <w:r w:rsidRPr="002E7B43">
        <w:rPr>
          <w:lang w:val="ru-RU"/>
        </w:rPr>
        <w:t>₂) = (</w:t>
      </w:r>
      <w:r>
        <w:t>x</w:t>
      </w:r>
      <w:r w:rsidRPr="002E7B43">
        <w:rPr>
          <w:lang w:val="ru-RU"/>
        </w:rPr>
        <w:t>̄₁·</w:t>
      </w:r>
      <w:r>
        <w:t>x</w:t>
      </w:r>
      <w:r w:rsidRPr="002E7B43">
        <w:rPr>
          <w:lang w:val="ru-RU"/>
        </w:rPr>
        <w:t>̄₂ - (1/</w:t>
      </w:r>
      <w:r>
        <w:t>n</w:t>
      </w:r>
      <w:r w:rsidRPr="002E7B43">
        <w:rPr>
          <w:lang w:val="ru-RU"/>
        </w:rPr>
        <w:t>)·</w:t>
      </w:r>
      <w:r>
        <w:t>ΣX</w:t>
      </w:r>
      <w:r w:rsidRPr="002E7B43">
        <w:rPr>
          <w:lang w:val="ru-RU"/>
        </w:rPr>
        <w:t>₁·</w:t>
      </w:r>
      <w:r>
        <w:t>X</w:t>
      </w:r>
      <w:r w:rsidRPr="002E7B43">
        <w:rPr>
          <w:lang w:val="ru-RU"/>
        </w:rPr>
        <w:t>₂) / (</w:t>
      </w:r>
      <w:r>
        <w:t>σx</w:t>
      </w:r>
      <w:r w:rsidRPr="002E7B43">
        <w:rPr>
          <w:lang w:val="ru-RU"/>
        </w:rPr>
        <w:t xml:space="preserve">₁ · </w:t>
      </w:r>
      <w:r>
        <w:t>σx</w:t>
      </w:r>
      <w:r w:rsidRPr="002E7B43">
        <w:rPr>
          <w:lang w:val="ru-RU"/>
        </w:rPr>
        <w:t>₂) = -0.7274</w:t>
      </w:r>
    </w:p>
    <w:p w14:paraId="03656505" w14:textId="77777777" w:rsidR="002F050E" w:rsidRPr="002E7B43" w:rsidRDefault="002F050E">
      <w:pPr>
        <w:rPr>
          <w:lang w:val="ru-RU"/>
        </w:rPr>
      </w:pPr>
    </w:p>
    <w:p w14:paraId="63E13539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>Множинний коефіцієнт кореляції:</w:t>
      </w:r>
    </w:p>
    <w:p w14:paraId="51C3C5B1" w14:textId="77777777" w:rsidR="002F050E" w:rsidRPr="002E7B43" w:rsidRDefault="002F050E">
      <w:pPr>
        <w:rPr>
          <w:lang w:val="ru-RU"/>
        </w:rPr>
      </w:pPr>
    </w:p>
    <w:p w14:paraId="5E83E60D" w14:textId="77777777" w:rsidR="002F050E" w:rsidRPr="002E7B43" w:rsidRDefault="00000000">
      <w:pPr>
        <w:jc w:val="center"/>
        <w:rPr>
          <w:lang w:val="ru-RU"/>
        </w:rPr>
      </w:pPr>
      <w:r>
        <w:t>R</w:t>
      </w:r>
      <w:r w:rsidRPr="002E7B43">
        <w:rPr>
          <w:lang w:val="ru-RU"/>
        </w:rPr>
        <w:t>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>₁,</w:t>
      </w:r>
      <w:r>
        <w:t>X</w:t>
      </w:r>
      <w:r w:rsidRPr="002E7B43">
        <w:rPr>
          <w:lang w:val="ru-RU"/>
        </w:rPr>
        <w:t>₂) = √((</w:t>
      </w:r>
      <w:r>
        <w:t>r</w:t>
      </w:r>
      <w:r w:rsidRPr="002E7B43">
        <w:rPr>
          <w:lang w:val="ru-RU"/>
        </w:rPr>
        <w:t>²(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 xml:space="preserve">₁) + </w:t>
      </w:r>
      <w:r>
        <w:t>r</w:t>
      </w:r>
      <w:r w:rsidRPr="002E7B43">
        <w:rPr>
          <w:lang w:val="ru-RU"/>
        </w:rPr>
        <w:t>²(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>₂) - 2·</w:t>
      </w:r>
      <w:r>
        <w:t>r</w:t>
      </w:r>
      <w:r w:rsidRPr="002E7B43">
        <w:rPr>
          <w:lang w:val="ru-RU"/>
        </w:rPr>
        <w:t>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>₁)·</w:t>
      </w:r>
      <w:r>
        <w:t>r</w:t>
      </w:r>
      <w:r w:rsidRPr="002E7B43">
        <w:rPr>
          <w:lang w:val="ru-RU"/>
        </w:rPr>
        <w:t>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>₂)·</w:t>
      </w:r>
      <w:r>
        <w:t>r</w:t>
      </w:r>
      <w:r w:rsidRPr="002E7B43">
        <w:rPr>
          <w:lang w:val="ru-RU"/>
        </w:rPr>
        <w:t>(</w:t>
      </w:r>
      <w:r>
        <w:t>X</w:t>
      </w:r>
      <w:r w:rsidRPr="002E7B43">
        <w:rPr>
          <w:lang w:val="ru-RU"/>
        </w:rPr>
        <w:t>₁,</w:t>
      </w:r>
      <w:r>
        <w:t>X</w:t>
      </w:r>
      <w:r w:rsidRPr="002E7B43">
        <w:rPr>
          <w:lang w:val="ru-RU"/>
        </w:rPr>
        <w:t xml:space="preserve">₂)) / (1 - </w:t>
      </w:r>
      <w:r>
        <w:t>r</w:t>
      </w:r>
      <w:r w:rsidRPr="002E7B43">
        <w:rPr>
          <w:lang w:val="ru-RU"/>
        </w:rPr>
        <w:t>²(</w:t>
      </w:r>
      <w:r>
        <w:t>X</w:t>
      </w:r>
      <w:r w:rsidRPr="002E7B43">
        <w:rPr>
          <w:lang w:val="ru-RU"/>
        </w:rPr>
        <w:t>₁,</w:t>
      </w:r>
      <w:r>
        <w:t>X</w:t>
      </w:r>
      <w:r w:rsidRPr="002E7B43">
        <w:rPr>
          <w:lang w:val="ru-RU"/>
        </w:rPr>
        <w:t>₂)))</w:t>
      </w:r>
    </w:p>
    <w:p w14:paraId="051D56E5" w14:textId="77777777" w:rsidR="002F050E" w:rsidRPr="002E7B43" w:rsidRDefault="00000000">
      <w:pPr>
        <w:jc w:val="center"/>
        <w:rPr>
          <w:lang w:val="ru-RU"/>
        </w:rPr>
      </w:pPr>
      <w:r>
        <w:t>R</w:t>
      </w:r>
      <w:r w:rsidRPr="002E7B43">
        <w:rPr>
          <w:lang w:val="ru-RU"/>
        </w:rPr>
        <w:t xml:space="preserve"> = 0.9475</w:t>
      </w:r>
    </w:p>
    <w:p w14:paraId="519B3E52" w14:textId="77777777" w:rsidR="002F050E" w:rsidRPr="002E7B43" w:rsidRDefault="002F050E">
      <w:pPr>
        <w:rPr>
          <w:lang w:val="ru-RU"/>
        </w:rPr>
      </w:pPr>
    </w:p>
    <w:p w14:paraId="4BB2B34B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 xml:space="preserve">Множинний коефіцієнт кореляції </w:t>
      </w:r>
      <w:r>
        <w:t>R</w:t>
      </w:r>
      <w:r w:rsidRPr="002E7B43">
        <w:rPr>
          <w:lang w:val="ru-RU"/>
        </w:rPr>
        <w:t xml:space="preserve"> = 0.9475 свідчить про сильний зв'язок між двома факторами та результативною ознакою.</w:t>
      </w:r>
    </w:p>
    <w:p w14:paraId="2195267B" w14:textId="77777777" w:rsidR="002F050E" w:rsidRPr="002E7B43" w:rsidRDefault="002F050E">
      <w:pPr>
        <w:rPr>
          <w:lang w:val="ru-RU"/>
        </w:rPr>
      </w:pPr>
    </w:p>
    <w:p w14:paraId="71F1F52D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 xml:space="preserve">Коефіцієнт детермінації </w:t>
      </w:r>
      <w:r>
        <w:t>R</w:t>
      </w:r>
      <w:r w:rsidRPr="002E7B43">
        <w:rPr>
          <w:lang w:val="ru-RU"/>
        </w:rPr>
        <w:t>² = 0.8977, тобто 89.77% варіації обсягу виробництва пояснюється двома факторами – чисельністю робітників та наявністю обігових коштів.</w:t>
      </w:r>
    </w:p>
    <w:p w14:paraId="6A57BDE6" w14:textId="77777777" w:rsidR="002F050E" w:rsidRPr="002E7B43" w:rsidRDefault="002F050E">
      <w:pPr>
        <w:rPr>
          <w:lang w:val="ru-RU"/>
        </w:rPr>
      </w:pPr>
    </w:p>
    <w:p w14:paraId="431D18D1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>3. Перевіримо значущість параметрів.</w:t>
      </w:r>
    </w:p>
    <w:p w14:paraId="4E4DD1DB" w14:textId="77777777" w:rsidR="002F050E" w:rsidRPr="002E7B43" w:rsidRDefault="002F050E">
      <w:pPr>
        <w:rPr>
          <w:lang w:val="ru-RU"/>
        </w:rPr>
      </w:pPr>
    </w:p>
    <w:p w14:paraId="1A78A6C9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>Критерій Стьюдента:</w:t>
      </w:r>
    </w:p>
    <w:p w14:paraId="21A339E6" w14:textId="77777777" w:rsidR="002F050E" w:rsidRPr="002E7B43" w:rsidRDefault="002F050E">
      <w:pPr>
        <w:rPr>
          <w:lang w:val="ru-RU"/>
        </w:rPr>
      </w:pPr>
    </w:p>
    <w:p w14:paraId="0DF0EDF8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lastRenderedPageBreak/>
        <w:t xml:space="preserve">Залишкове середньоквадратичне відхилення: </w:t>
      </w:r>
      <w:r>
        <w:t>σ</w:t>
      </w:r>
      <w:r w:rsidRPr="002E7B43">
        <w:rPr>
          <w:lang w:val="ru-RU"/>
        </w:rPr>
        <w:t>заг = 0.6444</w:t>
      </w:r>
    </w:p>
    <w:p w14:paraId="6EE60C85" w14:textId="77777777" w:rsidR="002F050E" w:rsidRPr="002E7B43" w:rsidRDefault="002F050E">
      <w:pPr>
        <w:rPr>
          <w:lang w:val="ru-RU"/>
        </w:rPr>
      </w:pPr>
    </w:p>
    <w:p w14:paraId="0A7B4AD2" w14:textId="77777777" w:rsidR="002F050E" w:rsidRPr="002E7B43" w:rsidRDefault="00000000">
      <w:pPr>
        <w:jc w:val="center"/>
        <w:rPr>
          <w:lang w:val="ru-RU"/>
        </w:rPr>
      </w:pPr>
      <w:r>
        <w:t>ta</w:t>
      </w:r>
      <w:r w:rsidRPr="002E7B43">
        <w:rPr>
          <w:lang w:val="ru-RU"/>
        </w:rPr>
        <w:t>₁ = |</w:t>
      </w:r>
      <w:r>
        <w:t>a</w:t>
      </w:r>
      <w:r w:rsidRPr="002E7B43">
        <w:rPr>
          <w:lang w:val="ru-RU"/>
        </w:rPr>
        <w:t xml:space="preserve">₁| · </w:t>
      </w:r>
      <w:r>
        <w:t>σx</w:t>
      </w:r>
      <w:r w:rsidRPr="002E7B43">
        <w:rPr>
          <w:lang w:val="ru-RU"/>
        </w:rPr>
        <w:t xml:space="preserve">₁ / </w:t>
      </w:r>
      <w:r>
        <w:t>σ</w:t>
      </w:r>
      <w:r w:rsidRPr="002E7B43">
        <w:rPr>
          <w:lang w:val="ru-RU"/>
        </w:rPr>
        <w:t>заг = |-1.5224| · 2.0753 / 0.6444 = 2.2507</w:t>
      </w:r>
    </w:p>
    <w:p w14:paraId="36F2218C" w14:textId="77777777" w:rsidR="002F050E" w:rsidRPr="002E7B43" w:rsidRDefault="00000000">
      <w:pPr>
        <w:jc w:val="center"/>
        <w:rPr>
          <w:lang w:val="ru-RU"/>
        </w:rPr>
      </w:pPr>
      <w:r>
        <w:t>ta</w:t>
      </w:r>
      <w:r w:rsidRPr="002E7B43">
        <w:rPr>
          <w:lang w:val="ru-RU"/>
        </w:rPr>
        <w:t>₂ = |</w:t>
      </w:r>
      <w:r>
        <w:t>a</w:t>
      </w:r>
      <w:r w:rsidRPr="002E7B43">
        <w:rPr>
          <w:lang w:val="ru-RU"/>
        </w:rPr>
        <w:t xml:space="preserve">₂| · </w:t>
      </w:r>
      <w:r>
        <w:t>σx</w:t>
      </w:r>
      <w:r w:rsidRPr="002E7B43">
        <w:rPr>
          <w:lang w:val="ru-RU"/>
        </w:rPr>
        <w:t xml:space="preserve">₂ / </w:t>
      </w:r>
      <w:r>
        <w:t>σ</w:t>
      </w:r>
      <w:r w:rsidRPr="002E7B43">
        <w:rPr>
          <w:lang w:val="ru-RU"/>
        </w:rPr>
        <w:t>заг = |0.5291| · 4.0503 / 0.6444 = 1.5265</w:t>
      </w:r>
    </w:p>
    <w:p w14:paraId="01FDC7BD" w14:textId="77777777" w:rsidR="002F050E" w:rsidRPr="002E7B43" w:rsidRDefault="002F050E">
      <w:pPr>
        <w:rPr>
          <w:lang w:val="ru-RU"/>
        </w:rPr>
      </w:pPr>
    </w:p>
    <w:p w14:paraId="7FE442E5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 xml:space="preserve">Табличне значення критерію Стьюдента при рівні значущості </w:t>
      </w:r>
      <w:r>
        <w:t>α</w:t>
      </w:r>
      <w:r w:rsidRPr="002E7B43">
        <w:rPr>
          <w:lang w:val="ru-RU"/>
        </w:rPr>
        <w:t xml:space="preserve"> = 0,05 та числі ступенів вільності </w:t>
      </w:r>
      <w:r>
        <w:t>k</w:t>
      </w:r>
      <w:r w:rsidRPr="002E7B43">
        <w:rPr>
          <w:lang w:val="ru-RU"/>
        </w:rPr>
        <w:t xml:space="preserve"> = </w:t>
      </w:r>
      <w:r>
        <w:t>n</w:t>
      </w:r>
      <w:r w:rsidRPr="002E7B43">
        <w:rPr>
          <w:lang w:val="ru-RU"/>
        </w:rPr>
        <w:t xml:space="preserve"> - </w:t>
      </w:r>
      <w:r>
        <w:t>m</w:t>
      </w:r>
      <w:r w:rsidRPr="002E7B43">
        <w:rPr>
          <w:lang w:val="ru-RU"/>
        </w:rPr>
        <w:t xml:space="preserve"> - 1 = 8 - 2 - 1 = 5:</w:t>
      </w:r>
    </w:p>
    <w:p w14:paraId="72E755F5" w14:textId="77777777" w:rsidR="002F050E" w:rsidRPr="002E7B43" w:rsidRDefault="00000000">
      <w:pPr>
        <w:jc w:val="center"/>
        <w:rPr>
          <w:lang w:val="ru-RU"/>
        </w:rPr>
      </w:pPr>
      <w:r>
        <w:t>t</w:t>
      </w:r>
      <w:r w:rsidRPr="002E7B43">
        <w:rPr>
          <w:lang w:val="ru-RU"/>
        </w:rPr>
        <w:t>_табл = 2,571</w:t>
      </w:r>
    </w:p>
    <w:p w14:paraId="2FD99835" w14:textId="77777777" w:rsidR="002F050E" w:rsidRPr="002E7B43" w:rsidRDefault="002F050E">
      <w:pPr>
        <w:rPr>
          <w:lang w:val="ru-RU"/>
        </w:rPr>
      </w:pPr>
    </w:p>
    <w:p w14:paraId="49B0FB00" w14:textId="77777777" w:rsidR="002F050E" w:rsidRPr="002E7B43" w:rsidRDefault="00000000">
      <w:pPr>
        <w:jc w:val="both"/>
        <w:rPr>
          <w:lang w:val="ru-RU"/>
        </w:rPr>
      </w:pPr>
      <w:r>
        <w:t>ta</w:t>
      </w:r>
      <w:r w:rsidRPr="002E7B43">
        <w:rPr>
          <w:lang w:val="ru-RU"/>
        </w:rPr>
        <w:t xml:space="preserve">₁ = 2.2507 &lt; </w:t>
      </w:r>
      <w:r>
        <w:t>t</w:t>
      </w:r>
      <w:r w:rsidRPr="002E7B43">
        <w:rPr>
          <w:lang w:val="ru-RU"/>
        </w:rPr>
        <w:t xml:space="preserve">_табл = 2,571 – фактор </w:t>
      </w:r>
      <w:r>
        <w:t>X</w:t>
      </w:r>
      <w:r w:rsidRPr="002E7B43">
        <w:rPr>
          <w:lang w:val="ru-RU"/>
        </w:rPr>
        <w:t xml:space="preserve">₁ (чисельність робітників) статистично незначущий на рівні </w:t>
      </w:r>
      <w:r>
        <w:t>α</w:t>
      </w:r>
      <w:r w:rsidRPr="002E7B43">
        <w:rPr>
          <w:lang w:val="ru-RU"/>
        </w:rPr>
        <w:t xml:space="preserve"> = 0,05 (але близький до межі значущості).</w:t>
      </w:r>
    </w:p>
    <w:p w14:paraId="259A0F5C" w14:textId="77777777" w:rsidR="002F050E" w:rsidRPr="002E7B43" w:rsidRDefault="00000000">
      <w:pPr>
        <w:jc w:val="both"/>
        <w:rPr>
          <w:lang w:val="ru-RU"/>
        </w:rPr>
      </w:pPr>
      <w:r>
        <w:t>ta</w:t>
      </w:r>
      <w:r w:rsidRPr="002E7B43">
        <w:rPr>
          <w:lang w:val="ru-RU"/>
        </w:rPr>
        <w:t xml:space="preserve">₂ = 1.5265 &lt; </w:t>
      </w:r>
      <w:r>
        <w:t>t</w:t>
      </w:r>
      <w:r w:rsidRPr="002E7B43">
        <w:rPr>
          <w:lang w:val="ru-RU"/>
        </w:rPr>
        <w:t xml:space="preserve">_табл = 2,571 – фактор </w:t>
      </w:r>
      <w:r>
        <w:t>X</w:t>
      </w:r>
      <w:r w:rsidRPr="002E7B43">
        <w:rPr>
          <w:lang w:val="ru-RU"/>
        </w:rPr>
        <w:t xml:space="preserve">₂ (обігові кошти) статистично незначущий на рівні </w:t>
      </w:r>
      <w:r>
        <w:t>α</w:t>
      </w:r>
      <w:r w:rsidRPr="002E7B43">
        <w:rPr>
          <w:lang w:val="ru-RU"/>
        </w:rPr>
        <w:t xml:space="preserve"> = 0,05.</w:t>
      </w:r>
    </w:p>
    <w:p w14:paraId="224C0687" w14:textId="77777777" w:rsidR="002F050E" w:rsidRPr="002E7B43" w:rsidRDefault="002F050E">
      <w:pPr>
        <w:rPr>
          <w:lang w:val="ru-RU"/>
        </w:rPr>
      </w:pPr>
    </w:p>
    <w:p w14:paraId="59A3352B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>Критерій Фішера:</w:t>
      </w:r>
    </w:p>
    <w:p w14:paraId="653BA170" w14:textId="77777777" w:rsidR="002F050E" w:rsidRPr="002E7B43" w:rsidRDefault="002F050E">
      <w:pPr>
        <w:rPr>
          <w:lang w:val="ru-RU"/>
        </w:rPr>
      </w:pPr>
    </w:p>
    <w:p w14:paraId="3BAD3854" w14:textId="77777777" w:rsidR="002F050E" w:rsidRPr="002E7B43" w:rsidRDefault="00000000">
      <w:pPr>
        <w:jc w:val="center"/>
        <w:rPr>
          <w:lang w:val="ru-RU"/>
        </w:rPr>
      </w:pPr>
      <w:r>
        <w:t>F</w:t>
      </w:r>
      <w:r w:rsidRPr="002E7B43">
        <w:rPr>
          <w:lang w:val="ru-RU"/>
        </w:rPr>
        <w:t xml:space="preserve">_розр = </w:t>
      </w:r>
      <w:r>
        <w:t>R</w:t>
      </w:r>
      <w:r w:rsidRPr="002E7B43">
        <w:rPr>
          <w:lang w:val="ru-RU"/>
        </w:rPr>
        <w:t>² · (</w:t>
      </w:r>
      <w:r>
        <w:t>n</w:t>
      </w:r>
      <w:r w:rsidRPr="002E7B43">
        <w:rPr>
          <w:lang w:val="ru-RU"/>
        </w:rPr>
        <w:t xml:space="preserve"> - </w:t>
      </w:r>
      <w:r>
        <w:t>m</w:t>
      </w:r>
      <w:r w:rsidRPr="002E7B43">
        <w:rPr>
          <w:lang w:val="ru-RU"/>
        </w:rPr>
        <w:t xml:space="preserve"> - 1) / (</w:t>
      </w:r>
      <w:r>
        <w:t>m</w:t>
      </w:r>
      <w:r w:rsidRPr="002E7B43">
        <w:rPr>
          <w:lang w:val="ru-RU"/>
        </w:rPr>
        <w:t xml:space="preserve"> · (1 - </w:t>
      </w:r>
      <w:r>
        <w:t>R</w:t>
      </w:r>
      <w:r w:rsidRPr="002E7B43">
        <w:rPr>
          <w:lang w:val="ru-RU"/>
        </w:rPr>
        <w:t>²))</w:t>
      </w:r>
    </w:p>
    <w:p w14:paraId="7F56C4E8" w14:textId="77777777" w:rsidR="002F050E" w:rsidRPr="002E7B43" w:rsidRDefault="00000000">
      <w:pPr>
        <w:jc w:val="center"/>
        <w:rPr>
          <w:lang w:val="ru-RU"/>
        </w:rPr>
      </w:pPr>
      <w:r>
        <w:t>F</w:t>
      </w:r>
      <w:r w:rsidRPr="002E7B43">
        <w:rPr>
          <w:lang w:val="ru-RU"/>
        </w:rPr>
        <w:t>_розр = 0.8977 · 5 / (2 · (1 - 0.8977)) = 126.6600</w:t>
      </w:r>
    </w:p>
    <w:p w14:paraId="3ECCE2AE" w14:textId="77777777" w:rsidR="002F050E" w:rsidRPr="002E7B43" w:rsidRDefault="002F050E">
      <w:pPr>
        <w:rPr>
          <w:lang w:val="ru-RU"/>
        </w:rPr>
      </w:pPr>
    </w:p>
    <w:p w14:paraId="5521045A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 xml:space="preserve">Табличне значення </w:t>
      </w:r>
      <w:r>
        <w:t>F</w:t>
      </w:r>
      <w:r w:rsidRPr="002E7B43">
        <w:rPr>
          <w:lang w:val="ru-RU"/>
        </w:rPr>
        <w:t xml:space="preserve">_табл(0,05; </w:t>
      </w:r>
      <w:r>
        <w:t>k</w:t>
      </w:r>
      <w:r w:rsidRPr="002E7B43">
        <w:rPr>
          <w:lang w:val="ru-RU"/>
        </w:rPr>
        <w:t xml:space="preserve">₁=2; </w:t>
      </w:r>
      <w:r>
        <w:t>k</w:t>
      </w:r>
      <w:r w:rsidRPr="002E7B43">
        <w:rPr>
          <w:lang w:val="ru-RU"/>
        </w:rPr>
        <w:t>₂=5) = 5,79.</w:t>
      </w:r>
    </w:p>
    <w:p w14:paraId="6EB0D40C" w14:textId="77777777" w:rsidR="002F050E" w:rsidRPr="002E7B43" w:rsidRDefault="00000000">
      <w:pPr>
        <w:jc w:val="both"/>
        <w:rPr>
          <w:lang w:val="ru-RU"/>
        </w:rPr>
      </w:pPr>
      <w:r>
        <w:t>F</w:t>
      </w:r>
      <w:r w:rsidRPr="002E7B43">
        <w:rPr>
          <w:lang w:val="ru-RU"/>
        </w:rPr>
        <w:t xml:space="preserve">_розр = 126.66 &gt; </w:t>
      </w:r>
      <w:r>
        <w:t>F</w:t>
      </w:r>
      <w:r w:rsidRPr="002E7B43">
        <w:rPr>
          <w:lang w:val="ru-RU"/>
        </w:rPr>
        <w:t>_табл = 5,79 – модель є адекватною.</w:t>
      </w:r>
    </w:p>
    <w:p w14:paraId="10C3CB05" w14:textId="77777777" w:rsidR="002F050E" w:rsidRPr="002E7B43" w:rsidRDefault="002F050E">
      <w:pPr>
        <w:rPr>
          <w:lang w:val="ru-RU"/>
        </w:rPr>
      </w:pPr>
    </w:p>
    <w:p w14:paraId="42503FA1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>4. Виконаємо економічну інтерпретацію.</w:t>
      </w:r>
    </w:p>
    <w:p w14:paraId="1BA5E1E7" w14:textId="77777777" w:rsidR="002F050E" w:rsidRPr="002E7B43" w:rsidRDefault="002F050E">
      <w:pPr>
        <w:rPr>
          <w:lang w:val="ru-RU"/>
        </w:rPr>
      </w:pPr>
    </w:p>
    <w:p w14:paraId="45D8094C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>Інтерпретація коефіцієнтів регресії:</w:t>
      </w:r>
    </w:p>
    <w:p w14:paraId="0BE99329" w14:textId="77777777" w:rsidR="002F050E" w:rsidRPr="002E7B43" w:rsidRDefault="002F050E">
      <w:pPr>
        <w:rPr>
          <w:lang w:val="ru-RU"/>
        </w:rPr>
      </w:pPr>
    </w:p>
    <w:p w14:paraId="1ABF4A9D" w14:textId="77777777" w:rsidR="002F050E" w:rsidRPr="002E7B43" w:rsidRDefault="00000000">
      <w:pPr>
        <w:jc w:val="both"/>
        <w:rPr>
          <w:lang w:val="ru-RU"/>
        </w:rPr>
      </w:pPr>
      <w:r>
        <w:t>a</w:t>
      </w:r>
      <w:r w:rsidRPr="002E7B43">
        <w:rPr>
          <w:lang w:val="ru-RU"/>
        </w:rPr>
        <w:t>₁ = -1.5224: зі збільшенням чисельності робітників на 1 тис. осіб обсяг виробництва зменшується на 1.5224 тис. шт. (за умови незмінності обігових коштів).</w:t>
      </w:r>
    </w:p>
    <w:p w14:paraId="379E1DC9" w14:textId="77777777" w:rsidR="002F050E" w:rsidRPr="002E7B43" w:rsidRDefault="00000000">
      <w:pPr>
        <w:jc w:val="both"/>
        <w:rPr>
          <w:lang w:val="ru-RU"/>
        </w:rPr>
      </w:pPr>
      <w:r>
        <w:t>a</w:t>
      </w:r>
      <w:r w:rsidRPr="002E7B43">
        <w:rPr>
          <w:lang w:val="ru-RU"/>
        </w:rPr>
        <w:t>₂ = 0.5291: зі збільшенням обігових коштів на 1 тис. грн обсяг виробництва зростає на 0.5291 тис. шт. (за умови незмінності чисельності робітників).</w:t>
      </w:r>
    </w:p>
    <w:p w14:paraId="47E97D10" w14:textId="77777777" w:rsidR="002F050E" w:rsidRPr="002E7B43" w:rsidRDefault="002F050E">
      <w:pPr>
        <w:rPr>
          <w:lang w:val="ru-RU"/>
        </w:rPr>
      </w:pPr>
    </w:p>
    <w:p w14:paraId="636FAEDE" w14:textId="77777777" w:rsidR="002F050E" w:rsidRPr="002E7B43" w:rsidRDefault="00000000">
      <w:pPr>
        <w:jc w:val="both"/>
        <w:rPr>
          <w:lang w:val="ru-RU"/>
        </w:rPr>
      </w:pPr>
      <w:r w:rsidRPr="002E7B43">
        <w:rPr>
          <w:b/>
          <w:lang w:val="ru-RU"/>
        </w:rPr>
        <w:t>Коефіцієнти еластичності:</w:t>
      </w:r>
    </w:p>
    <w:p w14:paraId="4E94759B" w14:textId="77777777" w:rsidR="002F050E" w:rsidRPr="002E7B43" w:rsidRDefault="002F050E">
      <w:pPr>
        <w:rPr>
          <w:lang w:val="ru-RU"/>
        </w:rPr>
      </w:pPr>
    </w:p>
    <w:p w14:paraId="307097EC" w14:textId="77777777" w:rsidR="002F050E" w:rsidRPr="002E7B43" w:rsidRDefault="00000000">
      <w:pPr>
        <w:jc w:val="center"/>
        <w:rPr>
          <w:lang w:val="ru-RU"/>
        </w:rPr>
      </w:pPr>
      <w:r>
        <w:t>E</w:t>
      </w:r>
      <w:r w:rsidRPr="002E7B43">
        <w:rPr>
          <w:lang w:val="ru-RU"/>
        </w:rPr>
        <w:t xml:space="preserve">₁ = </w:t>
      </w:r>
      <w:r>
        <w:t>a</w:t>
      </w:r>
      <w:r w:rsidRPr="002E7B43">
        <w:rPr>
          <w:lang w:val="ru-RU"/>
        </w:rPr>
        <w:t xml:space="preserve">₁ · </w:t>
      </w:r>
      <w:r>
        <w:t>x</w:t>
      </w:r>
      <w:r w:rsidRPr="002E7B43">
        <w:rPr>
          <w:lang w:val="ru-RU"/>
        </w:rPr>
        <w:t>̄₁ / ȳ = -1.5224 · 14.0750 / 30.1375 = -0.7110</w:t>
      </w:r>
    </w:p>
    <w:p w14:paraId="6A80FFB0" w14:textId="77777777" w:rsidR="002F050E" w:rsidRPr="002E7B43" w:rsidRDefault="00000000">
      <w:pPr>
        <w:jc w:val="center"/>
        <w:rPr>
          <w:lang w:val="ru-RU"/>
        </w:rPr>
      </w:pPr>
      <w:r>
        <w:t>E</w:t>
      </w:r>
      <w:r w:rsidRPr="002E7B43">
        <w:rPr>
          <w:lang w:val="ru-RU"/>
        </w:rPr>
        <w:t xml:space="preserve">₂ = </w:t>
      </w:r>
      <w:r>
        <w:t>a</w:t>
      </w:r>
      <w:r w:rsidRPr="002E7B43">
        <w:rPr>
          <w:lang w:val="ru-RU"/>
        </w:rPr>
        <w:t xml:space="preserve">₂ · </w:t>
      </w:r>
      <w:r>
        <w:t>x</w:t>
      </w:r>
      <w:r w:rsidRPr="002E7B43">
        <w:rPr>
          <w:lang w:val="ru-RU"/>
        </w:rPr>
        <w:t>̄₂ / ȳ = 0.5291 · 15.9375 / 30.1375 = 0.2798</w:t>
      </w:r>
    </w:p>
    <w:p w14:paraId="71DE03A9" w14:textId="77777777" w:rsidR="002F050E" w:rsidRPr="002E7B43" w:rsidRDefault="002F050E">
      <w:pPr>
        <w:rPr>
          <w:lang w:val="ru-RU"/>
        </w:rPr>
      </w:pPr>
    </w:p>
    <w:p w14:paraId="6D3F6CD8" w14:textId="77777777" w:rsidR="002F050E" w:rsidRPr="002E7B43" w:rsidRDefault="00000000">
      <w:pPr>
        <w:jc w:val="both"/>
        <w:rPr>
          <w:lang w:val="ru-RU"/>
        </w:rPr>
      </w:pPr>
      <w:r>
        <w:t>E</w:t>
      </w:r>
      <w:r w:rsidRPr="002E7B43">
        <w:rPr>
          <w:lang w:val="ru-RU"/>
        </w:rPr>
        <w:t>₁ = -0.7110: при збільшенні чисельності робітників на 1% обсяг виробництва зменшиться на 0.7110%.</w:t>
      </w:r>
    </w:p>
    <w:p w14:paraId="353F7D73" w14:textId="77777777" w:rsidR="002F050E" w:rsidRPr="002E7B43" w:rsidRDefault="00000000">
      <w:pPr>
        <w:jc w:val="both"/>
        <w:rPr>
          <w:lang w:val="ru-RU"/>
        </w:rPr>
      </w:pPr>
      <w:r>
        <w:t>E</w:t>
      </w:r>
      <w:r w:rsidRPr="002E7B43">
        <w:rPr>
          <w:lang w:val="ru-RU"/>
        </w:rPr>
        <w:t>₂ = 0.2798: при збільшенні обігових коштів на 1% обсяг виробництва збільшиться на 0.2798%.</w:t>
      </w:r>
    </w:p>
    <w:p w14:paraId="5FBC7CAB" w14:textId="77777777" w:rsidR="002F050E" w:rsidRPr="002E7B43" w:rsidRDefault="002F050E">
      <w:pPr>
        <w:rPr>
          <w:lang w:val="ru-RU"/>
        </w:rPr>
      </w:pPr>
    </w:p>
    <w:p w14:paraId="5D07886E" w14:textId="77777777" w:rsidR="002F050E" w:rsidRPr="002E7B43" w:rsidRDefault="00000000">
      <w:pPr>
        <w:jc w:val="both"/>
        <w:rPr>
          <w:lang w:val="ru-RU"/>
        </w:rPr>
      </w:pPr>
      <w:r>
        <w:rPr>
          <w:b/>
        </w:rPr>
        <w:t>β</w:t>
      </w:r>
      <w:r w:rsidRPr="002E7B43">
        <w:rPr>
          <w:b/>
          <w:lang w:val="ru-RU"/>
        </w:rPr>
        <w:t>-коефіцієнти:</w:t>
      </w:r>
    </w:p>
    <w:p w14:paraId="0509DBC6" w14:textId="77777777" w:rsidR="002F050E" w:rsidRPr="002E7B43" w:rsidRDefault="002F050E">
      <w:pPr>
        <w:rPr>
          <w:lang w:val="ru-RU"/>
        </w:rPr>
      </w:pPr>
    </w:p>
    <w:p w14:paraId="6640FF6A" w14:textId="77777777" w:rsidR="002F050E" w:rsidRPr="002E7B43" w:rsidRDefault="00000000">
      <w:pPr>
        <w:jc w:val="center"/>
        <w:rPr>
          <w:lang w:val="ru-RU"/>
        </w:rPr>
      </w:pPr>
      <w:r>
        <w:t>β</w:t>
      </w:r>
      <w:r w:rsidRPr="002E7B43">
        <w:rPr>
          <w:lang w:val="ru-RU"/>
        </w:rPr>
        <w:t xml:space="preserve">₁ = </w:t>
      </w:r>
      <w:r>
        <w:t>a</w:t>
      </w:r>
      <w:r w:rsidRPr="002E7B43">
        <w:rPr>
          <w:lang w:val="ru-RU"/>
        </w:rPr>
        <w:t xml:space="preserve">₁ · </w:t>
      </w:r>
      <w:r>
        <w:t>σx</w:t>
      </w:r>
      <w:r w:rsidRPr="002E7B43">
        <w:rPr>
          <w:lang w:val="ru-RU"/>
        </w:rPr>
        <w:t xml:space="preserve">₁ / </w:t>
      </w:r>
      <w:r>
        <w:t>σy</w:t>
      </w:r>
      <w:r w:rsidRPr="002E7B43">
        <w:rPr>
          <w:lang w:val="ru-RU"/>
        </w:rPr>
        <w:t xml:space="preserve"> = -1.5224 · 2.0753 / 5.2161 = -0.6057</w:t>
      </w:r>
    </w:p>
    <w:p w14:paraId="66936018" w14:textId="77777777" w:rsidR="002F050E" w:rsidRPr="002E7B43" w:rsidRDefault="00000000">
      <w:pPr>
        <w:jc w:val="center"/>
        <w:rPr>
          <w:lang w:val="ru-RU"/>
        </w:rPr>
      </w:pPr>
      <w:r>
        <w:t>β</w:t>
      </w:r>
      <w:r w:rsidRPr="002E7B43">
        <w:rPr>
          <w:lang w:val="ru-RU"/>
        </w:rPr>
        <w:t xml:space="preserve">₂ = </w:t>
      </w:r>
      <w:r>
        <w:t>a</w:t>
      </w:r>
      <w:r w:rsidRPr="002E7B43">
        <w:rPr>
          <w:lang w:val="ru-RU"/>
        </w:rPr>
        <w:t xml:space="preserve">₂ · </w:t>
      </w:r>
      <w:r>
        <w:t>σx</w:t>
      </w:r>
      <w:r w:rsidRPr="002E7B43">
        <w:rPr>
          <w:lang w:val="ru-RU"/>
        </w:rPr>
        <w:t xml:space="preserve">₂ / </w:t>
      </w:r>
      <w:r>
        <w:t>σy</w:t>
      </w:r>
      <w:r w:rsidRPr="002E7B43">
        <w:rPr>
          <w:lang w:val="ru-RU"/>
        </w:rPr>
        <w:t xml:space="preserve"> = 0.5291 · 4.0503 / 5.2161 = 0.4108</w:t>
      </w:r>
    </w:p>
    <w:p w14:paraId="3EDA69B6" w14:textId="77777777" w:rsidR="002F050E" w:rsidRPr="002E7B43" w:rsidRDefault="002F050E">
      <w:pPr>
        <w:rPr>
          <w:lang w:val="ru-RU"/>
        </w:rPr>
      </w:pPr>
    </w:p>
    <w:p w14:paraId="5C1641A8" w14:textId="77777777" w:rsidR="002F050E" w:rsidRPr="002E7B43" w:rsidRDefault="00000000">
      <w:pPr>
        <w:jc w:val="both"/>
        <w:rPr>
          <w:lang w:val="ru-RU"/>
        </w:rPr>
      </w:pPr>
      <w:r>
        <w:t>β</w:t>
      </w:r>
      <w:r w:rsidRPr="002E7B43">
        <w:rPr>
          <w:lang w:val="ru-RU"/>
        </w:rPr>
        <w:t xml:space="preserve">₁ = -0.6057: при збільшенні </w:t>
      </w:r>
      <w:r>
        <w:t>X</w:t>
      </w:r>
      <w:r w:rsidRPr="002E7B43">
        <w:rPr>
          <w:lang w:val="ru-RU"/>
        </w:rPr>
        <w:t xml:space="preserve">₁ на одне </w:t>
      </w:r>
      <w:r>
        <w:t>σ</w:t>
      </w:r>
      <w:r w:rsidRPr="002E7B43">
        <w:rPr>
          <w:lang w:val="ru-RU"/>
        </w:rPr>
        <w:t xml:space="preserve"> від середнього, </w:t>
      </w:r>
      <w:r>
        <w:t>Y</w:t>
      </w:r>
      <w:r w:rsidRPr="002E7B43">
        <w:rPr>
          <w:lang w:val="ru-RU"/>
        </w:rPr>
        <w:t xml:space="preserve"> зменшиться на 0.6057</w:t>
      </w:r>
      <w:r>
        <w:t>σ</w:t>
      </w:r>
      <w:r w:rsidRPr="002E7B43">
        <w:rPr>
          <w:lang w:val="ru-RU"/>
        </w:rPr>
        <w:t>.</w:t>
      </w:r>
    </w:p>
    <w:p w14:paraId="5CE1C25D" w14:textId="77777777" w:rsidR="002F050E" w:rsidRPr="002E7B43" w:rsidRDefault="00000000">
      <w:pPr>
        <w:jc w:val="both"/>
        <w:rPr>
          <w:lang w:val="ru-RU"/>
        </w:rPr>
      </w:pPr>
      <w:r>
        <w:t>β</w:t>
      </w:r>
      <w:r w:rsidRPr="002E7B43">
        <w:rPr>
          <w:lang w:val="ru-RU"/>
        </w:rPr>
        <w:t xml:space="preserve">₂ = 0.4108: при збільшенні </w:t>
      </w:r>
      <w:r>
        <w:t>X</w:t>
      </w:r>
      <w:r w:rsidRPr="002E7B43">
        <w:rPr>
          <w:lang w:val="ru-RU"/>
        </w:rPr>
        <w:t xml:space="preserve">₂ на одне </w:t>
      </w:r>
      <w:r>
        <w:t>σ</w:t>
      </w:r>
      <w:r w:rsidRPr="002E7B43">
        <w:rPr>
          <w:lang w:val="ru-RU"/>
        </w:rPr>
        <w:t xml:space="preserve"> від середнього, </w:t>
      </w:r>
      <w:r>
        <w:t>Y</w:t>
      </w:r>
      <w:r w:rsidRPr="002E7B43">
        <w:rPr>
          <w:lang w:val="ru-RU"/>
        </w:rPr>
        <w:t xml:space="preserve"> збільшиться на 0.4108</w:t>
      </w:r>
      <w:r>
        <w:t>σ</w:t>
      </w:r>
      <w:r w:rsidRPr="002E7B43">
        <w:rPr>
          <w:lang w:val="ru-RU"/>
        </w:rPr>
        <w:t>.</w:t>
      </w:r>
    </w:p>
    <w:p w14:paraId="5BEA5F0C" w14:textId="77777777" w:rsidR="002F050E" w:rsidRPr="002E7B43" w:rsidRDefault="002F050E">
      <w:pPr>
        <w:rPr>
          <w:lang w:val="ru-RU"/>
        </w:rPr>
      </w:pPr>
    </w:p>
    <w:p w14:paraId="494D3377" w14:textId="77777777" w:rsidR="002F050E" w:rsidRPr="002E7B43" w:rsidRDefault="00000000">
      <w:pPr>
        <w:jc w:val="both"/>
        <w:rPr>
          <w:lang w:val="ru-RU"/>
        </w:rPr>
      </w:pPr>
      <w:r>
        <w:rPr>
          <w:b/>
        </w:rPr>
        <w:t>Δ</w:t>
      </w:r>
      <w:r w:rsidRPr="002E7B43">
        <w:rPr>
          <w:b/>
          <w:lang w:val="ru-RU"/>
        </w:rPr>
        <w:t>-коефіцієнти (частки впливу факторів):</w:t>
      </w:r>
    </w:p>
    <w:p w14:paraId="31BC297C" w14:textId="77777777" w:rsidR="002F050E" w:rsidRPr="002E7B43" w:rsidRDefault="002F050E">
      <w:pPr>
        <w:rPr>
          <w:lang w:val="ru-RU"/>
        </w:rPr>
      </w:pPr>
    </w:p>
    <w:p w14:paraId="1A9037F1" w14:textId="77777777" w:rsidR="002F050E" w:rsidRPr="002E7B43" w:rsidRDefault="00000000">
      <w:pPr>
        <w:jc w:val="center"/>
        <w:rPr>
          <w:lang w:val="ru-RU"/>
        </w:rPr>
      </w:pPr>
      <w:r>
        <w:t>Δ</w:t>
      </w:r>
      <w:r w:rsidRPr="002E7B43">
        <w:rPr>
          <w:lang w:val="ru-RU"/>
        </w:rPr>
        <w:t xml:space="preserve">₁ = </w:t>
      </w:r>
      <w:r>
        <w:t>β</w:t>
      </w:r>
      <w:r w:rsidRPr="002E7B43">
        <w:rPr>
          <w:lang w:val="ru-RU"/>
        </w:rPr>
        <w:t xml:space="preserve">₁ · </w:t>
      </w:r>
      <w:r>
        <w:t>r</w:t>
      </w:r>
      <w:r w:rsidRPr="002E7B43">
        <w:rPr>
          <w:lang w:val="ru-RU"/>
        </w:rPr>
        <w:t>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 xml:space="preserve">₁) / </w:t>
      </w:r>
      <w:r>
        <w:t>R</w:t>
      </w:r>
      <w:r w:rsidRPr="002E7B43">
        <w:rPr>
          <w:lang w:val="ru-RU"/>
        </w:rPr>
        <w:t>² = -0.6057 · (-0.9045) / 0.8977 = 0.6104</w:t>
      </w:r>
    </w:p>
    <w:p w14:paraId="29BECD60" w14:textId="77777777" w:rsidR="002F050E" w:rsidRPr="002E7B43" w:rsidRDefault="00000000">
      <w:pPr>
        <w:jc w:val="center"/>
        <w:rPr>
          <w:lang w:val="ru-RU"/>
        </w:rPr>
      </w:pPr>
      <w:r>
        <w:t>Δ</w:t>
      </w:r>
      <w:r w:rsidRPr="002E7B43">
        <w:rPr>
          <w:lang w:val="ru-RU"/>
        </w:rPr>
        <w:t xml:space="preserve">₂ = </w:t>
      </w:r>
      <w:r>
        <w:t>β</w:t>
      </w:r>
      <w:r w:rsidRPr="002E7B43">
        <w:rPr>
          <w:lang w:val="ru-RU"/>
        </w:rPr>
        <w:t xml:space="preserve">₂ · </w:t>
      </w:r>
      <w:r>
        <w:t>r</w:t>
      </w:r>
      <w:r w:rsidRPr="002E7B43">
        <w:rPr>
          <w:lang w:val="ru-RU"/>
        </w:rPr>
        <w:t>(</w:t>
      </w:r>
      <w:r>
        <w:t>y</w:t>
      </w:r>
      <w:r w:rsidRPr="002E7B43">
        <w:rPr>
          <w:lang w:val="ru-RU"/>
        </w:rPr>
        <w:t>,</w:t>
      </w:r>
      <w:r>
        <w:t>X</w:t>
      </w:r>
      <w:r w:rsidRPr="002E7B43">
        <w:rPr>
          <w:lang w:val="ru-RU"/>
        </w:rPr>
        <w:t xml:space="preserve">₂) / </w:t>
      </w:r>
      <w:r>
        <w:t>R</w:t>
      </w:r>
      <w:r w:rsidRPr="002E7B43">
        <w:rPr>
          <w:lang w:val="ru-RU"/>
        </w:rPr>
        <w:t>² = 0.4108 · 0.8514 / 0.8977 = 0.3896</w:t>
      </w:r>
    </w:p>
    <w:p w14:paraId="17D9B7E4" w14:textId="77777777" w:rsidR="002F050E" w:rsidRPr="002E7B43" w:rsidRDefault="002F050E">
      <w:pPr>
        <w:rPr>
          <w:lang w:val="ru-RU"/>
        </w:rPr>
      </w:pPr>
    </w:p>
    <w:p w14:paraId="16705B68" w14:textId="77777777" w:rsidR="002F050E" w:rsidRPr="002E7B43" w:rsidRDefault="00000000">
      <w:pPr>
        <w:jc w:val="both"/>
        <w:rPr>
          <w:lang w:val="ru-RU"/>
        </w:rPr>
      </w:pPr>
      <w:r>
        <w:t>Δ</w:t>
      </w:r>
      <w:r w:rsidRPr="002E7B43">
        <w:rPr>
          <w:lang w:val="ru-RU"/>
        </w:rPr>
        <w:t>₁ = 0.6104 (61.04%): чисельність робітників визначає 61.04% варіації обсягу виробництва.</w:t>
      </w:r>
    </w:p>
    <w:p w14:paraId="6F6F5362" w14:textId="77777777" w:rsidR="002F050E" w:rsidRPr="002E7B43" w:rsidRDefault="00000000">
      <w:pPr>
        <w:jc w:val="both"/>
        <w:rPr>
          <w:lang w:val="ru-RU"/>
        </w:rPr>
      </w:pPr>
      <w:r>
        <w:t>Δ</w:t>
      </w:r>
      <w:r w:rsidRPr="002E7B43">
        <w:rPr>
          <w:lang w:val="ru-RU"/>
        </w:rPr>
        <w:t>₂ = 0.3896 (38.96%): обігові кошти визначають 38.96% варіації обсягу виробництва.</w:t>
      </w:r>
    </w:p>
    <w:p w14:paraId="1CDED60F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 xml:space="preserve">Перевірка: </w:t>
      </w:r>
      <w:r>
        <w:t>Δ</w:t>
      </w:r>
      <w:r w:rsidRPr="002E7B43">
        <w:rPr>
          <w:lang w:val="ru-RU"/>
        </w:rPr>
        <w:t xml:space="preserve">₁ + </w:t>
      </w:r>
      <w:r>
        <w:t>Δ</w:t>
      </w:r>
      <w:r w:rsidRPr="002E7B43">
        <w:rPr>
          <w:lang w:val="ru-RU"/>
        </w:rPr>
        <w:t>₂ = 0.6104 + 0.3896 = 1.0000 ≈ 1.</w:t>
      </w:r>
    </w:p>
    <w:p w14:paraId="00560796" w14:textId="77777777" w:rsidR="002F050E" w:rsidRPr="002E7B43" w:rsidRDefault="00000000">
      <w:pPr>
        <w:jc w:val="both"/>
        <w:rPr>
          <w:lang w:val="ru-RU"/>
        </w:rPr>
      </w:pPr>
      <w:r w:rsidRPr="002E7B43">
        <w:rPr>
          <w:lang w:val="ru-RU"/>
        </w:rPr>
        <w:t xml:space="preserve">Фактор </w:t>
      </w:r>
      <w:r>
        <w:t>X</w:t>
      </w:r>
      <w:r w:rsidRPr="002E7B43">
        <w:rPr>
          <w:lang w:val="ru-RU"/>
        </w:rPr>
        <w:t>₁ (чисельність робітників) має найбільший вплив на обсяг виробництва.</w:t>
      </w:r>
    </w:p>
    <w:p w14:paraId="48E20AE5" w14:textId="43E45230" w:rsidR="002F050E" w:rsidRPr="002E7B43" w:rsidRDefault="00000000" w:rsidP="00B436DC">
      <w:pPr>
        <w:rPr>
          <w:lang w:val="ru-RU"/>
        </w:rPr>
      </w:pPr>
      <w:r w:rsidRPr="002E7B43">
        <w:rPr>
          <w:b/>
          <w:lang w:val="ru-RU"/>
        </w:rPr>
        <w:lastRenderedPageBreak/>
        <w:t>Висновок</w:t>
      </w:r>
      <w:r w:rsidR="00B436DC">
        <w:rPr>
          <w:lang w:val="ru-RU"/>
        </w:rPr>
        <w:t xml:space="preserve">: </w:t>
      </w:r>
      <w:r w:rsidRPr="002E7B43">
        <w:rPr>
          <w:lang w:val="ru-RU"/>
        </w:rPr>
        <w:t>У ході лабораторної роботи було виконано економічну інтерпретацію параметрів двофакторної регресійної моделі Ŷ = 43.13 + (-1.5224)·</w:t>
      </w:r>
      <w:r>
        <w:t>X</w:t>
      </w:r>
      <w:r w:rsidRPr="002E7B43">
        <w:rPr>
          <w:lang w:val="ru-RU"/>
        </w:rPr>
        <w:t>₁ + 0.5291·</w:t>
      </w:r>
      <w:r>
        <w:t>X</w:t>
      </w:r>
      <w:r w:rsidRPr="002E7B43">
        <w:rPr>
          <w:lang w:val="ru-RU"/>
        </w:rPr>
        <w:t xml:space="preserve">₂, де </w:t>
      </w:r>
      <w:r>
        <w:t>Y</w:t>
      </w:r>
      <w:r w:rsidRPr="002E7B43">
        <w:rPr>
          <w:lang w:val="ru-RU"/>
        </w:rPr>
        <w:t xml:space="preserve"> – обсяг виробництва, </w:t>
      </w:r>
      <w:r>
        <w:t>X</w:t>
      </w:r>
      <w:r w:rsidRPr="002E7B43">
        <w:rPr>
          <w:lang w:val="ru-RU"/>
        </w:rPr>
        <w:t xml:space="preserve">₁ – чисельність робітників, </w:t>
      </w:r>
      <w:r>
        <w:t>X</w:t>
      </w:r>
      <w:r w:rsidRPr="002E7B43">
        <w:rPr>
          <w:lang w:val="ru-RU"/>
        </w:rPr>
        <w:t xml:space="preserve">₂ – наявність обігових коштів. Множинний коефіцієнт кореляції </w:t>
      </w:r>
      <w:r>
        <w:t>R</w:t>
      </w:r>
      <w:r w:rsidRPr="002E7B43">
        <w:rPr>
          <w:lang w:val="ru-RU"/>
        </w:rPr>
        <w:t xml:space="preserve"> = 0.9475 свідчить про тісний зв'язок між факторами та результативною ознакою. Коефіцієнт детермінації </w:t>
      </w:r>
      <w:r>
        <w:t>R</w:t>
      </w:r>
      <w:r w:rsidRPr="002E7B43">
        <w:rPr>
          <w:lang w:val="ru-RU"/>
        </w:rPr>
        <w:t>² = 0.8977 показує, що 89.77% варіації обсягу виробництва пояснюється обраними факторами. За критерієм Фішера (</w:t>
      </w:r>
      <w:r>
        <w:t>F</w:t>
      </w:r>
      <w:r w:rsidRPr="002E7B43">
        <w:rPr>
          <w:lang w:val="ru-RU"/>
        </w:rPr>
        <w:t xml:space="preserve">_розр = 126.66 &gt; </w:t>
      </w:r>
      <w:r>
        <w:t>F</w:t>
      </w:r>
      <w:r w:rsidRPr="002E7B43">
        <w:rPr>
          <w:lang w:val="ru-RU"/>
        </w:rPr>
        <w:t xml:space="preserve">_табл = 5,79) модель є адекватною. Аналіз </w:t>
      </w:r>
      <w:r>
        <w:t>Δ</w:t>
      </w:r>
      <w:r w:rsidRPr="002E7B43">
        <w:rPr>
          <w:lang w:val="ru-RU"/>
        </w:rPr>
        <w:t>-коефіцієнтів показав, що найбільший вплив на обсяг виробництва має чисельність робітників (61.04%), менший – наявність обігових коштів (38.96%).</w:t>
      </w:r>
    </w:p>
    <w:sectPr w:rsidR="002F050E" w:rsidRPr="002E7B43" w:rsidSect="002E7B43">
      <w:headerReference w:type="default" r:id="rId8"/>
      <w:headerReference w:type="first" r:id="rId9"/>
      <w:pgSz w:w="11906" w:h="16838"/>
      <w:pgMar w:top="1134" w:right="567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CEB3" w14:textId="77777777" w:rsidR="00FB2FC3" w:rsidRDefault="00FB2FC3" w:rsidP="002E7B43">
      <w:pPr>
        <w:spacing w:line="240" w:lineRule="auto"/>
      </w:pPr>
      <w:r>
        <w:separator/>
      </w:r>
    </w:p>
  </w:endnote>
  <w:endnote w:type="continuationSeparator" w:id="0">
    <w:p w14:paraId="0E17F327" w14:textId="77777777" w:rsidR="00FB2FC3" w:rsidRDefault="00FB2FC3" w:rsidP="002E7B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E179" w14:textId="77777777" w:rsidR="00FB2FC3" w:rsidRDefault="00FB2FC3" w:rsidP="002E7B43">
      <w:pPr>
        <w:spacing w:line="240" w:lineRule="auto"/>
      </w:pPr>
      <w:r>
        <w:separator/>
      </w:r>
    </w:p>
  </w:footnote>
  <w:footnote w:type="continuationSeparator" w:id="0">
    <w:p w14:paraId="445FA6C7" w14:textId="77777777" w:rsidR="00FB2FC3" w:rsidRDefault="00FB2FC3" w:rsidP="002E7B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F8E9" w14:textId="2F1364D5" w:rsidR="002E7B43" w:rsidRPr="002E7B43" w:rsidRDefault="002E7B43">
    <w:pPr>
      <w:pStyle w:val="a5"/>
      <w:rPr>
        <w:lang w:val="uk-U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6B314960" wp14:editId="009EF081">
              <wp:simplePos x="0" y="0"/>
              <wp:positionH relativeFrom="page">
                <wp:posOffset>625475</wp:posOffset>
              </wp:positionH>
              <wp:positionV relativeFrom="page">
                <wp:posOffset>265430</wp:posOffset>
              </wp:positionV>
              <wp:extent cx="6588760" cy="10189210"/>
              <wp:effectExtent l="0" t="0" r="21590" b="2159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77F11B" w14:textId="77777777" w:rsidR="002E7B43" w:rsidRDefault="002E7B43" w:rsidP="002E7B43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0AB967" w14:textId="77777777" w:rsidR="002E7B43" w:rsidRDefault="002E7B43" w:rsidP="002E7B43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0A3879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59638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EBEEB3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EC4E30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A735FF" w14:textId="77777777" w:rsidR="002E7B43" w:rsidRPr="00E6490A" w:rsidRDefault="002E7B43" w:rsidP="002E7B43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E75166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552A94EA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D9FAD32" w14:textId="77777777" w:rsidR="002E7B43" w:rsidRDefault="002E7B43" w:rsidP="002E7B4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314960" id="Группа 21" o:spid="_x0000_s1026" style="position:absolute;margin-left:49.25pt;margin-top:20.9pt;width:518.8pt;height:802.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AyWHdf4QAAAAs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0877F11B" w14:textId="77777777" w:rsidR="002E7B43" w:rsidRDefault="002E7B43" w:rsidP="002E7B43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F0AB967" w14:textId="77777777" w:rsidR="002E7B43" w:rsidRDefault="002E7B43" w:rsidP="002E7B43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4E0A3879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9D59638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AEBEEB3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9EC4E30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78A735FF" w14:textId="77777777" w:rsidR="002E7B43" w:rsidRPr="00E6490A" w:rsidRDefault="002E7B43" w:rsidP="002E7B43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50E75166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552A94EA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D9FAD32" w14:textId="77777777" w:rsidR="002E7B43" w:rsidRDefault="002E7B43" w:rsidP="002E7B43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38F9" w14:textId="7A743CFF" w:rsidR="002E7B43" w:rsidRDefault="002E7B43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5854F0EE" wp14:editId="4192A18B">
              <wp:simplePos x="0" y="0"/>
              <wp:positionH relativeFrom="page">
                <wp:posOffset>638810</wp:posOffset>
              </wp:positionH>
              <wp:positionV relativeFrom="page">
                <wp:posOffset>391160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F82B26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4DAB69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9B4C6B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BDE0F3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B7A23D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9683EA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640AFC" w14:textId="77777777" w:rsidR="002E7B43" w:rsidRPr="005544D7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24E5DB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7392B68E" w14:textId="77777777" w:rsidR="002E7B43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0E043F" w14:textId="77777777" w:rsidR="002E7B43" w:rsidRPr="000777EF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A4D885" w14:textId="77777777" w:rsidR="002E7B43" w:rsidRPr="005544D7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ED3793" w14:textId="77777777" w:rsidR="002E7B43" w:rsidRPr="000777EF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A6E0D2" w14:textId="77777777" w:rsidR="002E7B43" w:rsidRPr="00ED4D57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Мацак А.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B6D485" w14:textId="77777777" w:rsidR="002E7B43" w:rsidRDefault="002E7B43" w:rsidP="002E7B43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601BDA" w14:textId="77777777" w:rsidR="002E7B43" w:rsidRDefault="002E7B43" w:rsidP="002E7B43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A58FD9" w14:textId="77777777" w:rsidR="002E7B43" w:rsidRPr="000777EF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AA9639" w14:textId="77777777" w:rsidR="002E7B43" w:rsidRPr="0061633C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23D944" w14:textId="77777777" w:rsidR="002E7B43" w:rsidRPr="000777EF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B1CB7B" w14:textId="77777777" w:rsidR="002E7B43" w:rsidRPr="0061633C" w:rsidRDefault="002E7B43" w:rsidP="002E7B43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3581E7" w14:textId="0D87F8F9" w:rsidR="002E7B43" w:rsidRPr="00C708EA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2E7B43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Економічна інтерпретація параметрів двофакторної моделі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8FF744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D3E009" w14:textId="77777777" w:rsidR="002E7B43" w:rsidRPr="000777EF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24AF3D" w14:textId="77777777" w:rsidR="002E7B43" w:rsidRPr="000151B0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6D5454" w14:textId="77777777" w:rsidR="002E7B43" w:rsidRPr="009B60BD" w:rsidRDefault="002E7B43" w:rsidP="002E7B43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54F0EE" id="Группа 41" o:spid="_x0000_s1046" style="position:absolute;margin-left:50.3pt;margin-top:30.8pt;width:518.8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5F82B26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E4DAB69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509B4C6B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5BDE0F3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CB7A23D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189683EA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3D640AFC" w14:textId="77777777" w:rsidR="002E7B43" w:rsidRPr="005544D7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524E5DB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7392B68E" w14:textId="77777777" w:rsidR="002E7B43" w:rsidRDefault="002E7B43" w:rsidP="002E7B43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660E043F" w14:textId="77777777" w:rsidR="002E7B43" w:rsidRPr="000777EF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CA4D885" w14:textId="77777777" w:rsidR="002E7B43" w:rsidRPr="005544D7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4BED3793" w14:textId="77777777" w:rsidR="002E7B43" w:rsidRPr="000777EF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6CA6E0D2" w14:textId="77777777" w:rsidR="002E7B43" w:rsidRPr="00ED4D57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Мацак А. 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35B6D485" w14:textId="77777777" w:rsidR="002E7B43" w:rsidRDefault="002E7B43" w:rsidP="002E7B43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25601BDA" w14:textId="77777777" w:rsidR="002E7B43" w:rsidRDefault="002E7B43" w:rsidP="002E7B43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DA58FD9" w14:textId="77777777" w:rsidR="002E7B43" w:rsidRPr="000777EF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AA9639" w14:textId="77777777" w:rsidR="002E7B43" w:rsidRPr="0061633C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523D944" w14:textId="77777777" w:rsidR="002E7B43" w:rsidRPr="000777EF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3AB1CB7B" w14:textId="77777777" w:rsidR="002E7B43" w:rsidRPr="0061633C" w:rsidRDefault="002E7B43" w:rsidP="002E7B43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663581E7" w14:textId="0D87F8F9" w:rsidR="002E7B43" w:rsidRPr="00C708EA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2E7B43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Економічна інтерпретація параметрів двофакторної моделі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0A8FF744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37D3E009" w14:textId="77777777" w:rsidR="002E7B43" w:rsidRPr="000777EF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C24AF3D" w14:textId="77777777" w:rsidR="002E7B43" w:rsidRPr="000151B0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86D5454" w14:textId="77777777" w:rsidR="002E7B43" w:rsidRPr="009B60BD" w:rsidRDefault="002E7B43" w:rsidP="002E7B43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77179">
    <w:abstractNumId w:val="8"/>
  </w:num>
  <w:num w:numId="2" w16cid:durableId="515273627">
    <w:abstractNumId w:val="6"/>
  </w:num>
  <w:num w:numId="3" w16cid:durableId="724836173">
    <w:abstractNumId w:val="5"/>
  </w:num>
  <w:num w:numId="4" w16cid:durableId="891965367">
    <w:abstractNumId w:val="4"/>
  </w:num>
  <w:num w:numId="5" w16cid:durableId="1004476346">
    <w:abstractNumId w:val="7"/>
  </w:num>
  <w:num w:numId="6" w16cid:durableId="1836145665">
    <w:abstractNumId w:val="3"/>
  </w:num>
  <w:num w:numId="7" w16cid:durableId="974021650">
    <w:abstractNumId w:val="2"/>
  </w:num>
  <w:num w:numId="8" w16cid:durableId="329333805">
    <w:abstractNumId w:val="1"/>
  </w:num>
  <w:num w:numId="9" w16cid:durableId="40194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F4"/>
    <w:rsid w:val="0015074B"/>
    <w:rsid w:val="0029639D"/>
    <w:rsid w:val="002E7B43"/>
    <w:rsid w:val="002F050E"/>
    <w:rsid w:val="00326F90"/>
    <w:rsid w:val="00AA1D8D"/>
    <w:rsid w:val="00B436DC"/>
    <w:rsid w:val="00B47730"/>
    <w:rsid w:val="00CB0664"/>
    <w:rsid w:val="00FB2F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CB6FC7"/>
  <w14:defaultImageDpi w14:val="300"/>
  <w15:docId w15:val="{4FD5CBF2-20EA-4C47-9BB7-A1C6CB41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2E7B4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Константин Троцький</cp:lastModifiedBy>
  <cp:revision>3</cp:revision>
  <dcterms:created xsi:type="dcterms:W3CDTF">2013-12-23T23:15:00Z</dcterms:created>
  <dcterms:modified xsi:type="dcterms:W3CDTF">2026-02-24T06:40:00Z</dcterms:modified>
  <cp:category/>
</cp:coreProperties>
</file>