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F327" w14:textId="77777777" w:rsidR="00C91E33" w:rsidRPr="007F7272" w:rsidRDefault="00000000" w:rsidP="007F7272">
      <w:pPr>
        <w:ind w:left="567" w:right="140" w:firstLine="851"/>
        <w:jc w:val="center"/>
        <w:rPr>
          <w:lang w:val="ru-RU"/>
        </w:rPr>
      </w:pPr>
      <w:proofErr w:type="spellStart"/>
      <w:r w:rsidRPr="007F7272">
        <w:rPr>
          <w:b/>
          <w:lang w:val="ru-RU"/>
        </w:rPr>
        <w:t>Лабораторна</w:t>
      </w:r>
      <w:proofErr w:type="spellEnd"/>
      <w:r w:rsidRPr="007F7272">
        <w:rPr>
          <w:b/>
          <w:lang w:val="ru-RU"/>
        </w:rPr>
        <w:t xml:space="preserve"> робота №3</w:t>
      </w:r>
    </w:p>
    <w:p w14:paraId="5CE7DCAF" w14:textId="77777777" w:rsidR="00C91E33" w:rsidRPr="007F7272" w:rsidRDefault="00000000" w:rsidP="007F7272">
      <w:pPr>
        <w:ind w:left="567" w:right="140" w:firstLine="851"/>
        <w:rPr>
          <w:lang w:val="ru-RU"/>
        </w:rPr>
      </w:pPr>
      <w:r w:rsidRPr="007F7272">
        <w:rPr>
          <w:b/>
          <w:lang w:val="ru-RU"/>
        </w:rPr>
        <w:t xml:space="preserve">Тема: </w:t>
      </w:r>
      <w:proofErr w:type="spellStart"/>
      <w:r w:rsidRPr="007F7272">
        <w:rPr>
          <w:lang w:val="ru-RU"/>
        </w:rPr>
        <w:t>Рівняння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 xml:space="preserve"> другого порядку для </w:t>
      </w:r>
      <w:proofErr w:type="spellStart"/>
      <w:r w:rsidRPr="007F7272">
        <w:rPr>
          <w:lang w:val="ru-RU"/>
        </w:rPr>
        <w:t>аналізу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зв'язку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ознаками</w:t>
      </w:r>
      <w:proofErr w:type="spellEnd"/>
      <w:r w:rsidRPr="007F7272">
        <w:rPr>
          <w:lang w:val="ru-RU"/>
        </w:rPr>
        <w:t>.</w:t>
      </w:r>
    </w:p>
    <w:p w14:paraId="460A0449" w14:textId="77777777" w:rsidR="00C91E33" w:rsidRPr="007F7272" w:rsidRDefault="00000000" w:rsidP="007F7272">
      <w:pPr>
        <w:ind w:left="567" w:right="140" w:firstLine="851"/>
        <w:rPr>
          <w:lang w:val="ru-RU"/>
        </w:rPr>
      </w:pPr>
      <w:r w:rsidRPr="007F7272">
        <w:rPr>
          <w:b/>
          <w:lang w:val="ru-RU"/>
        </w:rPr>
        <w:t xml:space="preserve">Мета: </w:t>
      </w:r>
      <w:proofErr w:type="spellStart"/>
      <w:r w:rsidRPr="007F7272">
        <w:rPr>
          <w:lang w:val="ru-RU"/>
        </w:rPr>
        <w:t>Навчитися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досліджувати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зв'язок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факторною і результативною </w:t>
      </w:r>
      <w:proofErr w:type="spellStart"/>
      <w:r w:rsidRPr="007F7272">
        <w:rPr>
          <w:lang w:val="ru-RU"/>
        </w:rPr>
        <w:t>ознакою</w:t>
      </w:r>
      <w:proofErr w:type="spellEnd"/>
      <w:r w:rsidRPr="007F7272">
        <w:rPr>
          <w:lang w:val="ru-RU"/>
        </w:rPr>
        <w:t xml:space="preserve"> за </w:t>
      </w:r>
      <w:proofErr w:type="spellStart"/>
      <w:r w:rsidRPr="007F7272">
        <w:rPr>
          <w:lang w:val="ru-RU"/>
        </w:rPr>
        <w:t>допомогою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кривої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 xml:space="preserve"> другого порядку.</w:t>
      </w:r>
    </w:p>
    <w:p w14:paraId="09532EC7" w14:textId="77777777" w:rsidR="00C91E33" w:rsidRPr="007F7272" w:rsidRDefault="00000000" w:rsidP="007F7272">
      <w:pPr>
        <w:ind w:left="567" w:right="140" w:firstLine="851"/>
        <w:rPr>
          <w:lang w:val="ru-RU"/>
        </w:rPr>
      </w:pPr>
      <w:proofErr w:type="spellStart"/>
      <w:r w:rsidRPr="007F7272">
        <w:rPr>
          <w:b/>
          <w:lang w:val="ru-RU"/>
        </w:rPr>
        <w:t>Матеріально-технічне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оснащення</w:t>
      </w:r>
      <w:proofErr w:type="spellEnd"/>
      <w:r w:rsidRPr="007F7272">
        <w:rPr>
          <w:b/>
          <w:lang w:val="ru-RU"/>
        </w:rPr>
        <w:t xml:space="preserve">: </w:t>
      </w:r>
      <w:r w:rsidRPr="007F7272">
        <w:rPr>
          <w:lang w:val="ru-RU"/>
        </w:rPr>
        <w:t>ПК</w:t>
      </w:r>
    </w:p>
    <w:p w14:paraId="57363BFE" w14:textId="77777777" w:rsidR="00C91E33" w:rsidRPr="007F7272" w:rsidRDefault="00000000" w:rsidP="007F7272">
      <w:pPr>
        <w:ind w:left="567" w:right="140" w:firstLine="851"/>
        <w:jc w:val="center"/>
        <w:rPr>
          <w:lang w:val="ru-RU"/>
        </w:rPr>
      </w:pPr>
      <w:proofErr w:type="spellStart"/>
      <w:r w:rsidRPr="007F7272">
        <w:rPr>
          <w:b/>
          <w:lang w:val="ru-RU"/>
        </w:rPr>
        <w:t>Хід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роботи</w:t>
      </w:r>
      <w:proofErr w:type="spellEnd"/>
      <w:r w:rsidRPr="007F7272">
        <w:rPr>
          <w:b/>
          <w:lang w:val="ru-RU"/>
        </w:rPr>
        <w:t>:</w:t>
      </w:r>
    </w:p>
    <w:p w14:paraId="56A865D9" w14:textId="77777777" w:rsidR="00C91E33" w:rsidRPr="007F7272" w:rsidRDefault="00000000" w:rsidP="007F7272">
      <w:pPr>
        <w:ind w:left="567" w:right="140" w:firstLine="851"/>
        <w:rPr>
          <w:lang w:val="ru-RU"/>
        </w:rPr>
      </w:pPr>
      <w:proofErr w:type="spellStart"/>
      <w:r w:rsidRPr="007F7272">
        <w:rPr>
          <w:lang w:val="ru-RU"/>
        </w:rPr>
        <w:t>Визначити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ступінь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залежності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продуктивністю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праці</w:t>
      </w:r>
      <w:proofErr w:type="spellEnd"/>
      <w:r w:rsidRPr="007F7272">
        <w:rPr>
          <w:lang w:val="ru-RU"/>
        </w:rPr>
        <w:t xml:space="preserve"> одного </w:t>
      </w:r>
      <w:proofErr w:type="spellStart"/>
      <w:r w:rsidRPr="007F7272">
        <w:rPr>
          <w:lang w:val="ru-RU"/>
        </w:rPr>
        <w:t>робітника</w:t>
      </w:r>
      <w:proofErr w:type="spellEnd"/>
      <w:r w:rsidRPr="007F7272">
        <w:rPr>
          <w:lang w:val="ru-RU"/>
        </w:rPr>
        <w:t xml:space="preserve"> та </w:t>
      </w:r>
      <w:proofErr w:type="spellStart"/>
      <w:r w:rsidRPr="007F7272">
        <w:rPr>
          <w:lang w:val="ru-RU"/>
        </w:rPr>
        <w:t>його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заробітною</w:t>
      </w:r>
      <w:proofErr w:type="spellEnd"/>
      <w:r w:rsidRPr="007F7272">
        <w:rPr>
          <w:lang w:val="ru-RU"/>
        </w:rPr>
        <w:t xml:space="preserve"> платою за </w:t>
      </w:r>
      <w:proofErr w:type="spellStart"/>
      <w:r w:rsidRPr="007F7272">
        <w:rPr>
          <w:lang w:val="ru-RU"/>
        </w:rPr>
        <w:t>місяць</w:t>
      </w:r>
      <w:proofErr w:type="spellEnd"/>
      <w:r w:rsidRPr="007F7272">
        <w:rPr>
          <w:lang w:val="ru-RU"/>
        </w:rPr>
        <w:t>.</w:t>
      </w:r>
    </w:p>
    <w:p w14:paraId="15582939" w14:textId="77777777" w:rsidR="00C91E33" w:rsidRDefault="00000000" w:rsidP="007F7272">
      <w:pPr>
        <w:ind w:left="567" w:right="140" w:firstLine="851"/>
        <w:jc w:val="center"/>
      </w:pPr>
      <w:proofErr w:type="spellStart"/>
      <w:r>
        <w:t>Таблиця</w:t>
      </w:r>
      <w:proofErr w:type="spellEnd"/>
      <w:r>
        <w:t xml:space="preserve"> 1 – </w:t>
      </w:r>
      <w:proofErr w:type="spellStart"/>
      <w:r>
        <w:t>Вхідні</w:t>
      </w:r>
      <w:proofErr w:type="spellEnd"/>
      <w:r>
        <w:t xml:space="preserve"> дані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6"/>
        <w:gridCol w:w="3269"/>
        <w:gridCol w:w="3214"/>
      </w:tblGrid>
      <w:tr w:rsidR="00C91E33" w:rsidRPr="00F225C4" w14:paraId="3B4BEEB0" w14:textId="77777777" w:rsidTr="007F7272">
        <w:trPr>
          <w:jc w:val="center"/>
        </w:trPr>
        <w:tc>
          <w:tcPr>
            <w:tcW w:w="3402" w:type="dxa"/>
          </w:tcPr>
          <w:p w14:paraId="72323F0E" w14:textId="77777777" w:rsidR="00C91E33" w:rsidRDefault="00000000">
            <w:pPr>
              <w:jc w:val="center"/>
            </w:pPr>
            <w:r>
              <w:rPr>
                <w:sz w:val="24"/>
              </w:rPr>
              <w:t>№ п/п</w:t>
            </w:r>
          </w:p>
        </w:tc>
        <w:tc>
          <w:tcPr>
            <w:tcW w:w="3402" w:type="dxa"/>
          </w:tcPr>
          <w:p w14:paraId="0CA9E3A4" w14:textId="77777777" w:rsidR="00C91E33" w:rsidRPr="007F7272" w:rsidRDefault="00000000">
            <w:pPr>
              <w:jc w:val="center"/>
              <w:rPr>
                <w:lang w:val="ru-RU"/>
              </w:rPr>
            </w:pPr>
            <w:proofErr w:type="spellStart"/>
            <w:r w:rsidRPr="007F7272">
              <w:rPr>
                <w:sz w:val="24"/>
                <w:lang w:val="ru-RU"/>
              </w:rPr>
              <w:t>Продуктивність</w:t>
            </w:r>
            <w:proofErr w:type="spellEnd"/>
            <w:r w:rsidRPr="007F7272">
              <w:rPr>
                <w:sz w:val="24"/>
                <w:lang w:val="ru-RU"/>
              </w:rPr>
              <w:br/>
            </w:r>
            <w:proofErr w:type="spellStart"/>
            <w:r w:rsidRPr="007F7272">
              <w:rPr>
                <w:sz w:val="24"/>
                <w:lang w:val="ru-RU"/>
              </w:rPr>
              <w:t>праці</w:t>
            </w:r>
            <w:proofErr w:type="spellEnd"/>
            <w:r w:rsidRPr="007F727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X</w:t>
            </w:r>
            <w:r w:rsidRPr="007F7272">
              <w:rPr>
                <w:sz w:val="24"/>
                <w:lang w:val="ru-RU"/>
              </w:rPr>
              <w:t>, тис грн</w:t>
            </w:r>
          </w:p>
        </w:tc>
        <w:tc>
          <w:tcPr>
            <w:tcW w:w="3402" w:type="dxa"/>
          </w:tcPr>
          <w:p w14:paraId="6C8EBF40" w14:textId="77777777" w:rsidR="00C91E33" w:rsidRPr="007F7272" w:rsidRDefault="00000000">
            <w:pPr>
              <w:jc w:val="center"/>
              <w:rPr>
                <w:lang w:val="ru-RU"/>
              </w:rPr>
            </w:pPr>
            <w:proofErr w:type="spellStart"/>
            <w:r w:rsidRPr="007F7272">
              <w:rPr>
                <w:sz w:val="24"/>
                <w:lang w:val="ru-RU"/>
              </w:rPr>
              <w:t>Заробітна</w:t>
            </w:r>
            <w:proofErr w:type="spellEnd"/>
            <w:r w:rsidRPr="007F7272">
              <w:rPr>
                <w:sz w:val="24"/>
                <w:lang w:val="ru-RU"/>
              </w:rPr>
              <w:t xml:space="preserve"> плата</w:t>
            </w:r>
            <w:r w:rsidRPr="007F7272">
              <w:rPr>
                <w:sz w:val="24"/>
                <w:lang w:val="ru-RU"/>
              </w:rPr>
              <w:br/>
              <w:t xml:space="preserve">за </w:t>
            </w:r>
            <w:proofErr w:type="spellStart"/>
            <w:r w:rsidRPr="007F7272">
              <w:rPr>
                <w:sz w:val="24"/>
                <w:lang w:val="ru-RU"/>
              </w:rPr>
              <w:t>міс</w:t>
            </w:r>
            <w:proofErr w:type="spellEnd"/>
            <w:r w:rsidRPr="007F727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Y</w:t>
            </w:r>
            <w:r w:rsidRPr="007F7272">
              <w:rPr>
                <w:sz w:val="24"/>
                <w:lang w:val="ru-RU"/>
              </w:rPr>
              <w:t>, грн</w:t>
            </w:r>
          </w:p>
        </w:tc>
      </w:tr>
      <w:tr w:rsidR="00C91E33" w14:paraId="799ABEB0" w14:textId="77777777" w:rsidTr="007F7272">
        <w:trPr>
          <w:jc w:val="center"/>
        </w:trPr>
        <w:tc>
          <w:tcPr>
            <w:tcW w:w="3402" w:type="dxa"/>
          </w:tcPr>
          <w:p w14:paraId="6B10BA44" w14:textId="77777777" w:rsidR="00C91E33" w:rsidRDefault="00000000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7BC6A4DB" w14:textId="77777777" w:rsidR="00C91E33" w:rsidRDefault="00000000">
            <w:pPr>
              <w:jc w:val="center"/>
            </w:pPr>
            <w:r>
              <w:rPr>
                <w:sz w:val="24"/>
              </w:rPr>
              <w:t>0.63</w:t>
            </w:r>
          </w:p>
        </w:tc>
        <w:tc>
          <w:tcPr>
            <w:tcW w:w="3402" w:type="dxa"/>
          </w:tcPr>
          <w:p w14:paraId="0EAF63F7" w14:textId="77777777" w:rsidR="00C91E33" w:rsidRDefault="00000000">
            <w:pPr>
              <w:jc w:val="center"/>
            </w:pPr>
            <w:r>
              <w:rPr>
                <w:sz w:val="24"/>
              </w:rPr>
              <w:t>945</w:t>
            </w:r>
          </w:p>
        </w:tc>
      </w:tr>
      <w:tr w:rsidR="00C91E33" w14:paraId="0B99C3EE" w14:textId="77777777" w:rsidTr="007F7272">
        <w:trPr>
          <w:jc w:val="center"/>
        </w:trPr>
        <w:tc>
          <w:tcPr>
            <w:tcW w:w="3402" w:type="dxa"/>
          </w:tcPr>
          <w:p w14:paraId="40925C79" w14:textId="77777777" w:rsidR="00C91E33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49F27595" w14:textId="77777777" w:rsidR="00C91E33" w:rsidRDefault="00000000">
            <w:pPr>
              <w:jc w:val="center"/>
            </w:pPr>
            <w:r>
              <w:rPr>
                <w:sz w:val="24"/>
              </w:rPr>
              <w:t>0.72</w:t>
            </w:r>
          </w:p>
        </w:tc>
        <w:tc>
          <w:tcPr>
            <w:tcW w:w="3402" w:type="dxa"/>
          </w:tcPr>
          <w:p w14:paraId="7595B6FB" w14:textId="77777777" w:rsidR="00C91E33" w:rsidRDefault="00000000">
            <w:pPr>
              <w:jc w:val="center"/>
            </w:pPr>
            <w:r>
              <w:rPr>
                <w:sz w:val="24"/>
              </w:rPr>
              <w:t>1100</w:t>
            </w:r>
          </w:p>
        </w:tc>
      </w:tr>
      <w:tr w:rsidR="00C91E33" w14:paraId="500757CA" w14:textId="77777777" w:rsidTr="007F7272">
        <w:trPr>
          <w:jc w:val="center"/>
        </w:trPr>
        <w:tc>
          <w:tcPr>
            <w:tcW w:w="3402" w:type="dxa"/>
          </w:tcPr>
          <w:p w14:paraId="24FE47F8" w14:textId="77777777" w:rsidR="00C91E33" w:rsidRDefault="00000000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4A1BCC03" w14:textId="77777777" w:rsidR="00C91E33" w:rsidRDefault="00000000">
            <w:pPr>
              <w:jc w:val="center"/>
            </w:pPr>
            <w:r>
              <w:rPr>
                <w:sz w:val="24"/>
              </w:rPr>
              <w:t>0.81</w:t>
            </w:r>
          </w:p>
        </w:tc>
        <w:tc>
          <w:tcPr>
            <w:tcW w:w="3402" w:type="dxa"/>
          </w:tcPr>
          <w:p w14:paraId="276E5D8B" w14:textId="77777777" w:rsidR="00C91E33" w:rsidRDefault="00000000">
            <w:pPr>
              <w:jc w:val="center"/>
            </w:pPr>
            <w:r>
              <w:rPr>
                <w:sz w:val="24"/>
              </w:rPr>
              <w:t>1356</w:t>
            </w:r>
          </w:p>
        </w:tc>
      </w:tr>
      <w:tr w:rsidR="00C91E33" w14:paraId="36AE2790" w14:textId="77777777" w:rsidTr="007F7272">
        <w:trPr>
          <w:jc w:val="center"/>
        </w:trPr>
        <w:tc>
          <w:tcPr>
            <w:tcW w:w="3402" w:type="dxa"/>
          </w:tcPr>
          <w:p w14:paraId="44BFC65C" w14:textId="77777777" w:rsidR="00C91E33" w:rsidRDefault="00000000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0C29996E" w14:textId="77777777" w:rsidR="00C91E33" w:rsidRDefault="00000000">
            <w:pPr>
              <w:jc w:val="center"/>
            </w:pPr>
            <w:r>
              <w:rPr>
                <w:sz w:val="24"/>
              </w:rPr>
              <w:t>0.93</w:t>
            </w:r>
          </w:p>
        </w:tc>
        <w:tc>
          <w:tcPr>
            <w:tcW w:w="3402" w:type="dxa"/>
          </w:tcPr>
          <w:p w14:paraId="32EFDAEB" w14:textId="77777777" w:rsidR="00C91E33" w:rsidRDefault="00000000">
            <w:pPr>
              <w:jc w:val="center"/>
            </w:pPr>
            <w:r>
              <w:rPr>
                <w:sz w:val="24"/>
              </w:rPr>
              <w:t>1400</w:t>
            </w:r>
          </w:p>
        </w:tc>
      </w:tr>
      <w:tr w:rsidR="00C91E33" w14:paraId="658D789F" w14:textId="77777777" w:rsidTr="007F7272">
        <w:trPr>
          <w:jc w:val="center"/>
        </w:trPr>
        <w:tc>
          <w:tcPr>
            <w:tcW w:w="3402" w:type="dxa"/>
          </w:tcPr>
          <w:p w14:paraId="52309002" w14:textId="77777777" w:rsidR="00C91E33" w:rsidRDefault="00000000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2C118E9E" w14:textId="77777777" w:rsidR="00C91E33" w:rsidRDefault="00000000">
            <w:pPr>
              <w:jc w:val="center"/>
            </w:pPr>
            <w:r>
              <w:rPr>
                <w:sz w:val="24"/>
              </w:rPr>
              <w:t>0.99</w:t>
            </w:r>
          </w:p>
        </w:tc>
        <w:tc>
          <w:tcPr>
            <w:tcW w:w="3402" w:type="dxa"/>
          </w:tcPr>
          <w:p w14:paraId="389920D6" w14:textId="77777777" w:rsidR="00C91E33" w:rsidRDefault="00000000">
            <w:pPr>
              <w:jc w:val="center"/>
            </w:pPr>
            <w:r>
              <w:rPr>
                <w:sz w:val="24"/>
              </w:rPr>
              <w:t>1550</w:t>
            </w:r>
          </w:p>
        </w:tc>
      </w:tr>
      <w:tr w:rsidR="00C91E33" w14:paraId="24375DFD" w14:textId="77777777" w:rsidTr="007F7272">
        <w:trPr>
          <w:jc w:val="center"/>
        </w:trPr>
        <w:tc>
          <w:tcPr>
            <w:tcW w:w="3402" w:type="dxa"/>
          </w:tcPr>
          <w:p w14:paraId="7F596584" w14:textId="77777777" w:rsidR="00C91E33" w:rsidRDefault="00000000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23987F87" w14:textId="77777777" w:rsidR="00C91E33" w:rsidRDefault="00000000">
            <w:pPr>
              <w:jc w:val="center"/>
            </w:pPr>
            <w:r>
              <w:rPr>
                <w:sz w:val="24"/>
              </w:rPr>
              <w:t>1.2</w:t>
            </w:r>
          </w:p>
        </w:tc>
        <w:tc>
          <w:tcPr>
            <w:tcW w:w="3402" w:type="dxa"/>
          </w:tcPr>
          <w:p w14:paraId="2C611A36" w14:textId="77777777" w:rsidR="00C91E33" w:rsidRDefault="00000000">
            <w:pPr>
              <w:jc w:val="center"/>
            </w:pPr>
            <w:r>
              <w:rPr>
                <w:sz w:val="24"/>
              </w:rPr>
              <w:t>1800</w:t>
            </w:r>
          </w:p>
        </w:tc>
      </w:tr>
      <w:tr w:rsidR="00C91E33" w14:paraId="37D32A48" w14:textId="77777777" w:rsidTr="007F7272">
        <w:trPr>
          <w:jc w:val="center"/>
        </w:trPr>
        <w:tc>
          <w:tcPr>
            <w:tcW w:w="3402" w:type="dxa"/>
          </w:tcPr>
          <w:p w14:paraId="7B1D7A9D" w14:textId="77777777" w:rsidR="00C91E33" w:rsidRDefault="00000000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34F5D2B8" w14:textId="77777777" w:rsidR="00C91E33" w:rsidRDefault="00000000">
            <w:pPr>
              <w:jc w:val="center"/>
            </w:pPr>
            <w:r>
              <w:rPr>
                <w:sz w:val="24"/>
              </w:rPr>
              <w:t>1.33</w:t>
            </w:r>
          </w:p>
        </w:tc>
        <w:tc>
          <w:tcPr>
            <w:tcW w:w="3402" w:type="dxa"/>
          </w:tcPr>
          <w:p w14:paraId="55A1B615" w14:textId="77777777" w:rsidR="00C91E33" w:rsidRDefault="00000000">
            <w:pPr>
              <w:jc w:val="center"/>
            </w:pPr>
            <w:r>
              <w:rPr>
                <w:sz w:val="24"/>
              </w:rPr>
              <w:t>2152</w:t>
            </w:r>
          </w:p>
        </w:tc>
      </w:tr>
      <w:tr w:rsidR="00C91E33" w14:paraId="3CFA81C4" w14:textId="77777777" w:rsidTr="007F7272">
        <w:trPr>
          <w:jc w:val="center"/>
        </w:trPr>
        <w:tc>
          <w:tcPr>
            <w:tcW w:w="3402" w:type="dxa"/>
          </w:tcPr>
          <w:p w14:paraId="3B09E027" w14:textId="77777777" w:rsidR="00C91E33" w:rsidRDefault="00000000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04E90366" w14:textId="77777777" w:rsidR="00C91E33" w:rsidRDefault="00000000">
            <w:pPr>
              <w:jc w:val="center"/>
            </w:pPr>
            <w:r>
              <w:rPr>
                <w:sz w:val="24"/>
              </w:rPr>
              <w:t>1.6</w:t>
            </w:r>
          </w:p>
        </w:tc>
        <w:tc>
          <w:tcPr>
            <w:tcW w:w="3402" w:type="dxa"/>
          </w:tcPr>
          <w:p w14:paraId="7A34219D" w14:textId="77777777" w:rsidR="00C91E33" w:rsidRDefault="00000000">
            <w:pPr>
              <w:jc w:val="center"/>
            </w:pPr>
            <w:r>
              <w:rPr>
                <w:sz w:val="24"/>
              </w:rPr>
              <w:t>2152</w:t>
            </w:r>
          </w:p>
        </w:tc>
      </w:tr>
      <w:tr w:rsidR="00C91E33" w14:paraId="3E116C78" w14:textId="77777777" w:rsidTr="007F7272">
        <w:trPr>
          <w:jc w:val="center"/>
        </w:trPr>
        <w:tc>
          <w:tcPr>
            <w:tcW w:w="3402" w:type="dxa"/>
          </w:tcPr>
          <w:p w14:paraId="71510E3F" w14:textId="77777777" w:rsidR="00C91E33" w:rsidRDefault="00000000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402" w:type="dxa"/>
          </w:tcPr>
          <w:p w14:paraId="4D9C831E" w14:textId="77777777" w:rsidR="00C91E33" w:rsidRDefault="00000000">
            <w:pPr>
              <w:jc w:val="center"/>
            </w:pPr>
            <w:r>
              <w:rPr>
                <w:sz w:val="24"/>
              </w:rPr>
              <w:t>1.8</w:t>
            </w:r>
          </w:p>
        </w:tc>
        <w:tc>
          <w:tcPr>
            <w:tcW w:w="3402" w:type="dxa"/>
          </w:tcPr>
          <w:p w14:paraId="085EF609" w14:textId="77777777" w:rsidR="00C91E33" w:rsidRDefault="00000000">
            <w:pPr>
              <w:jc w:val="center"/>
            </w:pPr>
            <w:r>
              <w:rPr>
                <w:sz w:val="24"/>
              </w:rPr>
              <w:t>2269</w:t>
            </w:r>
          </w:p>
        </w:tc>
      </w:tr>
    </w:tbl>
    <w:p w14:paraId="3D7B1016" w14:textId="77777777" w:rsidR="00C91E33" w:rsidRDefault="00C91E33"/>
    <w:p w14:paraId="3524E353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b/>
          <w:lang w:val="ru-RU"/>
        </w:rPr>
        <w:t xml:space="preserve">1. </w:t>
      </w:r>
      <w:proofErr w:type="spellStart"/>
      <w:r w:rsidRPr="007F7272">
        <w:rPr>
          <w:b/>
          <w:lang w:val="ru-RU"/>
        </w:rPr>
        <w:t>Побудова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рівняння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параболи</w:t>
      </w:r>
      <w:proofErr w:type="spellEnd"/>
      <w:r w:rsidRPr="007F7272">
        <w:rPr>
          <w:b/>
          <w:lang w:val="ru-RU"/>
        </w:rPr>
        <w:t xml:space="preserve"> другого порядку.</w:t>
      </w:r>
    </w:p>
    <w:p w14:paraId="6331BDFE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lang w:val="ru-RU"/>
        </w:rPr>
        <w:t xml:space="preserve">За методом </w:t>
      </w:r>
      <w:proofErr w:type="spellStart"/>
      <w:r w:rsidRPr="007F7272">
        <w:rPr>
          <w:lang w:val="ru-RU"/>
        </w:rPr>
        <w:t>найменших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квадратів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складаємо</w:t>
      </w:r>
      <w:proofErr w:type="spellEnd"/>
      <w:r w:rsidRPr="007F7272">
        <w:rPr>
          <w:lang w:val="ru-RU"/>
        </w:rPr>
        <w:t xml:space="preserve"> систему </w:t>
      </w:r>
      <w:proofErr w:type="spellStart"/>
      <w:r w:rsidRPr="007F7272">
        <w:rPr>
          <w:lang w:val="ru-RU"/>
        </w:rPr>
        <w:t>нормальних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рівнянь</w:t>
      </w:r>
      <w:proofErr w:type="spellEnd"/>
      <w:r w:rsidRPr="007F7272">
        <w:rPr>
          <w:lang w:val="ru-RU"/>
        </w:rPr>
        <w:t xml:space="preserve"> для </w:t>
      </w:r>
      <w:proofErr w:type="spellStart"/>
      <w:r w:rsidRPr="007F7272">
        <w:rPr>
          <w:lang w:val="ru-RU"/>
        </w:rPr>
        <w:t>знаходження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параметрів</w:t>
      </w:r>
      <w:proofErr w:type="spellEnd"/>
      <w:r w:rsidRPr="007F7272">
        <w:rPr>
          <w:lang w:val="ru-RU"/>
        </w:rPr>
        <w:t xml:space="preserve"> </w:t>
      </w:r>
      <w:r>
        <w:t>a</w:t>
      </w:r>
      <w:r w:rsidRPr="007F7272">
        <w:rPr>
          <w:lang w:val="ru-RU"/>
        </w:rPr>
        <w:t xml:space="preserve">₀, </w:t>
      </w:r>
      <w:r>
        <w:t>a</w:t>
      </w:r>
      <w:r w:rsidRPr="007F7272">
        <w:rPr>
          <w:lang w:val="ru-RU"/>
        </w:rPr>
        <w:t xml:space="preserve">₁ та </w:t>
      </w:r>
      <w:r>
        <w:t>a</w:t>
      </w:r>
      <w:r w:rsidRPr="007F7272">
        <w:rPr>
          <w:lang w:val="ru-RU"/>
        </w:rPr>
        <w:t xml:space="preserve">₂ </w:t>
      </w:r>
      <w:proofErr w:type="spellStart"/>
      <w:r w:rsidRPr="007F7272">
        <w:rPr>
          <w:lang w:val="ru-RU"/>
        </w:rPr>
        <w:t>рівняння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 xml:space="preserve"> другого порядку ŷ = </w:t>
      </w:r>
      <w:r>
        <w:t>a</w:t>
      </w:r>
      <w:r w:rsidRPr="007F7272">
        <w:rPr>
          <w:lang w:val="ru-RU"/>
        </w:rPr>
        <w:t xml:space="preserve">₀ + </w:t>
      </w:r>
      <w:r>
        <w:t>a</w:t>
      </w:r>
      <w:r w:rsidRPr="007F7272">
        <w:rPr>
          <w:lang w:val="ru-RU"/>
        </w:rPr>
        <w:t>₁</w:t>
      </w:r>
      <w:r>
        <w:t>x</w:t>
      </w:r>
      <w:r w:rsidRPr="007F7272">
        <w:rPr>
          <w:lang w:val="ru-RU"/>
        </w:rPr>
        <w:t xml:space="preserve"> + </w:t>
      </w:r>
      <w:r>
        <w:t>a</w:t>
      </w:r>
      <w:r w:rsidRPr="007F7272">
        <w:rPr>
          <w:lang w:val="ru-RU"/>
        </w:rPr>
        <w:t>₂</w:t>
      </w:r>
      <w:r>
        <w:t>x</w:t>
      </w:r>
      <w:r w:rsidRPr="007F7272">
        <w:rPr>
          <w:lang w:val="ru-RU"/>
        </w:rPr>
        <w:t>²:</w:t>
      </w:r>
    </w:p>
    <w:p w14:paraId="0652A71F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∑</w:t>
      </w:r>
      <w:r>
        <w:t>Y</w:t>
      </w:r>
      <w:r w:rsidRPr="007F7272">
        <w:rPr>
          <w:lang w:val="ru-RU"/>
        </w:rPr>
        <w:t xml:space="preserve"> = </w:t>
      </w:r>
      <w:r>
        <w:t>n</w:t>
      </w:r>
      <w:r w:rsidRPr="007F7272">
        <w:rPr>
          <w:lang w:val="ru-RU"/>
        </w:rPr>
        <w:t>·</w:t>
      </w:r>
      <w:r>
        <w:t>a</w:t>
      </w:r>
      <w:r w:rsidRPr="007F7272">
        <w:rPr>
          <w:lang w:val="ru-RU"/>
        </w:rPr>
        <w:t xml:space="preserve">₀ + </w:t>
      </w:r>
      <w:r>
        <w:t>a</w:t>
      </w:r>
      <w:r w:rsidRPr="007F7272">
        <w:rPr>
          <w:lang w:val="ru-RU"/>
        </w:rPr>
        <w:t>₁·∑</w:t>
      </w:r>
      <w:r>
        <w:t>x</w:t>
      </w:r>
      <w:r w:rsidRPr="007F7272">
        <w:rPr>
          <w:lang w:val="ru-RU"/>
        </w:rPr>
        <w:t xml:space="preserve"> + </w:t>
      </w:r>
      <w:r>
        <w:t>a</w:t>
      </w:r>
      <w:r w:rsidRPr="007F7272">
        <w:rPr>
          <w:lang w:val="ru-RU"/>
        </w:rPr>
        <w:t>₂·∑</w:t>
      </w:r>
      <w:r>
        <w:t>x</w:t>
      </w:r>
      <w:r w:rsidRPr="007F7272">
        <w:rPr>
          <w:lang w:val="ru-RU"/>
        </w:rPr>
        <w:t>²</w:t>
      </w:r>
    </w:p>
    <w:p w14:paraId="2BE20EAE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∑</w:t>
      </w:r>
      <w:proofErr w:type="spellStart"/>
      <w:r>
        <w:t>xY</w:t>
      </w:r>
      <w:proofErr w:type="spellEnd"/>
      <w:r w:rsidRPr="007F7272">
        <w:rPr>
          <w:lang w:val="ru-RU"/>
        </w:rPr>
        <w:t xml:space="preserve"> = </w:t>
      </w:r>
      <w:r>
        <w:t>a</w:t>
      </w:r>
      <w:r w:rsidRPr="007F7272">
        <w:rPr>
          <w:lang w:val="ru-RU"/>
        </w:rPr>
        <w:t>₀·∑</w:t>
      </w:r>
      <w:r>
        <w:t>x</w:t>
      </w:r>
      <w:r w:rsidRPr="007F7272">
        <w:rPr>
          <w:lang w:val="ru-RU"/>
        </w:rPr>
        <w:t xml:space="preserve"> + </w:t>
      </w:r>
      <w:r>
        <w:t>a</w:t>
      </w:r>
      <w:r w:rsidRPr="007F7272">
        <w:rPr>
          <w:lang w:val="ru-RU"/>
        </w:rPr>
        <w:t>₁·∑</w:t>
      </w:r>
      <w:r>
        <w:t>x</w:t>
      </w:r>
      <w:r w:rsidRPr="007F7272">
        <w:rPr>
          <w:lang w:val="ru-RU"/>
        </w:rPr>
        <w:t xml:space="preserve">² + </w:t>
      </w:r>
      <w:r>
        <w:t>a</w:t>
      </w:r>
      <w:r w:rsidRPr="007F7272">
        <w:rPr>
          <w:lang w:val="ru-RU"/>
        </w:rPr>
        <w:t>₂·∑</w:t>
      </w:r>
      <w:r>
        <w:t>x</w:t>
      </w:r>
      <w:r w:rsidRPr="007F7272">
        <w:rPr>
          <w:lang w:val="ru-RU"/>
        </w:rPr>
        <w:t>³</w:t>
      </w:r>
    </w:p>
    <w:p w14:paraId="1A59E874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∑</w:t>
      </w:r>
      <w:r>
        <w:t>x</w:t>
      </w:r>
      <w:r w:rsidRPr="007F7272">
        <w:rPr>
          <w:lang w:val="ru-RU"/>
        </w:rPr>
        <w:t>²</w:t>
      </w:r>
      <w:r>
        <w:t>Y</w:t>
      </w:r>
      <w:r w:rsidRPr="007F7272">
        <w:rPr>
          <w:lang w:val="ru-RU"/>
        </w:rPr>
        <w:t xml:space="preserve"> = </w:t>
      </w:r>
      <w:r>
        <w:t>a</w:t>
      </w:r>
      <w:r w:rsidRPr="007F7272">
        <w:rPr>
          <w:lang w:val="ru-RU"/>
        </w:rPr>
        <w:t>₀·∑</w:t>
      </w:r>
      <w:r>
        <w:t>x</w:t>
      </w:r>
      <w:r w:rsidRPr="007F7272">
        <w:rPr>
          <w:lang w:val="ru-RU"/>
        </w:rPr>
        <w:t xml:space="preserve">² + </w:t>
      </w:r>
      <w:r>
        <w:t>a</w:t>
      </w:r>
      <w:r w:rsidRPr="007F7272">
        <w:rPr>
          <w:lang w:val="ru-RU"/>
        </w:rPr>
        <w:t>₁·∑</w:t>
      </w:r>
      <w:r>
        <w:t>x</w:t>
      </w:r>
      <w:r w:rsidRPr="007F7272">
        <w:rPr>
          <w:lang w:val="ru-RU"/>
        </w:rPr>
        <w:t xml:space="preserve">³ + </w:t>
      </w:r>
      <w:r>
        <w:t>a</w:t>
      </w:r>
      <w:r w:rsidRPr="007F7272">
        <w:rPr>
          <w:lang w:val="ru-RU"/>
        </w:rPr>
        <w:t>₂·∑</w:t>
      </w:r>
      <w:r>
        <w:t>x</w:t>
      </w:r>
      <w:r w:rsidRPr="007F7272">
        <w:rPr>
          <w:lang w:val="ru-RU"/>
        </w:rPr>
        <w:t>⁴</w:t>
      </w:r>
    </w:p>
    <w:p w14:paraId="0637694F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proofErr w:type="spellStart"/>
      <w:r w:rsidRPr="007F7272">
        <w:rPr>
          <w:lang w:val="ru-RU"/>
        </w:rPr>
        <w:lastRenderedPageBreak/>
        <w:t>Таблиця</w:t>
      </w:r>
      <w:proofErr w:type="spellEnd"/>
      <w:r w:rsidRPr="007F7272">
        <w:rPr>
          <w:lang w:val="ru-RU"/>
        </w:rPr>
        <w:t xml:space="preserve"> 2 – </w:t>
      </w:r>
      <w:proofErr w:type="spellStart"/>
      <w:r w:rsidRPr="007F7272">
        <w:rPr>
          <w:lang w:val="ru-RU"/>
        </w:rPr>
        <w:t>Розрахункова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таблиця</w:t>
      </w:r>
      <w:proofErr w:type="spellEnd"/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8"/>
        <w:gridCol w:w="621"/>
        <w:gridCol w:w="666"/>
        <w:gridCol w:w="801"/>
        <w:gridCol w:w="801"/>
        <w:gridCol w:w="801"/>
        <w:gridCol w:w="891"/>
        <w:gridCol w:w="891"/>
        <w:gridCol w:w="486"/>
        <w:gridCol w:w="846"/>
        <w:gridCol w:w="801"/>
        <w:gridCol w:w="711"/>
        <w:gridCol w:w="1071"/>
      </w:tblGrid>
      <w:tr w:rsidR="00C91E33" w14:paraId="548D13B5" w14:textId="77777777" w:rsidTr="007F7272">
        <w:trPr>
          <w:jc w:val="center"/>
        </w:trPr>
        <w:tc>
          <w:tcPr>
            <w:tcW w:w="785" w:type="dxa"/>
          </w:tcPr>
          <w:p w14:paraId="16CFB3E6" w14:textId="77777777" w:rsidR="00C91E33" w:rsidRDefault="00000000">
            <w:pPr>
              <w:jc w:val="center"/>
            </w:pPr>
            <w:r>
              <w:rPr>
                <w:sz w:val="18"/>
              </w:rPr>
              <w:t>№</w:t>
            </w:r>
          </w:p>
        </w:tc>
        <w:tc>
          <w:tcPr>
            <w:tcW w:w="785" w:type="dxa"/>
          </w:tcPr>
          <w:p w14:paraId="39353ADF" w14:textId="77777777" w:rsidR="00C91E33" w:rsidRDefault="00000000">
            <w:pPr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785" w:type="dxa"/>
          </w:tcPr>
          <w:p w14:paraId="4A205F51" w14:textId="77777777" w:rsidR="00C91E33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85" w:type="dxa"/>
          </w:tcPr>
          <w:p w14:paraId="56F58C41" w14:textId="77777777" w:rsidR="00C91E33" w:rsidRDefault="00000000">
            <w:pPr>
              <w:jc w:val="center"/>
            </w:pPr>
            <w:r>
              <w:rPr>
                <w:sz w:val="18"/>
              </w:rPr>
              <w:t>x²</w:t>
            </w:r>
          </w:p>
        </w:tc>
        <w:tc>
          <w:tcPr>
            <w:tcW w:w="785" w:type="dxa"/>
          </w:tcPr>
          <w:p w14:paraId="25126DAF" w14:textId="77777777" w:rsidR="00C91E33" w:rsidRDefault="00000000">
            <w:pPr>
              <w:jc w:val="center"/>
            </w:pPr>
            <w:r>
              <w:rPr>
                <w:sz w:val="18"/>
              </w:rPr>
              <w:t>x³</w:t>
            </w:r>
          </w:p>
        </w:tc>
        <w:tc>
          <w:tcPr>
            <w:tcW w:w="785" w:type="dxa"/>
          </w:tcPr>
          <w:p w14:paraId="4F06A4C5" w14:textId="77777777" w:rsidR="00C91E33" w:rsidRDefault="00000000">
            <w:pPr>
              <w:jc w:val="center"/>
            </w:pPr>
            <w:r>
              <w:rPr>
                <w:sz w:val="18"/>
              </w:rPr>
              <w:t>x⁴</w:t>
            </w:r>
          </w:p>
        </w:tc>
        <w:tc>
          <w:tcPr>
            <w:tcW w:w="785" w:type="dxa"/>
          </w:tcPr>
          <w:p w14:paraId="4CEBFD5F" w14:textId="77777777" w:rsidR="00C91E33" w:rsidRDefault="00000000">
            <w:pPr>
              <w:jc w:val="center"/>
            </w:pPr>
            <w:r>
              <w:rPr>
                <w:sz w:val="18"/>
              </w:rPr>
              <w:t>xy</w:t>
            </w:r>
          </w:p>
        </w:tc>
        <w:tc>
          <w:tcPr>
            <w:tcW w:w="785" w:type="dxa"/>
          </w:tcPr>
          <w:p w14:paraId="1463FD41" w14:textId="77777777" w:rsidR="00C91E33" w:rsidRDefault="00000000">
            <w:pPr>
              <w:jc w:val="center"/>
            </w:pPr>
            <w:r>
              <w:rPr>
                <w:sz w:val="18"/>
              </w:rPr>
              <w:t>x²y</w:t>
            </w:r>
          </w:p>
        </w:tc>
        <w:tc>
          <w:tcPr>
            <w:tcW w:w="785" w:type="dxa"/>
          </w:tcPr>
          <w:p w14:paraId="5AF774FD" w14:textId="77777777" w:rsidR="00C91E33" w:rsidRDefault="00000000">
            <w:pPr>
              <w:jc w:val="center"/>
            </w:pPr>
            <w:r>
              <w:rPr>
                <w:sz w:val="18"/>
              </w:rPr>
              <w:t>y-ȳ</w:t>
            </w:r>
          </w:p>
        </w:tc>
        <w:tc>
          <w:tcPr>
            <w:tcW w:w="785" w:type="dxa"/>
          </w:tcPr>
          <w:p w14:paraId="624FE799" w14:textId="77777777" w:rsidR="00C91E33" w:rsidRDefault="00000000">
            <w:pPr>
              <w:jc w:val="center"/>
            </w:pPr>
            <w:r>
              <w:rPr>
                <w:sz w:val="18"/>
              </w:rPr>
              <w:t>(y-ȳ)²</w:t>
            </w:r>
          </w:p>
        </w:tc>
        <w:tc>
          <w:tcPr>
            <w:tcW w:w="785" w:type="dxa"/>
          </w:tcPr>
          <w:p w14:paraId="2E74C2AF" w14:textId="77777777" w:rsidR="00C91E33" w:rsidRDefault="00000000">
            <w:pPr>
              <w:jc w:val="center"/>
            </w:pPr>
            <w:r>
              <w:rPr>
                <w:sz w:val="18"/>
              </w:rPr>
              <w:t>ŷ</w:t>
            </w:r>
          </w:p>
        </w:tc>
        <w:tc>
          <w:tcPr>
            <w:tcW w:w="785" w:type="dxa"/>
          </w:tcPr>
          <w:p w14:paraId="505D6ED8" w14:textId="77777777" w:rsidR="00C91E33" w:rsidRDefault="00000000">
            <w:pPr>
              <w:jc w:val="center"/>
            </w:pPr>
            <w:r>
              <w:rPr>
                <w:sz w:val="18"/>
              </w:rPr>
              <w:t>ŷ-ȳ</w:t>
            </w:r>
          </w:p>
        </w:tc>
        <w:tc>
          <w:tcPr>
            <w:tcW w:w="785" w:type="dxa"/>
          </w:tcPr>
          <w:p w14:paraId="2B7221F2" w14:textId="77777777" w:rsidR="00C91E33" w:rsidRDefault="00000000">
            <w:pPr>
              <w:jc w:val="center"/>
            </w:pPr>
            <w:r>
              <w:rPr>
                <w:sz w:val="18"/>
              </w:rPr>
              <w:t>(ŷ-ȳ)²</w:t>
            </w:r>
          </w:p>
        </w:tc>
      </w:tr>
      <w:tr w:rsidR="00C91E33" w14:paraId="64C84A0A" w14:textId="77777777" w:rsidTr="007F7272">
        <w:trPr>
          <w:jc w:val="center"/>
        </w:trPr>
        <w:tc>
          <w:tcPr>
            <w:tcW w:w="785" w:type="dxa"/>
          </w:tcPr>
          <w:p w14:paraId="4339FBF1" w14:textId="77777777" w:rsidR="00C91E3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85" w:type="dxa"/>
          </w:tcPr>
          <w:p w14:paraId="228329B0" w14:textId="77777777" w:rsidR="00C91E33" w:rsidRDefault="00000000">
            <w:pPr>
              <w:jc w:val="center"/>
            </w:pPr>
            <w:r>
              <w:rPr>
                <w:sz w:val="18"/>
              </w:rPr>
              <w:t>0.63</w:t>
            </w:r>
          </w:p>
        </w:tc>
        <w:tc>
          <w:tcPr>
            <w:tcW w:w="785" w:type="dxa"/>
          </w:tcPr>
          <w:p w14:paraId="1CE31650" w14:textId="77777777" w:rsidR="00C91E33" w:rsidRDefault="00000000">
            <w:pPr>
              <w:jc w:val="center"/>
            </w:pPr>
            <w:r>
              <w:rPr>
                <w:sz w:val="18"/>
              </w:rPr>
              <w:t>945</w:t>
            </w:r>
          </w:p>
        </w:tc>
        <w:tc>
          <w:tcPr>
            <w:tcW w:w="785" w:type="dxa"/>
          </w:tcPr>
          <w:p w14:paraId="4EDBB894" w14:textId="77777777" w:rsidR="00C91E33" w:rsidRDefault="00000000">
            <w:pPr>
              <w:jc w:val="center"/>
            </w:pPr>
            <w:r>
              <w:rPr>
                <w:sz w:val="18"/>
              </w:rPr>
              <w:t>0.3969</w:t>
            </w:r>
          </w:p>
        </w:tc>
        <w:tc>
          <w:tcPr>
            <w:tcW w:w="785" w:type="dxa"/>
          </w:tcPr>
          <w:p w14:paraId="5E44E479" w14:textId="77777777" w:rsidR="00C91E33" w:rsidRDefault="00000000">
            <w:pPr>
              <w:jc w:val="center"/>
            </w:pPr>
            <w:r>
              <w:rPr>
                <w:sz w:val="18"/>
              </w:rPr>
              <w:t>0.2500</w:t>
            </w:r>
          </w:p>
        </w:tc>
        <w:tc>
          <w:tcPr>
            <w:tcW w:w="785" w:type="dxa"/>
          </w:tcPr>
          <w:p w14:paraId="13FDE694" w14:textId="77777777" w:rsidR="00C91E33" w:rsidRDefault="00000000">
            <w:pPr>
              <w:jc w:val="center"/>
            </w:pPr>
            <w:r>
              <w:rPr>
                <w:sz w:val="18"/>
              </w:rPr>
              <w:t>0.1575</w:t>
            </w:r>
          </w:p>
        </w:tc>
        <w:tc>
          <w:tcPr>
            <w:tcW w:w="785" w:type="dxa"/>
          </w:tcPr>
          <w:p w14:paraId="0E836F78" w14:textId="77777777" w:rsidR="00C91E33" w:rsidRDefault="00000000">
            <w:pPr>
              <w:jc w:val="center"/>
            </w:pPr>
            <w:r>
              <w:rPr>
                <w:sz w:val="18"/>
              </w:rPr>
              <w:t>595.35</w:t>
            </w:r>
          </w:p>
        </w:tc>
        <w:tc>
          <w:tcPr>
            <w:tcW w:w="785" w:type="dxa"/>
          </w:tcPr>
          <w:p w14:paraId="63580ECE" w14:textId="77777777" w:rsidR="00C91E33" w:rsidRDefault="00000000">
            <w:pPr>
              <w:jc w:val="center"/>
            </w:pPr>
            <w:r>
              <w:rPr>
                <w:sz w:val="18"/>
              </w:rPr>
              <w:t>375.07</w:t>
            </w:r>
          </w:p>
        </w:tc>
        <w:tc>
          <w:tcPr>
            <w:tcW w:w="785" w:type="dxa"/>
          </w:tcPr>
          <w:p w14:paraId="443CE83A" w14:textId="77777777" w:rsidR="00C91E33" w:rsidRDefault="00000000">
            <w:pPr>
              <w:jc w:val="center"/>
            </w:pPr>
            <w:r>
              <w:rPr>
                <w:sz w:val="18"/>
              </w:rPr>
              <w:t>-691</w:t>
            </w:r>
          </w:p>
        </w:tc>
        <w:tc>
          <w:tcPr>
            <w:tcW w:w="785" w:type="dxa"/>
          </w:tcPr>
          <w:p w14:paraId="6FA5C86B" w14:textId="77777777" w:rsidR="00C91E33" w:rsidRDefault="00000000">
            <w:pPr>
              <w:jc w:val="center"/>
            </w:pPr>
            <w:r>
              <w:rPr>
                <w:sz w:val="18"/>
              </w:rPr>
              <w:t>477481</w:t>
            </w:r>
          </w:p>
        </w:tc>
        <w:tc>
          <w:tcPr>
            <w:tcW w:w="785" w:type="dxa"/>
          </w:tcPr>
          <w:p w14:paraId="4606986C" w14:textId="77777777" w:rsidR="00C91E33" w:rsidRDefault="00000000">
            <w:pPr>
              <w:jc w:val="center"/>
            </w:pPr>
            <w:r>
              <w:rPr>
                <w:sz w:val="18"/>
              </w:rPr>
              <w:t>930.87</w:t>
            </w:r>
          </w:p>
        </w:tc>
        <w:tc>
          <w:tcPr>
            <w:tcW w:w="785" w:type="dxa"/>
          </w:tcPr>
          <w:p w14:paraId="06124247" w14:textId="77777777" w:rsidR="00C91E33" w:rsidRDefault="00000000">
            <w:pPr>
              <w:jc w:val="center"/>
            </w:pPr>
            <w:r>
              <w:rPr>
                <w:sz w:val="18"/>
              </w:rPr>
              <w:t>-705.13</w:t>
            </w:r>
          </w:p>
        </w:tc>
        <w:tc>
          <w:tcPr>
            <w:tcW w:w="785" w:type="dxa"/>
          </w:tcPr>
          <w:p w14:paraId="05854582" w14:textId="77777777" w:rsidR="00C91E33" w:rsidRDefault="00000000">
            <w:pPr>
              <w:jc w:val="center"/>
            </w:pPr>
            <w:r>
              <w:rPr>
                <w:sz w:val="18"/>
              </w:rPr>
              <w:t>497213.13</w:t>
            </w:r>
          </w:p>
        </w:tc>
      </w:tr>
      <w:tr w:rsidR="00C91E33" w14:paraId="5AC35DCA" w14:textId="77777777" w:rsidTr="007F7272">
        <w:trPr>
          <w:jc w:val="center"/>
        </w:trPr>
        <w:tc>
          <w:tcPr>
            <w:tcW w:w="785" w:type="dxa"/>
          </w:tcPr>
          <w:p w14:paraId="72CD5C36" w14:textId="77777777" w:rsidR="00C91E3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85" w:type="dxa"/>
          </w:tcPr>
          <w:p w14:paraId="4B578A1D" w14:textId="77777777" w:rsidR="00C91E33" w:rsidRDefault="00000000">
            <w:pPr>
              <w:jc w:val="center"/>
            </w:pPr>
            <w:r>
              <w:rPr>
                <w:sz w:val="18"/>
              </w:rPr>
              <w:t>0.72</w:t>
            </w:r>
          </w:p>
        </w:tc>
        <w:tc>
          <w:tcPr>
            <w:tcW w:w="785" w:type="dxa"/>
          </w:tcPr>
          <w:p w14:paraId="785A562B" w14:textId="77777777" w:rsidR="00C91E33" w:rsidRDefault="00000000">
            <w:pPr>
              <w:jc w:val="center"/>
            </w:pPr>
            <w:r>
              <w:rPr>
                <w:sz w:val="18"/>
              </w:rPr>
              <w:t>1100</w:t>
            </w:r>
          </w:p>
        </w:tc>
        <w:tc>
          <w:tcPr>
            <w:tcW w:w="785" w:type="dxa"/>
          </w:tcPr>
          <w:p w14:paraId="3CA8B572" w14:textId="77777777" w:rsidR="00C91E33" w:rsidRDefault="00000000">
            <w:pPr>
              <w:jc w:val="center"/>
            </w:pPr>
            <w:r>
              <w:rPr>
                <w:sz w:val="18"/>
              </w:rPr>
              <w:t>0.5184</w:t>
            </w:r>
          </w:p>
        </w:tc>
        <w:tc>
          <w:tcPr>
            <w:tcW w:w="785" w:type="dxa"/>
          </w:tcPr>
          <w:p w14:paraId="2F4599C7" w14:textId="77777777" w:rsidR="00C91E33" w:rsidRDefault="00000000">
            <w:pPr>
              <w:jc w:val="center"/>
            </w:pPr>
            <w:r>
              <w:rPr>
                <w:sz w:val="18"/>
              </w:rPr>
              <w:t>0.3732</w:t>
            </w:r>
          </w:p>
        </w:tc>
        <w:tc>
          <w:tcPr>
            <w:tcW w:w="785" w:type="dxa"/>
          </w:tcPr>
          <w:p w14:paraId="1C292616" w14:textId="77777777" w:rsidR="00C91E33" w:rsidRDefault="00000000">
            <w:pPr>
              <w:jc w:val="center"/>
            </w:pPr>
            <w:r>
              <w:rPr>
                <w:sz w:val="18"/>
              </w:rPr>
              <w:t>0.2687</w:t>
            </w:r>
          </w:p>
        </w:tc>
        <w:tc>
          <w:tcPr>
            <w:tcW w:w="785" w:type="dxa"/>
          </w:tcPr>
          <w:p w14:paraId="71A6D5B5" w14:textId="77777777" w:rsidR="00C91E33" w:rsidRDefault="00000000">
            <w:pPr>
              <w:jc w:val="center"/>
            </w:pPr>
            <w:r>
              <w:rPr>
                <w:sz w:val="18"/>
              </w:rPr>
              <w:t>792.00</w:t>
            </w:r>
          </w:p>
        </w:tc>
        <w:tc>
          <w:tcPr>
            <w:tcW w:w="785" w:type="dxa"/>
          </w:tcPr>
          <w:p w14:paraId="2861780B" w14:textId="77777777" w:rsidR="00C91E33" w:rsidRDefault="00000000">
            <w:pPr>
              <w:jc w:val="center"/>
            </w:pPr>
            <w:r>
              <w:rPr>
                <w:sz w:val="18"/>
              </w:rPr>
              <w:t>570.24</w:t>
            </w:r>
          </w:p>
        </w:tc>
        <w:tc>
          <w:tcPr>
            <w:tcW w:w="785" w:type="dxa"/>
          </w:tcPr>
          <w:p w14:paraId="3E46F811" w14:textId="77777777" w:rsidR="00C91E33" w:rsidRDefault="00000000">
            <w:pPr>
              <w:jc w:val="center"/>
            </w:pPr>
            <w:r>
              <w:rPr>
                <w:sz w:val="18"/>
              </w:rPr>
              <w:t>-536</w:t>
            </w:r>
          </w:p>
        </w:tc>
        <w:tc>
          <w:tcPr>
            <w:tcW w:w="785" w:type="dxa"/>
          </w:tcPr>
          <w:p w14:paraId="43A77540" w14:textId="77777777" w:rsidR="00C91E33" w:rsidRDefault="00000000">
            <w:pPr>
              <w:jc w:val="center"/>
            </w:pPr>
            <w:r>
              <w:rPr>
                <w:sz w:val="18"/>
              </w:rPr>
              <w:t>287296</w:t>
            </w:r>
          </w:p>
        </w:tc>
        <w:tc>
          <w:tcPr>
            <w:tcW w:w="785" w:type="dxa"/>
          </w:tcPr>
          <w:p w14:paraId="0A49E042" w14:textId="77777777" w:rsidR="00C91E33" w:rsidRDefault="00000000">
            <w:pPr>
              <w:jc w:val="center"/>
            </w:pPr>
            <w:r>
              <w:rPr>
                <w:sz w:val="18"/>
              </w:rPr>
              <w:t>1113.10</w:t>
            </w:r>
          </w:p>
        </w:tc>
        <w:tc>
          <w:tcPr>
            <w:tcW w:w="785" w:type="dxa"/>
          </w:tcPr>
          <w:p w14:paraId="4F2D0CCE" w14:textId="77777777" w:rsidR="00C91E33" w:rsidRDefault="00000000">
            <w:pPr>
              <w:jc w:val="center"/>
            </w:pPr>
            <w:r>
              <w:rPr>
                <w:sz w:val="18"/>
              </w:rPr>
              <w:t>-522.90</w:t>
            </w:r>
          </w:p>
        </w:tc>
        <w:tc>
          <w:tcPr>
            <w:tcW w:w="785" w:type="dxa"/>
          </w:tcPr>
          <w:p w14:paraId="0E5129F5" w14:textId="77777777" w:rsidR="00C91E33" w:rsidRDefault="00000000">
            <w:pPr>
              <w:jc w:val="center"/>
            </w:pPr>
            <w:r>
              <w:rPr>
                <w:sz w:val="18"/>
              </w:rPr>
              <w:t>273420.28</w:t>
            </w:r>
          </w:p>
        </w:tc>
      </w:tr>
      <w:tr w:rsidR="00C91E33" w14:paraId="273985E4" w14:textId="77777777" w:rsidTr="007F7272">
        <w:trPr>
          <w:jc w:val="center"/>
        </w:trPr>
        <w:tc>
          <w:tcPr>
            <w:tcW w:w="785" w:type="dxa"/>
          </w:tcPr>
          <w:p w14:paraId="13F1FAA8" w14:textId="77777777" w:rsidR="00C91E3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85" w:type="dxa"/>
          </w:tcPr>
          <w:p w14:paraId="4529C491" w14:textId="77777777" w:rsidR="00C91E33" w:rsidRDefault="00000000">
            <w:pPr>
              <w:jc w:val="center"/>
            </w:pPr>
            <w:r>
              <w:rPr>
                <w:sz w:val="18"/>
              </w:rPr>
              <w:t>0.81</w:t>
            </w:r>
          </w:p>
        </w:tc>
        <w:tc>
          <w:tcPr>
            <w:tcW w:w="785" w:type="dxa"/>
          </w:tcPr>
          <w:p w14:paraId="6E66B7BA" w14:textId="77777777" w:rsidR="00C91E33" w:rsidRDefault="00000000">
            <w:pPr>
              <w:jc w:val="center"/>
            </w:pPr>
            <w:r>
              <w:rPr>
                <w:sz w:val="18"/>
              </w:rPr>
              <w:t>1356</w:t>
            </w:r>
          </w:p>
        </w:tc>
        <w:tc>
          <w:tcPr>
            <w:tcW w:w="785" w:type="dxa"/>
          </w:tcPr>
          <w:p w14:paraId="75A35E97" w14:textId="77777777" w:rsidR="00C91E33" w:rsidRDefault="00000000">
            <w:pPr>
              <w:jc w:val="center"/>
            </w:pPr>
            <w:r>
              <w:rPr>
                <w:sz w:val="18"/>
              </w:rPr>
              <w:t>0.6561</w:t>
            </w:r>
          </w:p>
        </w:tc>
        <w:tc>
          <w:tcPr>
            <w:tcW w:w="785" w:type="dxa"/>
          </w:tcPr>
          <w:p w14:paraId="1770C929" w14:textId="77777777" w:rsidR="00C91E33" w:rsidRDefault="00000000">
            <w:pPr>
              <w:jc w:val="center"/>
            </w:pPr>
            <w:r>
              <w:rPr>
                <w:sz w:val="18"/>
              </w:rPr>
              <w:t>0.5314</w:t>
            </w:r>
          </w:p>
        </w:tc>
        <w:tc>
          <w:tcPr>
            <w:tcW w:w="785" w:type="dxa"/>
          </w:tcPr>
          <w:p w14:paraId="5CE1D893" w14:textId="77777777" w:rsidR="00C91E33" w:rsidRDefault="00000000">
            <w:pPr>
              <w:jc w:val="center"/>
            </w:pPr>
            <w:r>
              <w:rPr>
                <w:sz w:val="18"/>
              </w:rPr>
              <w:t>0.4305</w:t>
            </w:r>
          </w:p>
        </w:tc>
        <w:tc>
          <w:tcPr>
            <w:tcW w:w="785" w:type="dxa"/>
          </w:tcPr>
          <w:p w14:paraId="5F3E5F75" w14:textId="77777777" w:rsidR="00C91E33" w:rsidRDefault="00000000">
            <w:pPr>
              <w:jc w:val="center"/>
            </w:pPr>
            <w:r>
              <w:rPr>
                <w:sz w:val="18"/>
              </w:rPr>
              <w:t>1098.36</w:t>
            </w:r>
          </w:p>
        </w:tc>
        <w:tc>
          <w:tcPr>
            <w:tcW w:w="785" w:type="dxa"/>
          </w:tcPr>
          <w:p w14:paraId="76E10675" w14:textId="77777777" w:rsidR="00C91E33" w:rsidRDefault="00000000">
            <w:pPr>
              <w:jc w:val="center"/>
            </w:pPr>
            <w:r>
              <w:rPr>
                <w:sz w:val="18"/>
              </w:rPr>
              <w:t>889.67</w:t>
            </w:r>
          </w:p>
        </w:tc>
        <w:tc>
          <w:tcPr>
            <w:tcW w:w="785" w:type="dxa"/>
          </w:tcPr>
          <w:p w14:paraId="31C1B97B" w14:textId="77777777" w:rsidR="00C91E33" w:rsidRDefault="00000000">
            <w:pPr>
              <w:jc w:val="center"/>
            </w:pPr>
            <w:r>
              <w:rPr>
                <w:sz w:val="18"/>
              </w:rPr>
              <w:t>-280</w:t>
            </w:r>
          </w:p>
        </w:tc>
        <w:tc>
          <w:tcPr>
            <w:tcW w:w="785" w:type="dxa"/>
          </w:tcPr>
          <w:p w14:paraId="6FF56AA3" w14:textId="77777777" w:rsidR="00C91E33" w:rsidRDefault="00000000">
            <w:pPr>
              <w:jc w:val="center"/>
            </w:pPr>
            <w:r>
              <w:rPr>
                <w:sz w:val="18"/>
              </w:rPr>
              <w:t>78400</w:t>
            </w:r>
          </w:p>
        </w:tc>
        <w:tc>
          <w:tcPr>
            <w:tcW w:w="785" w:type="dxa"/>
          </w:tcPr>
          <w:p w14:paraId="3508EFF1" w14:textId="77777777" w:rsidR="00C91E33" w:rsidRDefault="00000000">
            <w:pPr>
              <w:jc w:val="center"/>
            </w:pPr>
            <w:r>
              <w:rPr>
                <w:sz w:val="18"/>
              </w:rPr>
              <w:t>1282.13</w:t>
            </w:r>
          </w:p>
        </w:tc>
        <w:tc>
          <w:tcPr>
            <w:tcW w:w="785" w:type="dxa"/>
          </w:tcPr>
          <w:p w14:paraId="32E9CCCA" w14:textId="77777777" w:rsidR="00C91E33" w:rsidRDefault="00000000">
            <w:pPr>
              <w:jc w:val="center"/>
            </w:pPr>
            <w:r>
              <w:rPr>
                <w:sz w:val="18"/>
              </w:rPr>
              <w:t>-353.87</w:t>
            </w:r>
          </w:p>
        </w:tc>
        <w:tc>
          <w:tcPr>
            <w:tcW w:w="785" w:type="dxa"/>
          </w:tcPr>
          <w:p w14:paraId="4E622BDC" w14:textId="77777777" w:rsidR="00C91E33" w:rsidRDefault="00000000">
            <w:pPr>
              <w:jc w:val="center"/>
            </w:pPr>
            <w:r>
              <w:rPr>
                <w:sz w:val="18"/>
              </w:rPr>
              <w:t>125223.52</w:t>
            </w:r>
          </w:p>
        </w:tc>
      </w:tr>
      <w:tr w:rsidR="00C91E33" w14:paraId="0FB5B310" w14:textId="77777777" w:rsidTr="007F7272">
        <w:trPr>
          <w:jc w:val="center"/>
        </w:trPr>
        <w:tc>
          <w:tcPr>
            <w:tcW w:w="785" w:type="dxa"/>
          </w:tcPr>
          <w:p w14:paraId="64D2560A" w14:textId="77777777" w:rsidR="00C91E3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85" w:type="dxa"/>
          </w:tcPr>
          <w:p w14:paraId="743BB225" w14:textId="77777777" w:rsidR="00C91E33" w:rsidRDefault="00000000">
            <w:pPr>
              <w:jc w:val="center"/>
            </w:pPr>
            <w:r>
              <w:rPr>
                <w:sz w:val="18"/>
              </w:rPr>
              <w:t>0.93</w:t>
            </w:r>
          </w:p>
        </w:tc>
        <w:tc>
          <w:tcPr>
            <w:tcW w:w="785" w:type="dxa"/>
          </w:tcPr>
          <w:p w14:paraId="312E2097" w14:textId="77777777" w:rsidR="00C91E33" w:rsidRDefault="00000000">
            <w:pPr>
              <w:jc w:val="center"/>
            </w:pPr>
            <w:r>
              <w:rPr>
                <w:sz w:val="18"/>
              </w:rPr>
              <w:t>1400</w:t>
            </w:r>
          </w:p>
        </w:tc>
        <w:tc>
          <w:tcPr>
            <w:tcW w:w="785" w:type="dxa"/>
          </w:tcPr>
          <w:p w14:paraId="51A5111A" w14:textId="77777777" w:rsidR="00C91E33" w:rsidRDefault="00000000">
            <w:pPr>
              <w:jc w:val="center"/>
            </w:pPr>
            <w:r>
              <w:rPr>
                <w:sz w:val="18"/>
              </w:rPr>
              <w:t>0.8649</w:t>
            </w:r>
          </w:p>
        </w:tc>
        <w:tc>
          <w:tcPr>
            <w:tcW w:w="785" w:type="dxa"/>
          </w:tcPr>
          <w:p w14:paraId="448E00E4" w14:textId="77777777" w:rsidR="00C91E33" w:rsidRDefault="00000000">
            <w:pPr>
              <w:jc w:val="center"/>
            </w:pPr>
            <w:r>
              <w:rPr>
                <w:sz w:val="18"/>
              </w:rPr>
              <w:t>0.8044</w:t>
            </w:r>
          </w:p>
        </w:tc>
        <w:tc>
          <w:tcPr>
            <w:tcW w:w="785" w:type="dxa"/>
          </w:tcPr>
          <w:p w14:paraId="16C4FAA1" w14:textId="77777777" w:rsidR="00C91E33" w:rsidRDefault="00000000">
            <w:pPr>
              <w:jc w:val="center"/>
            </w:pPr>
            <w:r>
              <w:rPr>
                <w:sz w:val="18"/>
              </w:rPr>
              <w:t>0.7481</w:t>
            </w:r>
          </w:p>
        </w:tc>
        <w:tc>
          <w:tcPr>
            <w:tcW w:w="785" w:type="dxa"/>
          </w:tcPr>
          <w:p w14:paraId="1DCFB720" w14:textId="77777777" w:rsidR="00C91E33" w:rsidRDefault="00000000">
            <w:pPr>
              <w:jc w:val="center"/>
            </w:pPr>
            <w:r>
              <w:rPr>
                <w:sz w:val="18"/>
              </w:rPr>
              <w:t>1302.00</w:t>
            </w:r>
          </w:p>
        </w:tc>
        <w:tc>
          <w:tcPr>
            <w:tcW w:w="785" w:type="dxa"/>
          </w:tcPr>
          <w:p w14:paraId="44B108C9" w14:textId="77777777" w:rsidR="00C91E33" w:rsidRDefault="00000000">
            <w:pPr>
              <w:jc w:val="center"/>
            </w:pPr>
            <w:r>
              <w:rPr>
                <w:sz w:val="18"/>
              </w:rPr>
              <w:t>1210.86</w:t>
            </w:r>
          </w:p>
        </w:tc>
        <w:tc>
          <w:tcPr>
            <w:tcW w:w="785" w:type="dxa"/>
          </w:tcPr>
          <w:p w14:paraId="56AAEFC5" w14:textId="77777777" w:rsidR="00C91E33" w:rsidRDefault="00000000">
            <w:pPr>
              <w:jc w:val="center"/>
            </w:pPr>
            <w:r>
              <w:rPr>
                <w:sz w:val="18"/>
              </w:rPr>
              <w:t>-236</w:t>
            </w:r>
          </w:p>
        </w:tc>
        <w:tc>
          <w:tcPr>
            <w:tcW w:w="785" w:type="dxa"/>
          </w:tcPr>
          <w:p w14:paraId="76BD2FDB" w14:textId="77777777" w:rsidR="00C91E33" w:rsidRDefault="00000000">
            <w:pPr>
              <w:jc w:val="center"/>
            </w:pPr>
            <w:r>
              <w:rPr>
                <w:sz w:val="18"/>
              </w:rPr>
              <w:t>55696</w:t>
            </w:r>
          </w:p>
        </w:tc>
        <w:tc>
          <w:tcPr>
            <w:tcW w:w="785" w:type="dxa"/>
          </w:tcPr>
          <w:p w14:paraId="52E1D5D9" w14:textId="77777777" w:rsidR="00C91E33" w:rsidRDefault="00000000">
            <w:pPr>
              <w:jc w:val="center"/>
            </w:pPr>
            <w:r>
              <w:rPr>
                <w:sz w:val="18"/>
              </w:rPr>
              <w:t>1486.95</w:t>
            </w:r>
          </w:p>
        </w:tc>
        <w:tc>
          <w:tcPr>
            <w:tcW w:w="785" w:type="dxa"/>
          </w:tcPr>
          <w:p w14:paraId="3CD5D840" w14:textId="77777777" w:rsidR="00C91E33" w:rsidRDefault="00000000">
            <w:pPr>
              <w:jc w:val="center"/>
            </w:pPr>
            <w:r>
              <w:rPr>
                <w:sz w:val="18"/>
              </w:rPr>
              <w:t>-149.05</w:t>
            </w:r>
          </w:p>
        </w:tc>
        <w:tc>
          <w:tcPr>
            <w:tcW w:w="785" w:type="dxa"/>
          </w:tcPr>
          <w:p w14:paraId="72D5D0BC" w14:textId="77777777" w:rsidR="00C91E33" w:rsidRDefault="00000000">
            <w:pPr>
              <w:jc w:val="center"/>
            </w:pPr>
            <w:r>
              <w:rPr>
                <w:sz w:val="18"/>
              </w:rPr>
              <w:t>22216.01</w:t>
            </w:r>
          </w:p>
        </w:tc>
      </w:tr>
      <w:tr w:rsidR="00C91E33" w14:paraId="1752158E" w14:textId="77777777" w:rsidTr="007F7272">
        <w:trPr>
          <w:jc w:val="center"/>
        </w:trPr>
        <w:tc>
          <w:tcPr>
            <w:tcW w:w="785" w:type="dxa"/>
          </w:tcPr>
          <w:p w14:paraId="48A31C8B" w14:textId="77777777" w:rsidR="00C91E3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85" w:type="dxa"/>
          </w:tcPr>
          <w:p w14:paraId="348ACF06" w14:textId="77777777" w:rsidR="00C91E33" w:rsidRDefault="00000000"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w="785" w:type="dxa"/>
          </w:tcPr>
          <w:p w14:paraId="4C34DA71" w14:textId="77777777" w:rsidR="00C91E33" w:rsidRDefault="00000000">
            <w:pPr>
              <w:jc w:val="center"/>
            </w:pPr>
            <w:r>
              <w:rPr>
                <w:sz w:val="18"/>
              </w:rPr>
              <w:t>1550</w:t>
            </w:r>
          </w:p>
        </w:tc>
        <w:tc>
          <w:tcPr>
            <w:tcW w:w="785" w:type="dxa"/>
          </w:tcPr>
          <w:p w14:paraId="22AD02E9" w14:textId="77777777" w:rsidR="00C91E33" w:rsidRDefault="00000000">
            <w:pPr>
              <w:jc w:val="center"/>
            </w:pPr>
            <w:r>
              <w:rPr>
                <w:sz w:val="18"/>
              </w:rPr>
              <w:t>0.9801</w:t>
            </w:r>
          </w:p>
        </w:tc>
        <w:tc>
          <w:tcPr>
            <w:tcW w:w="785" w:type="dxa"/>
          </w:tcPr>
          <w:p w14:paraId="625560A9" w14:textId="77777777" w:rsidR="00C91E33" w:rsidRDefault="00000000">
            <w:pPr>
              <w:jc w:val="center"/>
            </w:pPr>
            <w:r>
              <w:rPr>
                <w:sz w:val="18"/>
              </w:rPr>
              <w:t>0.9703</w:t>
            </w:r>
          </w:p>
        </w:tc>
        <w:tc>
          <w:tcPr>
            <w:tcW w:w="785" w:type="dxa"/>
          </w:tcPr>
          <w:p w14:paraId="006A2032" w14:textId="77777777" w:rsidR="00C91E33" w:rsidRDefault="00000000">
            <w:pPr>
              <w:jc w:val="center"/>
            </w:pPr>
            <w:r>
              <w:rPr>
                <w:sz w:val="18"/>
              </w:rPr>
              <w:t>0.9606</w:t>
            </w:r>
          </w:p>
        </w:tc>
        <w:tc>
          <w:tcPr>
            <w:tcW w:w="785" w:type="dxa"/>
          </w:tcPr>
          <w:p w14:paraId="0261C7C1" w14:textId="77777777" w:rsidR="00C91E33" w:rsidRDefault="00000000">
            <w:pPr>
              <w:jc w:val="center"/>
            </w:pPr>
            <w:r>
              <w:rPr>
                <w:sz w:val="18"/>
              </w:rPr>
              <w:t>1534.50</w:t>
            </w:r>
          </w:p>
        </w:tc>
        <w:tc>
          <w:tcPr>
            <w:tcW w:w="785" w:type="dxa"/>
          </w:tcPr>
          <w:p w14:paraId="7C38E352" w14:textId="77777777" w:rsidR="00C91E33" w:rsidRDefault="00000000">
            <w:pPr>
              <w:jc w:val="center"/>
            </w:pPr>
            <w:r>
              <w:rPr>
                <w:sz w:val="18"/>
              </w:rPr>
              <w:t>1519.15</w:t>
            </w:r>
          </w:p>
        </w:tc>
        <w:tc>
          <w:tcPr>
            <w:tcW w:w="785" w:type="dxa"/>
          </w:tcPr>
          <w:p w14:paraId="2D75AC93" w14:textId="77777777" w:rsidR="00C91E33" w:rsidRDefault="00000000">
            <w:pPr>
              <w:jc w:val="center"/>
            </w:pPr>
            <w:r>
              <w:rPr>
                <w:sz w:val="18"/>
              </w:rPr>
              <w:t>-86</w:t>
            </w:r>
          </w:p>
        </w:tc>
        <w:tc>
          <w:tcPr>
            <w:tcW w:w="785" w:type="dxa"/>
          </w:tcPr>
          <w:p w14:paraId="166A3E39" w14:textId="77777777" w:rsidR="00C91E33" w:rsidRDefault="00000000">
            <w:pPr>
              <w:jc w:val="center"/>
            </w:pPr>
            <w:r>
              <w:rPr>
                <w:sz w:val="18"/>
              </w:rPr>
              <w:t>7396</w:t>
            </w:r>
          </w:p>
        </w:tc>
        <w:tc>
          <w:tcPr>
            <w:tcW w:w="785" w:type="dxa"/>
          </w:tcPr>
          <w:p w14:paraId="04E1DABD" w14:textId="77777777" w:rsidR="00C91E33" w:rsidRDefault="00000000">
            <w:pPr>
              <w:jc w:val="center"/>
            </w:pPr>
            <w:r>
              <w:rPr>
                <w:sz w:val="18"/>
              </w:rPr>
              <w:t>1580.55</w:t>
            </w:r>
          </w:p>
        </w:tc>
        <w:tc>
          <w:tcPr>
            <w:tcW w:w="785" w:type="dxa"/>
          </w:tcPr>
          <w:p w14:paraId="679149D1" w14:textId="77777777" w:rsidR="00C91E33" w:rsidRDefault="00000000">
            <w:pPr>
              <w:jc w:val="center"/>
            </w:pPr>
            <w:r>
              <w:rPr>
                <w:sz w:val="18"/>
              </w:rPr>
              <w:t>-55.45</w:t>
            </w:r>
          </w:p>
        </w:tc>
        <w:tc>
          <w:tcPr>
            <w:tcW w:w="785" w:type="dxa"/>
          </w:tcPr>
          <w:p w14:paraId="4BC9C9DE" w14:textId="77777777" w:rsidR="00C91E33" w:rsidRDefault="00000000">
            <w:pPr>
              <w:jc w:val="center"/>
            </w:pPr>
            <w:r>
              <w:rPr>
                <w:sz w:val="18"/>
              </w:rPr>
              <w:t>3074.48</w:t>
            </w:r>
          </w:p>
        </w:tc>
      </w:tr>
      <w:tr w:rsidR="00C91E33" w14:paraId="1FD1053E" w14:textId="77777777" w:rsidTr="007F7272">
        <w:trPr>
          <w:jc w:val="center"/>
        </w:trPr>
        <w:tc>
          <w:tcPr>
            <w:tcW w:w="785" w:type="dxa"/>
          </w:tcPr>
          <w:p w14:paraId="43119C23" w14:textId="77777777" w:rsidR="00C91E3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85" w:type="dxa"/>
          </w:tcPr>
          <w:p w14:paraId="159FC35C" w14:textId="77777777" w:rsidR="00C91E33" w:rsidRDefault="00000000">
            <w:pPr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w="785" w:type="dxa"/>
          </w:tcPr>
          <w:p w14:paraId="2D164F54" w14:textId="77777777" w:rsidR="00C91E33" w:rsidRDefault="00000000">
            <w:pPr>
              <w:jc w:val="center"/>
            </w:pPr>
            <w:r>
              <w:rPr>
                <w:sz w:val="18"/>
              </w:rPr>
              <w:t>1800</w:t>
            </w:r>
          </w:p>
        </w:tc>
        <w:tc>
          <w:tcPr>
            <w:tcW w:w="785" w:type="dxa"/>
          </w:tcPr>
          <w:p w14:paraId="4BEE181D" w14:textId="77777777" w:rsidR="00C91E33" w:rsidRDefault="00000000">
            <w:pPr>
              <w:jc w:val="center"/>
            </w:pPr>
            <w:r>
              <w:rPr>
                <w:sz w:val="18"/>
              </w:rPr>
              <w:t>1.4400</w:t>
            </w:r>
          </w:p>
        </w:tc>
        <w:tc>
          <w:tcPr>
            <w:tcW w:w="785" w:type="dxa"/>
          </w:tcPr>
          <w:p w14:paraId="081FFF22" w14:textId="77777777" w:rsidR="00C91E33" w:rsidRDefault="00000000">
            <w:pPr>
              <w:jc w:val="center"/>
            </w:pPr>
            <w:r>
              <w:rPr>
                <w:sz w:val="18"/>
              </w:rPr>
              <w:t>1.7280</w:t>
            </w:r>
          </w:p>
        </w:tc>
        <w:tc>
          <w:tcPr>
            <w:tcW w:w="785" w:type="dxa"/>
          </w:tcPr>
          <w:p w14:paraId="4E8B72B9" w14:textId="77777777" w:rsidR="00C91E33" w:rsidRDefault="00000000">
            <w:pPr>
              <w:jc w:val="center"/>
            </w:pPr>
            <w:r>
              <w:rPr>
                <w:sz w:val="18"/>
              </w:rPr>
              <w:t>2.0736</w:t>
            </w:r>
          </w:p>
        </w:tc>
        <w:tc>
          <w:tcPr>
            <w:tcW w:w="785" w:type="dxa"/>
          </w:tcPr>
          <w:p w14:paraId="56BD05F6" w14:textId="77777777" w:rsidR="00C91E33" w:rsidRDefault="00000000">
            <w:pPr>
              <w:jc w:val="center"/>
            </w:pPr>
            <w:r>
              <w:rPr>
                <w:sz w:val="18"/>
              </w:rPr>
              <w:t>2160.00</w:t>
            </w:r>
          </w:p>
        </w:tc>
        <w:tc>
          <w:tcPr>
            <w:tcW w:w="785" w:type="dxa"/>
          </w:tcPr>
          <w:p w14:paraId="2C9A97A5" w14:textId="77777777" w:rsidR="00C91E33" w:rsidRDefault="00000000">
            <w:pPr>
              <w:jc w:val="center"/>
            </w:pPr>
            <w:r>
              <w:rPr>
                <w:sz w:val="18"/>
              </w:rPr>
              <w:t>2592.00</w:t>
            </w:r>
          </w:p>
        </w:tc>
        <w:tc>
          <w:tcPr>
            <w:tcW w:w="785" w:type="dxa"/>
          </w:tcPr>
          <w:p w14:paraId="41B85049" w14:textId="77777777" w:rsidR="00C91E33" w:rsidRDefault="00000000"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w="785" w:type="dxa"/>
          </w:tcPr>
          <w:p w14:paraId="56ECD4F6" w14:textId="77777777" w:rsidR="00C91E33" w:rsidRDefault="00000000">
            <w:pPr>
              <w:jc w:val="center"/>
            </w:pPr>
            <w:r>
              <w:rPr>
                <w:sz w:val="18"/>
              </w:rPr>
              <w:t>26896</w:t>
            </w:r>
          </w:p>
        </w:tc>
        <w:tc>
          <w:tcPr>
            <w:tcW w:w="785" w:type="dxa"/>
          </w:tcPr>
          <w:p w14:paraId="56B2D667" w14:textId="77777777" w:rsidR="00C91E33" w:rsidRDefault="00000000">
            <w:pPr>
              <w:jc w:val="center"/>
            </w:pPr>
            <w:r>
              <w:rPr>
                <w:sz w:val="18"/>
              </w:rPr>
              <w:t>1861.92</w:t>
            </w:r>
          </w:p>
        </w:tc>
        <w:tc>
          <w:tcPr>
            <w:tcW w:w="785" w:type="dxa"/>
          </w:tcPr>
          <w:p w14:paraId="25D822FB" w14:textId="77777777" w:rsidR="00C91E33" w:rsidRDefault="00000000">
            <w:pPr>
              <w:jc w:val="center"/>
            </w:pPr>
            <w:r>
              <w:rPr>
                <w:sz w:val="18"/>
              </w:rPr>
              <w:t>225.92</w:t>
            </w:r>
          </w:p>
        </w:tc>
        <w:tc>
          <w:tcPr>
            <w:tcW w:w="785" w:type="dxa"/>
          </w:tcPr>
          <w:p w14:paraId="6FC2D0CC" w14:textId="77777777" w:rsidR="00C91E33" w:rsidRDefault="00000000">
            <w:pPr>
              <w:jc w:val="center"/>
            </w:pPr>
            <w:r>
              <w:rPr>
                <w:sz w:val="18"/>
              </w:rPr>
              <w:t>51041.24</w:t>
            </w:r>
          </w:p>
        </w:tc>
      </w:tr>
      <w:tr w:rsidR="00C91E33" w14:paraId="131DB1DC" w14:textId="77777777" w:rsidTr="007F7272">
        <w:trPr>
          <w:jc w:val="center"/>
        </w:trPr>
        <w:tc>
          <w:tcPr>
            <w:tcW w:w="785" w:type="dxa"/>
          </w:tcPr>
          <w:p w14:paraId="30C2DAFD" w14:textId="77777777" w:rsidR="00C91E3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785" w:type="dxa"/>
          </w:tcPr>
          <w:p w14:paraId="3E57EFFB" w14:textId="77777777" w:rsidR="00C91E33" w:rsidRDefault="00000000">
            <w:pPr>
              <w:jc w:val="center"/>
            </w:pPr>
            <w:r>
              <w:rPr>
                <w:sz w:val="18"/>
              </w:rPr>
              <w:t>1.33</w:t>
            </w:r>
          </w:p>
        </w:tc>
        <w:tc>
          <w:tcPr>
            <w:tcW w:w="785" w:type="dxa"/>
          </w:tcPr>
          <w:p w14:paraId="4E9E4261" w14:textId="77777777" w:rsidR="00C91E33" w:rsidRDefault="00000000">
            <w:pPr>
              <w:jc w:val="center"/>
            </w:pPr>
            <w:r>
              <w:rPr>
                <w:sz w:val="18"/>
              </w:rPr>
              <w:t>2152</w:t>
            </w:r>
          </w:p>
        </w:tc>
        <w:tc>
          <w:tcPr>
            <w:tcW w:w="785" w:type="dxa"/>
          </w:tcPr>
          <w:p w14:paraId="2865670B" w14:textId="77777777" w:rsidR="00C91E33" w:rsidRDefault="00000000">
            <w:pPr>
              <w:jc w:val="center"/>
            </w:pPr>
            <w:r>
              <w:rPr>
                <w:sz w:val="18"/>
              </w:rPr>
              <w:t>1.7689</w:t>
            </w:r>
          </w:p>
        </w:tc>
        <w:tc>
          <w:tcPr>
            <w:tcW w:w="785" w:type="dxa"/>
          </w:tcPr>
          <w:p w14:paraId="552EE8BC" w14:textId="77777777" w:rsidR="00C91E33" w:rsidRDefault="00000000">
            <w:pPr>
              <w:jc w:val="center"/>
            </w:pPr>
            <w:r>
              <w:rPr>
                <w:sz w:val="18"/>
              </w:rPr>
              <w:t>2.3526</w:t>
            </w:r>
          </w:p>
        </w:tc>
        <w:tc>
          <w:tcPr>
            <w:tcW w:w="785" w:type="dxa"/>
          </w:tcPr>
          <w:p w14:paraId="03A3690A" w14:textId="77777777" w:rsidR="00C91E33" w:rsidRDefault="00000000">
            <w:pPr>
              <w:jc w:val="center"/>
            </w:pPr>
            <w:r>
              <w:rPr>
                <w:sz w:val="18"/>
              </w:rPr>
              <w:t>3.1290</w:t>
            </w:r>
          </w:p>
        </w:tc>
        <w:tc>
          <w:tcPr>
            <w:tcW w:w="785" w:type="dxa"/>
          </w:tcPr>
          <w:p w14:paraId="2F0157F6" w14:textId="77777777" w:rsidR="00C91E33" w:rsidRDefault="00000000">
            <w:pPr>
              <w:jc w:val="center"/>
            </w:pPr>
            <w:r>
              <w:rPr>
                <w:sz w:val="18"/>
              </w:rPr>
              <w:t>2862.16</w:t>
            </w:r>
          </w:p>
        </w:tc>
        <w:tc>
          <w:tcPr>
            <w:tcW w:w="785" w:type="dxa"/>
          </w:tcPr>
          <w:p w14:paraId="61983C1A" w14:textId="77777777" w:rsidR="00C91E33" w:rsidRDefault="00000000">
            <w:pPr>
              <w:jc w:val="center"/>
            </w:pPr>
            <w:r>
              <w:rPr>
                <w:sz w:val="18"/>
              </w:rPr>
              <w:t>3806.67</w:t>
            </w:r>
          </w:p>
        </w:tc>
        <w:tc>
          <w:tcPr>
            <w:tcW w:w="785" w:type="dxa"/>
          </w:tcPr>
          <w:p w14:paraId="28469314" w14:textId="77777777" w:rsidR="00C91E33" w:rsidRDefault="00000000">
            <w:pPr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785" w:type="dxa"/>
          </w:tcPr>
          <w:p w14:paraId="368533BE" w14:textId="77777777" w:rsidR="00C91E33" w:rsidRDefault="00000000">
            <w:pPr>
              <w:jc w:val="center"/>
            </w:pPr>
            <w:r>
              <w:rPr>
                <w:sz w:val="18"/>
              </w:rPr>
              <w:t>266256</w:t>
            </w:r>
          </w:p>
        </w:tc>
        <w:tc>
          <w:tcPr>
            <w:tcW w:w="785" w:type="dxa"/>
          </w:tcPr>
          <w:p w14:paraId="2F1ED2D2" w14:textId="77777777" w:rsidR="00C91E33" w:rsidRDefault="00000000">
            <w:pPr>
              <w:jc w:val="center"/>
            </w:pPr>
            <w:r>
              <w:rPr>
                <w:sz w:val="18"/>
              </w:rPr>
              <w:t>2000.06</w:t>
            </w:r>
          </w:p>
        </w:tc>
        <w:tc>
          <w:tcPr>
            <w:tcW w:w="785" w:type="dxa"/>
          </w:tcPr>
          <w:p w14:paraId="4C8A911D" w14:textId="77777777" w:rsidR="00C91E33" w:rsidRDefault="00000000">
            <w:pPr>
              <w:jc w:val="center"/>
            </w:pPr>
            <w:r>
              <w:rPr>
                <w:sz w:val="18"/>
              </w:rPr>
              <w:t>364.06</w:t>
            </w:r>
          </w:p>
        </w:tc>
        <w:tc>
          <w:tcPr>
            <w:tcW w:w="785" w:type="dxa"/>
          </w:tcPr>
          <w:p w14:paraId="7AEDE2AB" w14:textId="77777777" w:rsidR="00C91E33" w:rsidRDefault="00000000">
            <w:pPr>
              <w:jc w:val="center"/>
            </w:pPr>
            <w:r>
              <w:rPr>
                <w:sz w:val="18"/>
              </w:rPr>
              <w:t>132540.59</w:t>
            </w:r>
          </w:p>
        </w:tc>
      </w:tr>
      <w:tr w:rsidR="00C91E33" w14:paraId="2B4DCCC4" w14:textId="77777777" w:rsidTr="007F7272">
        <w:trPr>
          <w:jc w:val="center"/>
        </w:trPr>
        <w:tc>
          <w:tcPr>
            <w:tcW w:w="785" w:type="dxa"/>
          </w:tcPr>
          <w:p w14:paraId="753D0296" w14:textId="77777777" w:rsidR="00C91E33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785" w:type="dxa"/>
          </w:tcPr>
          <w:p w14:paraId="40992123" w14:textId="77777777" w:rsidR="00C91E33" w:rsidRDefault="00000000">
            <w:pPr>
              <w:jc w:val="center"/>
            </w:pPr>
            <w:r>
              <w:rPr>
                <w:sz w:val="18"/>
              </w:rPr>
              <w:t>1.6</w:t>
            </w:r>
          </w:p>
        </w:tc>
        <w:tc>
          <w:tcPr>
            <w:tcW w:w="785" w:type="dxa"/>
          </w:tcPr>
          <w:p w14:paraId="4D99243D" w14:textId="77777777" w:rsidR="00C91E33" w:rsidRDefault="00000000">
            <w:pPr>
              <w:jc w:val="center"/>
            </w:pPr>
            <w:r>
              <w:rPr>
                <w:sz w:val="18"/>
              </w:rPr>
              <w:t>2152</w:t>
            </w:r>
          </w:p>
        </w:tc>
        <w:tc>
          <w:tcPr>
            <w:tcW w:w="785" w:type="dxa"/>
          </w:tcPr>
          <w:p w14:paraId="071020EA" w14:textId="77777777" w:rsidR="00C91E33" w:rsidRDefault="00000000">
            <w:pPr>
              <w:jc w:val="center"/>
            </w:pPr>
            <w:r>
              <w:rPr>
                <w:sz w:val="18"/>
              </w:rPr>
              <w:t>2.5600</w:t>
            </w:r>
          </w:p>
        </w:tc>
        <w:tc>
          <w:tcPr>
            <w:tcW w:w="785" w:type="dxa"/>
          </w:tcPr>
          <w:p w14:paraId="10CB61F0" w14:textId="77777777" w:rsidR="00C91E33" w:rsidRDefault="00000000">
            <w:pPr>
              <w:jc w:val="center"/>
            </w:pPr>
            <w:r>
              <w:rPr>
                <w:sz w:val="18"/>
              </w:rPr>
              <w:t>4.0960</w:t>
            </w:r>
          </w:p>
        </w:tc>
        <w:tc>
          <w:tcPr>
            <w:tcW w:w="785" w:type="dxa"/>
          </w:tcPr>
          <w:p w14:paraId="6578FF1D" w14:textId="77777777" w:rsidR="00C91E33" w:rsidRDefault="00000000">
            <w:pPr>
              <w:jc w:val="center"/>
            </w:pPr>
            <w:r>
              <w:rPr>
                <w:sz w:val="18"/>
              </w:rPr>
              <w:t>6.5536</w:t>
            </w:r>
          </w:p>
        </w:tc>
        <w:tc>
          <w:tcPr>
            <w:tcW w:w="785" w:type="dxa"/>
          </w:tcPr>
          <w:p w14:paraId="6DDFEDF3" w14:textId="77777777" w:rsidR="00C91E33" w:rsidRDefault="00000000">
            <w:pPr>
              <w:jc w:val="center"/>
            </w:pPr>
            <w:r>
              <w:rPr>
                <w:sz w:val="18"/>
              </w:rPr>
              <w:t>3443.20</w:t>
            </w:r>
          </w:p>
        </w:tc>
        <w:tc>
          <w:tcPr>
            <w:tcW w:w="785" w:type="dxa"/>
          </w:tcPr>
          <w:p w14:paraId="42B86B21" w14:textId="77777777" w:rsidR="00C91E33" w:rsidRDefault="00000000">
            <w:pPr>
              <w:jc w:val="center"/>
            </w:pPr>
            <w:r>
              <w:rPr>
                <w:sz w:val="18"/>
              </w:rPr>
              <w:t>5509.12</w:t>
            </w:r>
          </w:p>
        </w:tc>
        <w:tc>
          <w:tcPr>
            <w:tcW w:w="785" w:type="dxa"/>
          </w:tcPr>
          <w:p w14:paraId="37F2A189" w14:textId="77777777" w:rsidR="00C91E33" w:rsidRDefault="00000000">
            <w:pPr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785" w:type="dxa"/>
          </w:tcPr>
          <w:p w14:paraId="722BE8B9" w14:textId="77777777" w:rsidR="00C91E33" w:rsidRDefault="00000000">
            <w:pPr>
              <w:jc w:val="center"/>
            </w:pPr>
            <w:r>
              <w:rPr>
                <w:sz w:val="18"/>
              </w:rPr>
              <w:t>266256</w:t>
            </w:r>
          </w:p>
        </w:tc>
        <w:tc>
          <w:tcPr>
            <w:tcW w:w="785" w:type="dxa"/>
          </w:tcPr>
          <w:p w14:paraId="198BE6E3" w14:textId="77777777" w:rsidR="00C91E33" w:rsidRDefault="00000000">
            <w:pPr>
              <w:jc w:val="center"/>
            </w:pPr>
            <w:r>
              <w:rPr>
                <w:sz w:val="18"/>
              </w:rPr>
              <w:t>2198.89</w:t>
            </w:r>
          </w:p>
        </w:tc>
        <w:tc>
          <w:tcPr>
            <w:tcW w:w="785" w:type="dxa"/>
          </w:tcPr>
          <w:p w14:paraId="272558AD" w14:textId="77777777" w:rsidR="00C91E33" w:rsidRDefault="00000000">
            <w:pPr>
              <w:jc w:val="center"/>
            </w:pPr>
            <w:r>
              <w:rPr>
                <w:sz w:val="18"/>
              </w:rPr>
              <w:t>562.89</w:t>
            </w:r>
          </w:p>
        </w:tc>
        <w:tc>
          <w:tcPr>
            <w:tcW w:w="785" w:type="dxa"/>
          </w:tcPr>
          <w:p w14:paraId="5EC79FE4" w14:textId="77777777" w:rsidR="00C91E33" w:rsidRDefault="00000000">
            <w:pPr>
              <w:jc w:val="center"/>
            </w:pPr>
            <w:r>
              <w:rPr>
                <w:sz w:val="18"/>
              </w:rPr>
              <w:t>316847.91</w:t>
            </w:r>
          </w:p>
        </w:tc>
      </w:tr>
      <w:tr w:rsidR="00C91E33" w14:paraId="722F3B0D" w14:textId="77777777" w:rsidTr="007F7272">
        <w:trPr>
          <w:jc w:val="center"/>
        </w:trPr>
        <w:tc>
          <w:tcPr>
            <w:tcW w:w="785" w:type="dxa"/>
          </w:tcPr>
          <w:p w14:paraId="62B533FF" w14:textId="77777777" w:rsidR="00C91E33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785" w:type="dxa"/>
          </w:tcPr>
          <w:p w14:paraId="5C98B1B3" w14:textId="77777777" w:rsidR="00C91E33" w:rsidRDefault="00000000">
            <w:pPr>
              <w:jc w:val="center"/>
            </w:pPr>
            <w:r>
              <w:rPr>
                <w:sz w:val="18"/>
              </w:rPr>
              <w:t>1.8</w:t>
            </w:r>
          </w:p>
        </w:tc>
        <w:tc>
          <w:tcPr>
            <w:tcW w:w="785" w:type="dxa"/>
          </w:tcPr>
          <w:p w14:paraId="68E607BA" w14:textId="77777777" w:rsidR="00C91E33" w:rsidRDefault="00000000">
            <w:pPr>
              <w:jc w:val="center"/>
            </w:pPr>
            <w:r>
              <w:rPr>
                <w:sz w:val="18"/>
              </w:rPr>
              <w:t>2269</w:t>
            </w:r>
          </w:p>
        </w:tc>
        <w:tc>
          <w:tcPr>
            <w:tcW w:w="785" w:type="dxa"/>
          </w:tcPr>
          <w:p w14:paraId="5BC35365" w14:textId="77777777" w:rsidR="00C91E33" w:rsidRDefault="00000000">
            <w:pPr>
              <w:jc w:val="center"/>
            </w:pPr>
            <w:r>
              <w:rPr>
                <w:sz w:val="18"/>
              </w:rPr>
              <w:t>3.2400</w:t>
            </w:r>
          </w:p>
        </w:tc>
        <w:tc>
          <w:tcPr>
            <w:tcW w:w="785" w:type="dxa"/>
          </w:tcPr>
          <w:p w14:paraId="6F6327F3" w14:textId="77777777" w:rsidR="00C91E33" w:rsidRDefault="00000000">
            <w:pPr>
              <w:jc w:val="center"/>
            </w:pPr>
            <w:r>
              <w:rPr>
                <w:sz w:val="18"/>
              </w:rPr>
              <w:t>5.8320</w:t>
            </w:r>
          </w:p>
        </w:tc>
        <w:tc>
          <w:tcPr>
            <w:tcW w:w="785" w:type="dxa"/>
          </w:tcPr>
          <w:p w14:paraId="4A008273" w14:textId="77777777" w:rsidR="00C91E33" w:rsidRDefault="00000000">
            <w:pPr>
              <w:jc w:val="center"/>
            </w:pPr>
            <w:r>
              <w:rPr>
                <w:sz w:val="18"/>
              </w:rPr>
              <w:t>10.4976</w:t>
            </w:r>
          </w:p>
        </w:tc>
        <w:tc>
          <w:tcPr>
            <w:tcW w:w="785" w:type="dxa"/>
          </w:tcPr>
          <w:p w14:paraId="10994248" w14:textId="77777777" w:rsidR="00C91E33" w:rsidRDefault="00000000">
            <w:pPr>
              <w:jc w:val="center"/>
            </w:pPr>
            <w:r>
              <w:rPr>
                <w:sz w:val="18"/>
              </w:rPr>
              <w:t>4084.20</w:t>
            </w:r>
          </w:p>
        </w:tc>
        <w:tc>
          <w:tcPr>
            <w:tcW w:w="785" w:type="dxa"/>
          </w:tcPr>
          <w:p w14:paraId="62908917" w14:textId="77777777" w:rsidR="00C91E33" w:rsidRDefault="00000000">
            <w:pPr>
              <w:jc w:val="center"/>
            </w:pPr>
            <w:r>
              <w:rPr>
                <w:sz w:val="18"/>
              </w:rPr>
              <w:t>7351.56</w:t>
            </w:r>
          </w:p>
        </w:tc>
        <w:tc>
          <w:tcPr>
            <w:tcW w:w="785" w:type="dxa"/>
          </w:tcPr>
          <w:p w14:paraId="5DE81564" w14:textId="77777777" w:rsidR="00C91E33" w:rsidRDefault="00000000">
            <w:pPr>
              <w:jc w:val="center"/>
            </w:pPr>
            <w:r>
              <w:rPr>
                <w:sz w:val="18"/>
              </w:rPr>
              <w:t>633</w:t>
            </w:r>
          </w:p>
        </w:tc>
        <w:tc>
          <w:tcPr>
            <w:tcW w:w="785" w:type="dxa"/>
          </w:tcPr>
          <w:p w14:paraId="2B897598" w14:textId="77777777" w:rsidR="00C91E33" w:rsidRDefault="00000000">
            <w:pPr>
              <w:jc w:val="center"/>
            </w:pPr>
            <w:r>
              <w:rPr>
                <w:sz w:val="18"/>
              </w:rPr>
              <w:t>400689</w:t>
            </w:r>
          </w:p>
        </w:tc>
        <w:tc>
          <w:tcPr>
            <w:tcW w:w="785" w:type="dxa"/>
          </w:tcPr>
          <w:p w14:paraId="53712102" w14:textId="77777777" w:rsidR="00C91E33" w:rsidRDefault="00000000">
            <w:pPr>
              <w:jc w:val="center"/>
            </w:pPr>
            <w:r>
              <w:rPr>
                <w:sz w:val="18"/>
              </w:rPr>
              <w:t>2269.52</w:t>
            </w:r>
          </w:p>
        </w:tc>
        <w:tc>
          <w:tcPr>
            <w:tcW w:w="785" w:type="dxa"/>
          </w:tcPr>
          <w:p w14:paraId="360C2CEF" w14:textId="77777777" w:rsidR="00C91E33" w:rsidRDefault="00000000">
            <w:pPr>
              <w:jc w:val="center"/>
            </w:pPr>
            <w:r>
              <w:rPr>
                <w:sz w:val="18"/>
              </w:rPr>
              <w:t>633.52</w:t>
            </w:r>
          </w:p>
        </w:tc>
        <w:tc>
          <w:tcPr>
            <w:tcW w:w="785" w:type="dxa"/>
          </w:tcPr>
          <w:p w14:paraId="0C24932F" w14:textId="77777777" w:rsidR="00C91E33" w:rsidRDefault="00000000">
            <w:pPr>
              <w:jc w:val="center"/>
            </w:pPr>
            <w:r>
              <w:rPr>
                <w:sz w:val="18"/>
              </w:rPr>
              <w:t>401348.02</w:t>
            </w:r>
          </w:p>
        </w:tc>
      </w:tr>
      <w:tr w:rsidR="00C91E33" w14:paraId="0320C6B3" w14:textId="77777777" w:rsidTr="007F7272">
        <w:trPr>
          <w:jc w:val="center"/>
        </w:trPr>
        <w:tc>
          <w:tcPr>
            <w:tcW w:w="785" w:type="dxa"/>
          </w:tcPr>
          <w:p w14:paraId="18F95EC8" w14:textId="77777777" w:rsidR="00C91E33" w:rsidRDefault="00000000">
            <w:pPr>
              <w:jc w:val="center"/>
            </w:pPr>
            <w:r>
              <w:rPr>
                <w:b/>
                <w:sz w:val="18"/>
              </w:rPr>
              <w:t>Σ</w:t>
            </w:r>
          </w:p>
        </w:tc>
        <w:tc>
          <w:tcPr>
            <w:tcW w:w="785" w:type="dxa"/>
          </w:tcPr>
          <w:p w14:paraId="31B5D847" w14:textId="77777777" w:rsidR="00C91E33" w:rsidRDefault="00000000">
            <w:pPr>
              <w:jc w:val="center"/>
            </w:pPr>
            <w:r>
              <w:rPr>
                <w:sz w:val="18"/>
              </w:rPr>
              <w:t>10.01</w:t>
            </w:r>
          </w:p>
        </w:tc>
        <w:tc>
          <w:tcPr>
            <w:tcW w:w="785" w:type="dxa"/>
          </w:tcPr>
          <w:p w14:paraId="2836E96C" w14:textId="77777777" w:rsidR="00C91E33" w:rsidRDefault="00000000">
            <w:pPr>
              <w:jc w:val="center"/>
            </w:pPr>
            <w:r>
              <w:rPr>
                <w:sz w:val="18"/>
              </w:rPr>
              <w:t>14724</w:t>
            </w:r>
          </w:p>
        </w:tc>
        <w:tc>
          <w:tcPr>
            <w:tcW w:w="785" w:type="dxa"/>
          </w:tcPr>
          <w:p w14:paraId="5DA58E9A" w14:textId="77777777" w:rsidR="00C91E33" w:rsidRDefault="00000000">
            <w:pPr>
              <w:jc w:val="center"/>
            </w:pPr>
            <w:r>
              <w:rPr>
                <w:sz w:val="18"/>
              </w:rPr>
              <w:t>12.4253</w:t>
            </w:r>
          </w:p>
        </w:tc>
        <w:tc>
          <w:tcPr>
            <w:tcW w:w="785" w:type="dxa"/>
          </w:tcPr>
          <w:p w14:paraId="335C96E4" w14:textId="77777777" w:rsidR="00C91E33" w:rsidRDefault="00000000">
            <w:pPr>
              <w:jc w:val="center"/>
            </w:pPr>
            <w:r>
              <w:rPr>
                <w:sz w:val="18"/>
              </w:rPr>
              <w:t>16.9380</w:t>
            </w:r>
          </w:p>
        </w:tc>
        <w:tc>
          <w:tcPr>
            <w:tcW w:w="785" w:type="dxa"/>
          </w:tcPr>
          <w:p w14:paraId="021586B8" w14:textId="77777777" w:rsidR="00C91E33" w:rsidRDefault="00000000">
            <w:pPr>
              <w:jc w:val="center"/>
            </w:pPr>
            <w:r>
              <w:rPr>
                <w:sz w:val="18"/>
              </w:rPr>
              <w:t>24.8192</w:t>
            </w:r>
          </w:p>
        </w:tc>
        <w:tc>
          <w:tcPr>
            <w:tcW w:w="785" w:type="dxa"/>
          </w:tcPr>
          <w:p w14:paraId="0EDDE4D0" w14:textId="77777777" w:rsidR="00C91E33" w:rsidRDefault="00000000">
            <w:pPr>
              <w:jc w:val="center"/>
            </w:pPr>
            <w:r>
              <w:rPr>
                <w:sz w:val="18"/>
              </w:rPr>
              <w:t>17871.77</w:t>
            </w:r>
          </w:p>
        </w:tc>
        <w:tc>
          <w:tcPr>
            <w:tcW w:w="785" w:type="dxa"/>
          </w:tcPr>
          <w:p w14:paraId="719FBA3B" w14:textId="77777777" w:rsidR="00C91E33" w:rsidRDefault="00000000">
            <w:pPr>
              <w:jc w:val="center"/>
            </w:pPr>
            <w:r>
              <w:rPr>
                <w:sz w:val="18"/>
              </w:rPr>
              <w:t>23824.35</w:t>
            </w:r>
          </w:p>
        </w:tc>
        <w:tc>
          <w:tcPr>
            <w:tcW w:w="785" w:type="dxa"/>
          </w:tcPr>
          <w:p w14:paraId="17B862E5" w14:textId="77777777" w:rsidR="00C91E33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785" w:type="dxa"/>
          </w:tcPr>
          <w:p w14:paraId="17B6AF9B" w14:textId="77777777" w:rsidR="00C91E33" w:rsidRDefault="00000000">
            <w:pPr>
              <w:jc w:val="center"/>
            </w:pPr>
            <w:r>
              <w:rPr>
                <w:sz w:val="18"/>
              </w:rPr>
              <w:t>1866366</w:t>
            </w:r>
          </w:p>
        </w:tc>
        <w:tc>
          <w:tcPr>
            <w:tcW w:w="785" w:type="dxa"/>
          </w:tcPr>
          <w:p w14:paraId="567B7A90" w14:textId="77777777" w:rsidR="00C91E33" w:rsidRDefault="00000000">
            <w:pPr>
              <w:jc w:val="center"/>
            </w:pPr>
            <w:r>
              <w:rPr>
                <w:sz w:val="18"/>
              </w:rPr>
              <w:t>14724</w:t>
            </w:r>
          </w:p>
        </w:tc>
        <w:tc>
          <w:tcPr>
            <w:tcW w:w="785" w:type="dxa"/>
          </w:tcPr>
          <w:p w14:paraId="5A19DB6D" w14:textId="77777777" w:rsidR="00C91E33" w:rsidRDefault="00000000"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w="785" w:type="dxa"/>
          </w:tcPr>
          <w:p w14:paraId="2D03BAC4" w14:textId="77777777" w:rsidR="00C91E33" w:rsidRDefault="00000000">
            <w:pPr>
              <w:jc w:val="center"/>
            </w:pPr>
            <w:r>
              <w:rPr>
                <w:sz w:val="18"/>
              </w:rPr>
              <w:t>1822925.15</w:t>
            </w:r>
          </w:p>
        </w:tc>
      </w:tr>
    </w:tbl>
    <w:p w14:paraId="1B737E2C" w14:textId="77777777" w:rsidR="00C91E33" w:rsidRDefault="00C91E33"/>
    <w:p w14:paraId="38BC19DB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t>Підставляємо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розраховані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суми</w:t>
      </w:r>
      <w:proofErr w:type="spellEnd"/>
      <w:r w:rsidRPr="007F7272">
        <w:rPr>
          <w:lang w:val="ru-RU"/>
        </w:rPr>
        <w:t xml:space="preserve"> в систему </w:t>
      </w:r>
      <w:proofErr w:type="spellStart"/>
      <w:r w:rsidRPr="007F7272">
        <w:rPr>
          <w:lang w:val="ru-RU"/>
        </w:rPr>
        <w:t>нормальних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рівнянь</w:t>
      </w:r>
      <w:proofErr w:type="spellEnd"/>
      <w:r w:rsidRPr="007F7272">
        <w:rPr>
          <w:lang w:val="ru-RU"/>
        </w:rPr>
        <w:t>:</w:t>
      </w:r>
    </w:p>
    <w:p w14:paraId="2338B60F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14724 = 9·</w:t>
      </w:r>
      <w:r>
        <w:t>a</w:t>
      </w:r>
      <w:r w:rsidRPr="007F7272">
        <w:rPr>
          <w:lang w:val="ru-RU"/>
        </w:rPr>
        <w:t>₀ + 10.01·</w:t>
      </w:r>
      <w:r>
        <w:t>a</w:t>
      </w:r>
      <w:r w:rsidRPr="007F7272">
        <w:rPr>
          <w:lang w:val="ru-RU"/>
        </w:rPr>
        <w:t>₁ + 12.4253·</w:t>
      </w:r>
      <w:r>
        <w:t>a</w:t>
      </w:r>
      <w:r w:rsidRPr="007F7272">
        <w:rPr>
          <w:lang w:val="ru-RU"/>
        </w:rPr>
        <w:t>₂</w:t>
      </w:r>
    </w:p>
    <w:p w14:paraId="51AD2C93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17871.77 = 10.01·</w:t>
      </w:r>
      <w:r>
        <w:t>a</w:t>
      </w:r>
      <w:r w:rsidRPr="007F7272">
        <w:rPr>
          <w:lang w:val="ru-RU"/>
        </w:rPr>
        <w:t>₀ + 12.4253·</w:t>
      </w:r>
      <w:r>
        <w:t>a</w:t>
      </w:r>
      <w:r w:rsidRPr="007F7272">
        <w:rPr>
          <w:lang w:val="ru-RU"/>
        </w:rPr>
        <w:t>₁ + 16.9380·</w:t>
      </w:r>
      <w:r>
        <w:t>a</w:t>
      </w:r>
      <w:r w:rsidRPr="007F7272">
        <w:rPr>
          <w:lang w:val="ru-RU"/>
        </w:rPr>
        <w:t>₂</w:t>
      </w:r>
    </w:p>
    <w:p w14:paraId="7B93D60C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23824.35 = 12.4253·</w:t>
      </w:r>
      <w:r>
        <w:t>a</w:t>
      </w:r>
      <w:r w:rsidRPr="007F7272">
        <w:rPr>
          <w:lang w:val="ru-RU"/>
        </w:rPr>
        <w:t>₀ + 16.9380·</w:t>
      </w:r>
      <w:r>
        <w:t>a</w:t>
      </w:r>
      <w:r w:rsidRPr="007F7272">
        <w:rPr>
          <w:lang w:val="ru-RU"/>
        </w:rPr>
        <w:t>₁ + 24.8192·</w:t>
      </w:r>
      <w:r>
        <w:t>a</w:t>
      </w:r>
      <w:r w:rsidRPr="007F7272">
        <w:rPr>
          <w:lang w:val="ru-RU"/>
        </w:rPr>
        <w:t>₂</w:t>
      </w:r>
    </w:p>
    <w:p w14:paraId="7187719C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t>Розв'язуємо</w:t>
      </w:r>
      <w:proofErr w:type="spellEnd"/>
      <w:r w:rsidRPr="007F7272">
        <w:rPr>
          <w:lang w:val="ru-RU"/>
        </w:rPr>
        <w:t xml:space="preserve"> систему за методом Крамера:</w:t>
      </w:r>
    </w:p>
    <w:p w14:paraId="741E5332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Δ</w:t>
      </w:r>
      <w:r w:rsidRPr="007F7272">
        <w:rPr>
          <w:lang w:val="ru-RU"/>
        </w:rPr>
        <w:t xml:space="preserve"> = 1.6090</w:t>
      </w:r>
    </w:p>
    <w:p w14:paraId="4A6AAA29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Δ</w:t>
      </w:r>
      <w:r w:rsidRPr="007F7272">
        <w:rPr>
          <w:lang w:val="ru-RU"/>
        </w:rPr>
        <w:t>₀ = -1149.9478</w:t>
      </w:r>
    </w:p>
    <w:p w14:paraId="790ED09D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Δ</w:t>
      </w:r>
      <w:r w:rsidRPr="007F7272">
        <w:rPr>
          <w:lang w:val="ru-RU"/>
        </w:rPr>
        <w:t>₁ = 5029.3545</w:t>
      </w:r>
    </w:p>
    <w:p w14:paraId="4866228D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Δ</w:t>
      </w:r>
      <w:r w:rsidRPr="007F7272">
        <w:rPr>
          <w:lang w:val="ru-RU"/>
        </w:rPr>
        <w:t>₂ = -1312.1030</w:t>
      </w:r>
    </w:p>
    <w:p w14:paraId="11485D75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a</w:t>
      </w:r>
      <w:r w:rsidRPr="007F7272">
        <w:rPr>
          <w:lang w:val="ru-RU"/>
        </w:rPr>
        <w:t xml:space="preserve">₀ = </w:t>
      </w:r>
      <w:r>
        <w:t>Δ</w:t>
      </w:r>
      <w:r w:rsidRPr="007F7272">
        <w:rPr>
          <w:lang w:val="ru-RU"/>
        </w:rPr>
        <w:t>₀/</w:t>
      </w:r>
      <w:r>
        <w:t>Δ</w:t>
      </w:r>
      <w:r w:rsidRPr="007F7272">
        <w:rPr>
          <w:lang w:val="ru-RU"/>
        </w:rPr>
        <w:t xml:space="preserve"> = -1149.9478/1.6090 = -714.69</w:t>
      </w:r>
    </w:p>
    <w:p w14:paraId="20360A01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a</w:t>
      </w:r>
      <w:r w:rsidRPr="007F7272">
        <w:rPr>
          <w:lang w:val="ru-RU"/>
        </w:rPr>
        <w:t xml:space="preserve">₁ = </w:t>
      </w:r>
      <w:r>
        <w:t>Δ</w:t>
      </w:r>
      <w:r w:rsidRPr="007F7272">
        <w:rPr>
          <w:lang w:val="ru-RU"/>
        </w:rPr>
        <w:t>₁/</w:t>
      </w:r>
      <w:r>
        <w:t>Δ</w:t>
      </w:r>
      <w:r w:rsidRPr="007F7272">
        <w:rPr>
          <w:lang w:val="ru-RU"/>
        </w:rPr>
        <w:t xml:space="preserve"> = 5029.3545/1.6090 = 3125.75</w:t>
      </w:r>
    </w:p>
    <w:p w14:paraId="542A7A31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a</w:t>
      </w:r>
      <w:r w:rsidRPr="007F7272">
        <w:rPr>
          <w:lang w:val="ru-RU"/>
        </w:rPr>
        <w:t xml:space="preserve">₂ = </w:t>
      </w:r>
      <w:r>
        <w:t>Δ</w:t>
      </w:r>
      <w:r w:rsidRPr="007F7272">
        <w:rPr>
          <w:lang w:val="ru-RU"/>
        </w:rPr>
        <w:t>₂/</w:t>
      </w:r>
      <w:r>
        <w:t>Δ</w:t>
      </w:r>
      <w:r w:rsidRPr="007F7272">
        <w:rPr>
          <w:lang w:val="ru-RU"/>
        </w:rPr>
        <w:t xml:space="preserve"> = -1312.1030/1.6090 = -815.47</w:t>
      </w:r>
    </w:p>
    <w:p w14:paraId="7C9E7B9E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t>Отже</w:t>
      </w:r>
      <w:proofErr w:type="spellEnd"/>
      <w:r w:rsidRPr="007F7272">
        <w:rPr>
          <w:lang w:val="ru-RU"/>
        </w:rPr>
        <w:t xml:space="preserve">, </w:t>
      </w:r>
      <w:proofErr w:type="spellStart"/>
      <w:r w:rsidRPr="007F7272">
        <w:rPr>
          <w:lang w:val="ru-RU"/>
        </w:rPr>
        <w:t>рівняння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 xml:space="preserve"> другого порядку </w:t>
      </w:r>
      <w:proofErr w:type="spellStart"/>
      <w:r w:rsidRPr="007F7272">
        <w:rPr>
          <w:lang w:val="ru-RU"/>
        </w:rPr>
        <w:t>має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вигляд</w:t>
      </w:r>
      <w:proofErr w:type="spellEnd"/>
      <w:r w:rsidRPr="007F7272">
        <w:rPr>
          <w:lang w:val="ru-RU"/>
        </w:rPr>
        <w:t>:</w:t>
      </w:r>
    </w:p>
    <w:p w14:paraId="66F96A16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b/>
          <w:lang w:val="ru-RU"/>
        </w:rPr>
        <w:t>ŷ = -714.69 + 3125.75·</w:t>
      </w:r>
      <w:r>
        <w:rPr>
          <w:b/>
        </w:rPr>
        <w:t>x</w:t>
      </w:r>
      <w:r w:rsidRPr="007F7272">
        <w:rPr>
          <w:b/>
          <w:lang w:val="ru-RU"/>
        </w:rPr>
        <w:t xml:space="preserve"> + (-815.</w:t>
      </w:r>
      <w:proofErr w:type="gramStart"/>
      <w:r w:rsidRPr="007F7272">
        <w:rPr>
          <w:b/>
          <w:lang w:val="ru-RU"/>
        </w:rPr>
        <w:t>47)·</w:t>
      </w:r>
      <w:proofErr w:type="gramEnd"/>
      <w:r>
        <w:rPr>
          <w:b/>
        </w:rPr>
        <w:t>x</w:t>
      </w:r>
      <w:r w:rsidRPr="007F7272">
        <w:rPr>
          <w:b/>
          <w:lang w:val="ru-RU"/>
        </w:rPr>
        <w:t>²</w:t>
      </w:r>
    </w:p>
    <w:p w14:paraId="0967BA6B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lastRenderedPageBreak/>
        <w:t>Перевірка</w:t>
      </w:r>
      <w:proofErr w:type="spellEnd"/>
      <w:r w:rsidRPr="007F7272">
        <w:rPr>
          <w:lang w:val="ru-RU"/>
        </w:rPr>
        <w:t>: ∑</w:t>
      </w:r>
      <w:r>
        <w:t>Y</w:t>
      </w:r>
      <w:r w:rsidRPr="007F7272">
        <w:rPr>
          <w:lang w:val="ru-RU"/>
        </w:rPr>
        <w:t xml:space="preserve"> = 14724, ∑ŷ = 14724. </w:t>
      </w:r>
      <w:proofErr w:type="spellStart"/>
      <w:r w:rsidRPr="007F7272">
        <w:rPr>
          <w:lang w:val="ru-RU"/>
        </w:rPr>
        <w:t>Оскільки</w:t>
      </w:r>
      <w:proofErr w:type="spellEnd"/>
      <w:r w:rsidRPr="007F7272">
        <w:rPr>
          <w:lang w:val="ru-RU"/>
        </w:rPr>
        <w:t xml:space="preserve"> ∑</w:t>
      </w:r>
      <w:r>
        <w:t>Y</w:t>
      </w:r>
      <w:r w:rsidRPr="007F7272">
        <w:rPr>
          <w:lang w:val="ru-RU"/>
        </w:rPr>
        <w:t xml:space="preserve"> ≈ ∑ŷ, </w:t>
      </w:r>
      <w:proofErr w:type="spellStart"/>
      <w:r w:rsidRPr="007F7272">
        <w:rPr>
          <w:lang w:val="ru-RU"/>
        </w:rPr>
        <w:t>розрахунки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виконано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вірно</w:t>
      </w:r>
      <w:proofErr w:type="spellEnd"/>
      <w:r w:rsidRPr="007F7272">
        <w:rPr>
          <w:lang w:val="ru-RU"/>
        </w:rPr>
        <w:t>.</w:t>
      </w:r>
    </w:p>
    <w:p w14:paraId="6B6747FA" w14:textId="77777777" w:rsidR="00C91E33" w:rsidRPr="007F7272" w:rsidRDefault="00C91E33" w:rsidP="007F7272">
      <w:pPr>
        <w:ind w:left="567" w:right="282"/>
        <w:rPr>
          <w:lang w:val="ru-RU"/>
        </w:rPr>
      </w:pPr>
    </w:p>
    <w:p w14:paraId="744128FE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b/>
          <w:lang w:val="ru-RU"/>
        </w:rPr>
        <w:t xml:space="preserve">2. </w:t>
      </w:r>
      <w:proofErr w:type="spellStart"/>
      <w:r w:rsidRPr="007F7272">
        <w:rPr>
          <w:b/>
          <w:lang w:val="ru-RU"/>
        </w:rPr>
        <w:t>Оцінка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щільності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зв'язку</w:t>
      </w:r>
      <w:proofErr w:type="spellEnd"/>
      <w:r w:rsidRPr="007F7272">
        <w:rPr>
          <w:b/>
          <w:lang w:val="ru-RU"/>
        </w:rPr>
        <w:t>.</w:t>
      </w:r>
    </w:p>
    <w:p w14:paraId="02CE9D20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lang w:val="ru-RU"/>
        </w:rPr>
        <w:t xml:space="preserve">Для </w:t>
      </w:r>
      <w:proofErr w:type="spellStart"/>
      <w:r w:rsidRPr="007F7272">
        <w:rPr>
          <w:lang w:val="ru-RU"/>
        </w:rPr>
        <w:t>оцінки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щільності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зв'язку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обчислимо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кореляційне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відношення</w:t>
      </w:r>
      <w:proofErr w:type="spellEnd"/>
      <w:r w:rsidRPr="007F7272">
        <w:rPr>
          <w:lang w:val="ru-RU"/>
        </w:rPr>
        <w:t>:</w:t>
      </w:r>
    </w:p>
    <w:p w14:paraId="4B6E8A0C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>
        <w:t>η</w:t>
      </w:r>
      <w:r w:rsidRPr="007F7272">
        <w:rPr>
          <w:lang w:val="ru-RU"/>
        </w:rPr>
        <w:t xml:space="preserve"> = √(∑(ŷ-</w:t>
      </w:r>
      <w:proofErr w:type="gramStart"/>
      <w:r w:rsidRPr="007F7272">
        <w:rPr>
          <w:lang w:val="ru-RU"/>
        </w:rPr>
        <w:t>ȳ)²</w:t>
      </w:r>
      <w:proofErr w:type="gramEnd"/>
      <w:r w:rsidRPr="007F7272">
        <w:rPr>
          <w:lang w:val="ru-RU"/>
        </w:rPr>
        <w:t xml:space="preserve"> / ∑(</w:t>
      </w:r>
      <w:r>
        <w:t>y</w:t>
      </w:r>
      <w:r w:rsidRPr="007F7272">
        <w:rPr>
          <w:lang w:val="ru-RU"/>
        </w:rPr>
        <w:t>-</w:t>
      </w:r>
      <w:proofErr w:type="gramStart"/>
      <w:r w:rsidRPr="007F7272">
        <w:rPr>
          <w:lang w:val="ru-RU"/>
        </w:rPr>
        <w:t>ȳ)²</w:t>
      </w:r>
      <w:proofErr w:type="gramEnd"/>
      <w:r w:rsidRPr="007F7272">
        <w:rPr>
          <w:lang w:val="ru-RU"/>
        </w:rPr>
        <w:t>)</w:t>
      </w:r>
    </w:p>
    <w:p w14:paraId="6AB2DBC1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η</w:t>
      </w:r>
      <w:r w:rsidRPr="007F7272">
        <w:rPr>
          <w:lang w:val="ru-RU"/>
        </w:rPr>
        <w:t xml:space="preserve"> = </w:t>
      </w:r>
      <w:proofErr w:type="gramStart"/>
      <w:r w:rsidRPr="007F7272">
        <w:rPr>
          <w:lang w:val="ru-RU"/>
        </w:rPr>
        <w:t>√(</w:t>
      </w:r>
      <w:proofErr w:type="gramEnd"/>
      <w:r w:rsidRPr="007F7272">
        <w:rPr>
          <w:lang w:val="ru-RU"/>
        </w:rPr>
        <w:t>1822925.15 / 1866366) = √0.9767 = 0.9883</w:t>
      </w:r>
    </w:p>
    <w:p w14:paraId="6AA57372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t>Оскільки</w:t>
      </w:r>
      <w:proofErr w:type="spellEnd"/>
      <w:r w:rsidRPr="007F7272">
        <w:rPr>
          <w:lang w:val="ru-RU"/>
        </w:rPr>
        <w:t xml:space="preserve"> </w:t>
      </w:r>
      <w:r>
        <w:t>η</w:t>
      </w:r>
      <w:r w:rsidRPr="007F7272">
        <w:rPr>
          <w:lang w:val="ru-RU"/>
        </w:rPr>
        <w:t xml:space="preserve"> = 0.99,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продуктивністю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праці</w:t>
      </w:r>
      <w:proofErr w:type="spellEnd"/>
      <w:r w:rsidRPr="007F7272">
        <w:rPr>
          <w:lang w:val="ru-RU"/>
        </w:rPr>
        <w:t xml:space="preserve"> одного </w:t>
      </w:r>
      <w:proofErr w:type="spellStart"/>
      <w:r w:rsidRPr="007F7272">
        <w:rPr>
          <w:lang w:val="ru-RU"/>
        </w:rPr>
        <w:t>робітника</w:t>
      </w:r>
      <w:proofErr w:type="spellEnd"/>
      <w:r w:rsidRPr="007F7272">
        <w:rPr>
          <w:lang w:val="ru-RU"/>
        </w:rPr>
        <w:t xml:space="preserve"> та </w:t>
      </w:r>
      <w:proofErr w:type="spellStart"/>
      <w:r w:rsidRPr="007F7272">
        <w:rPr>
          <w:lang w:val="ru-RU"/>
        </w:rPr>
        <w:t>його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заробітною</w:t>
      </w:r>
      <w:proofErr w:type="spellEnd"/>
      <w:r w:rsidRPr="007F7272">
        <w:rPr>
          <w:lang w:val="ru-RU"/>
        </w:rPr>
        <w:t xml:space="preserve"> платою </w:t>
      </w:r>
      <w:proofErr w:type="spellStart"/>
      <w:r w:rsidRPr="007F7272">
        <w:rPr>
          <w:lang w:val="ru-RU"/>
        </w:rPr>
        <w:t>існує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дуже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щільний</w:t>
      </w:r>
      <w:proofErr w:type="spellEnd"/>
      <w:r w:rsidRPr="007F7272">
        <w:rPr>
          <w:lang w:val="ru-RU"/>
        </w:rPr>
        <w:t xml:space="preserve"> (</w:t>
      </w:r>
      <w:proofErr w:type="spellStart"/>
      <w:r w:rsidRPr="007F7272">
        <w:rPr>
          <w:lang w:val="ru-RU"/>
        </w:rPr>
        <w:t>тісний</w:t>
      </w:r>
      <w:proofErr w:type="spellEnd"/>
      <w:r w:rsidRPr="007F7272">
        <w:rPr>
          <w:lang w:val="ru-RU"/>
        </w:rPr>
        <w:t xml:space="preserve">) </w:t>
      </w:r>
      <w:proofErr w:type="spellStart"/>
      <w:r w:rsidRPr="007F7272">
        <w:rPr>
          <w:lang w:val="ru-RU"/>
        </w:rPr>
        <w:t>зв'язок</w:t>
      </w:r>
      <w:proofErr w:type="spellEnd"/>
      <w:r w:rsidRPr="007F7272">
        <w:rPr>
          <w:lang w:val="ru-RU"/>
        </w:rPr>
        <w:t>.</w:t>
      </w:r>
    </w:p>
    <w:p w14:paraId="684AD1AD" w14:textId="77777777" w:rsidR="00C91E33" w:rsidRPr="007F7272" w:rsidRDefault="00C91E33" w:rsidP="007F7272">
      <w:pPr>
        <w:ind w:left="567" w:right="282"/>
        <w:rPr>
          <w:lang w:val="ru-RU"/>
        </w:rPr>
      </w:pPr>
    </w:p>
    <w:p w14:paraId="195ABDF4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b/>
          <w:lang w:val="ru-RU"/>
        </w:rPr>
        <w:t xml:space="preserve">3. </w:t>
      </w:r>
      <w:proofErr w:type="spellStart"/>
      <w:r w:rsidRPr="007F7272">
        <w:rPr>
          <w:b/>
          <w:lang w:val="ru-RU"/>
        </w:rPr>
        <w:t>Встановлення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достовірності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кореляційного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відношення</w:t>
      </w:r>
      <w:proofErr w:type="spellEnd"/>
      <w:r w:rsidRPr="007F7272">
        <w:rPr>
          <w:b/>
          <w:lang w:val="ru-RU"/>
        </w:rPr>
        <w:t xml:space="preserve"> за </w:t>
      </w:r>
      <w:r>
        <w:rPr>
          <w:b/>
        </w:rPr>
        <w:t>t</w:t>
      </w:r>
      <w:r w:rsidRPr="007F7272">
        <w:rPr>
          <w:b/>
          <w:lang w:val="ru-RU"/>
        </w:rPr>
        <w:t>-</w:t>
      </w:r>
      <w:proofErr w:type="spellStart"/>
      <w:r w:rsidRPr="007F7272">
        <w:rPr>
          <w:b/>
          <w:lang w:val="ru-RU"/>
        </w:rPr>
        <w:t>критерієм</w:t>
      </w:r>
      <w:proofErr w:type="spellEnd"/>
      <w:r w:rsidRPr="007F7272">
        <w:rPr>
          <w:b/>
          <w:lang w:val="ru-RU"/>
        </w:rPr>
        <w:t xml:space="preserve"> Стьюдента.</w:t>
      </w:r>
    </w:p>
    <w:p w14:paraId="493606E4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>
        <w:t>σ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(1 - </w:t>
      </w:r>
      <w:r>
        <w:t>η</w:t>
      </w:r>
      <w:r w:rsidRPr="007F7272">
        <w:rPr>
          <w:lang w:val="ru-RU"/>
        </w:rPr>
        <w:t>²) / √(</w:t>
      </w:r>
      <w:r>
        <w:t>n</w:t>
      </w:r>
      <w:r w:rsidRPr="007F7272">
        <w:rPr>
          <w:lang w:val="ru-RU"/>
        </w:rPr>
        <w:t>-1)</w:t>
      </w:r>
    </w:p>
    <w:p w14:paraId="38B33D15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σ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(1 - 0.9883²) / </w:t>
      </w:r>
      <w:proofErr w:type="gramStart"/>
      <w:r w:rsidRPr="007F7272">
        <w:rPr>
          <w:lang w:val="ru-RU"/>
        </w:rPr>
        <w:t>√(</w:t>
      </w:r>
      <w:proofErr w:type="gramEnd"/>
      <w:r w:rsidRPr="007F7272">
        <w:rPr>
          <w:lang w:val="ru-RU"/>
        </w:rPr>
        <w:t>9-1) = (1 - 0.9767) / √8 = 0.0233 / 2.8284 = 0.0082</w:t>
      </w:r>
    </w:p>
    <w:p w14:paraId="4F3B29D1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>
        <w:t>t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</w:t>
      </w:r>
      <w:r>
        <w:t>η</w:t>
      </w:r>
      <w:r w:rsidRPr="007F7272">
        <w:rPr>
          <w:lang w:val="ru-RU"/>
        </w:rPr>
        <w:t xml:space="preserve"> / </w:t>
      </w:r>
      <w:r>
        <w:t>σ</w:t>
      </w:r>
      <w:r w:rsidRPr="007F7272">
        <w:rPr>
          <w:lang w:val="ru-RU"/>
        </w:rPr>
        <w:t>_</w:t>
      </w:r>
      <w:r>
        <w:t>η</w:t>
      </w:r>
    </w:p>
    <w:p w14:paraId="2BC012F0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t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0.9883 / 0.0082 = 120.10</w:t>
      </w:r>
    </w:p>
    <w:p w14:paraId="02A35D21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t>Оскільки</w:t>
      </w:r>
      <w:proofErr w:type="spellEnd"/>
      <w:r w:rsidRPr="007F7272">
        <w:rPr>
          <w:lang w:val="ru-RU"/>
        </w:rPr>
        <w:t xml:space="preserve"> </w:t>
      </w:r>
      <w:r>
        <w:t>t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</w:t>
      </w:r>
      <w:proofErr w:type="gramStart"/>
      <w:r w:rsidRPr="007F7272">
        <w:rPr>
          <w:lang w:val="ru-RU"/>
        </w:rPr>
        <w:t>120.10 &gt;</w:t>
      </w:r>
      <w:proofErr w:type="gramEnd"/>
      <w:r w:rsidRPr="007F7272">
        <w:rPr>
          <w:lang w:val="ru-RU"/>
        </w:rPr>
        <w:t xml:space="preserve"> 3, то </w:t>
      </w:r>
      <w:proofErr w:type="spellStart"/>
      <w:r w:rsidRPr="007F7272">
        <w:rPr>
          <w:lang w:val="ru-RU"/>
        </w:rPr>
        <w:t>залежність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заробітної</w:t>
      </w:r>
      <w:proofErr w:type="spellEnd"/>
      <w:r w:rsidRPr="007F7272">
        <w:rPr>
          <w:lang w:val="ru-RU"/>
        </w:rPr>
        <w:t xml:space="preserve"> плати </w:t>
      </w:r>
      <w:proofErr w:type="spellStart"/>
      <w:r w:rsidRPr="007F7272">
        <w:rPr>
          <w:lang w:val="ru-RU"/>
        </w:rPr>
        <w:t>від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продуктивності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праці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робітника</w:t>
      </w:r>
      <w:proofErr w:type="spellEnd"/>
      <w:r w:rsidRPr="007F7272">
        <w:rPr>
          <w:lang w:val="ru-RU"/>
        </w:rPr>
        <w:t xml:space="preserve"> є </w:t>
      </w:r>
      <w:proofErr w:type="spellStart"/>
      <w:r w:rsidRPr="007F7272">
        <w:rPr>
          <w:lang w:val="ru-RU"/>
        </w:rPr>
        <w:t>статистично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доведеною</w:t>
      </w:r>
      <w:proofErr w:type="spellEnd"/>
      <w:r w:rsidRPr="007F7272">
        <w:rPr>
          <w:lang w:val="ru-RU"/>
        </w:rPr>
        <w:t>.</w:t>
      </w:r>
    </w:p>
    <w:p w14:paraId="50386998" w14:textId="77777777" w:rsidR="00C91E33" w:rsidRPr="007F7272" w:rsidRDefault="00C91E33" w:rsidP="007F7272">
      <w:pPr>
        <w:ind w:left="567" w:right="282"/>
        <w:rPr>
          <w:lang w:val="ru-RU"/>
        </w:rPr>
      </w:pPr>
    </w:p>
    <w:p w14:paraId="1F37C550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b/>
          <w:lang w:val="ru-RU"/>
        </w:rPr>
        <w:t xml:space="preserve">4. </w:t>
      </w:r>
      <w:proofErr w:type="spellStart"/>
      <w:r w:rsidRPr="007F7272">
        <w:rPr>
          <w:b/>
          <w:lang w:val="ru-RU"/>
        </w:rPr>
        <w:t>Графік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згладжування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емпіричних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даних</w:t>
      </w:r>
      <w:proofErr w:type="spellEnd"/>
      <w:r w:rsidRPr="007F7272">
        <w:rPr>
          <w:b/>
          <w:lang w:val="ru-RU"/>
        </w:rPr>
        <w:t xml:space="preserve"> за параболою другого порядку.</w:t>
      </w:r>
    </w:p>
    <w:p w14:paraId="3999576B" w14:textId="1CDA3917" w:rsidR="00C91E33" w:rsidRDefault="007F7272">
      <w:pPr>
        <w:jc w:val="center"/>
      </w:pPr>
      <w:r>
        <w:rPr>
          <w:noProof/>
        </w:rPr>
        <w:lastRenderedPageBreak/>
        <w:drawing>
          <wp:inline distT="0" distB="0" distL="0" distR="0" wp14:anchorId="7ACCD881" wp14:editId="147F9B43">
            <wp:extent cx="5260975" cy="3158490"/>
            <wp:effectExtent l="0" t="0" r="15875" b="3810"/>
            <wp:docPr id="90972895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825F305-02D6-4211-2490-636AA85127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ABB770B" w14:textId="77777777" w:rsidR="00C91E33" w:rsidRPr="007F7272" w:rsidRDefault="00000000">
      <w:pPr>
        <w:jc w:val="center"/>
        <w:rPr>
          <w:lang w:val="ru-RU"/>
        </w:rPr>
      </w:pPr>
      <w:r w:rsidRPr="007F7272">
        <w:rPr>
          <w:sz w:val="24"/>
          <w:lang w:val="ru-RU"/>
        </w:rPr>
        <w:t xml:space="preserve">Рисунок 1 – </w:t>
      </w:r>
      <w:proofErr w:type="spellStart"/>
      <w:r w:rsidRPr="007F7272">
        <w:rPr>
          <w:sz w:val="24"/>
          <w:lang w:val="ru-RU"/>
        </w:rPr>
        <w:t>Залежність</w:t>
      </w:r>
      <w:proofErr w:type="spellEnd"/>
      <w:r w:rsidRPr="007F7272">
        <w:rPr>
          <w:sz w:val="24"/>
          <w:lang w:val="ru-RU"/>
        </w:rPr>
        <w:t xml:space="preserve"> </w:t>
      </w:r>
      <w:proofErr w:type="spellStart"/>
      <w:r w:rsidRPr="007F7272">
        <w:rPr>
          <w:sz w:val="24"/>
          <w:lang w:val="ru-RU"/>
        </w:rPr>
        <w:t>заробітної</w:t>
      </w:r>
      <w:proofErr w:type="spellEnd"/>
      <w:r w:rsidRPr="007F7272">
        <w:rPr>
          <w:sz w:val="24"/>
          <w:lang w:val="ru-RU"/>
        </w:rPr>
        <w:t xml:space="preserve"> плати </w:t>
      </w:r>
      <w:r>
        <w:rPr>
          <w:sz w:val="24"/>
        </w:rPr>
        <w:t>Y</w:t>
      </w:r>
      <w:r w:rsidRPr="007F7272">
        <w:rPr>
          <w:sz w:val="24"/>
          <w:lang w:val="ru-RU"/>
        </w:rPr>
        <w:t xml:space="preserve"> </w:t>
      </w:r>
      <w:proofErr w:type="spellStart"/>
      <w:r w:rsidRPr="007F7272">
        <w:rPr>
          <w:sz w:val="24"/>
          <w:lang w:val="ru-RU"/>
        </w:rPr>
        <w:t>від</w:t>
      </w:r>
      <w:proofErr w:type="spellEnd"/>
      <w:r w:rsidRPr="007F7272">
        <w:rPr>
          <w:sz w:val="24"/>
          <w:lang w:val="ru-RU"/>
        </w:rPr>
        <w:t xml:space="preserve"> </w:t>
      </w:r>
      <w:proofErr w:type="spellStart"/>
      <w:r w:rsidRPr="007F7272">
        <w:rPr>
          <w:sz w:val="24"/>
          <w:lang w:val="ru-RU"/>
        </w:rPr>
        <w:t>продуктивності</w:t>
      </w:r>
      <w:proofErr w:type="spellEnd"/>
      <w:r w:rsidRPr="007F7272">
        <w:rPr>
          <w:sz w:val="24"/>
          <w:lang w:val="ru-RU"/>
        </w:rPr>
        <w:t xml:space="preserve"> </w:t>
      </w:r>
      <w:proofErr w:type="spellStart"/>
      <w:r w:rsidRPr="007F7272">
        <w:rPr>
          <w:sz w:val="24"/>
          <w:lang w:val="ru-RU"/>
        </w:rPr>
        <w:t>праці</w:t>
      </w:r>
      <w:proofErr w:type="spellEnd"/>
      <w:r w:rsidRPr="007F7272">
        <w:rPr>
          <w:sz w:val="24"/>
          <w:lang w:val="ru-RU"/>
        </w:rPr>
        <w:t xml:space="preserve"> </w:t>
      </w:r>
      <w:r>
        <w:rPr>
          <w:sz w:val="24"/>
        </w:rPr>
        <w:t>X</w:t>
      </w:r>
      <w:r w:rsidRPr="007F7272">
        <w:rPr>
          <w:sz w:val="24"/>
          <w:lang w:val="ru-RU"/>
        </w:rPr>
        <w:t xml:space="preserve"> (1 – теоретична, 2 – </w:t>
      </w:r>
      <w:proofErr w:type="spellStart"/>
      <w:r w:rsidRPr="007F7272">
        <w:rPr>
          <w:sz w:val="24"/>
          <w:lang w:val="ru-RU"/>
        </w:rPr>
        <w:t>емпірична</w:t>
      </w:r>
      <w:proofErr w:type="spellEnd"/>
      <w:r w:rsidRPr="007F7272">
        <w:rPr>
          <w:sz w:val="24"/>
          <w:lang w:val="ru-RU"/>
        </w:rPr>
        <w:t>)</w:t>
      </w:r>
    </w:p>
    <w:p w14:paraId="14D2AC4D" w14:textId="77777777" w:rsidR="00C91E33" w:rsidRPr="007F7272" w:rsidRDefault="00C91E33">
      <w:pPr>
        <w:rPr>
          <w:lang w:val="ru-RU"/>
        </w:rPr>
      </w:pPr>
    </w:p>
    <w:p w14:paraId="7128CE80" w14:textId="77777777" w:rsidR="00C91E33" w:rsidRPr="007F7272" w:rsidRDefault="00000000" w:rsidP="007F7272">
      <w:pPr>
        <w:ind w:left="567" w:right="282" w:firstLine="851"/>
        <w:rPr>
          <w:lang w:val="ru-RU"/>
        </w:rPr>
      </w:pPr>
      <w:proofErr w:type="spellStart"/>
      <w:r w:rsidRPr="007F7272">
        <w:rPr>
          <w:b/>
          <w:lang w:val="ru-RU"/>
        </w:rPr>
        <w:t>Висновок</w:t>
      </w:r>
      <w:proofErr w:type="spellEnd"/>
      <w:proofErr w:type="gramStart"/>
      <w:r w:rsidRPr="007F7272">
        <w:rPr>
          <w:b/>
          <w:lang w:val="ru-RU"/>
        </w:rPr>
        <w:t xml:space="preserve">: </w:t>
      </w:r>
      <w:r w:rsidRPr="007F7272">
        <w:rPr>
          <w:lang w:val="ru-RU"/>
        </w:rPr>
        <w:t>У</w:t>
      </w:r>
      <w:proofErr w:type="gram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ході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лабораторної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роботи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було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досліджено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зв'язок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продуктивністю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праці</w:t>
      </w:r>
      <w:proofErr w:type="spellEnd"/>
      <w:r w:rsidRPr="007F7272">
        <w:rPr>
          <w:lang w:val="ru-RU"/>
        </w:rPr>
        <w:t xml:space="preserve"> одного </w:t>
      </w:r>
      <w:proofErr w:type="spellStart"/>
      <w:r w:rsidRPr="007F7272">
        <w:rPr>
          <w:lang w:val="ru-RU"/>
        </w:rPr>
        <w:t>робітника</w:t>
      </w:r>
      <w:proofErr w:type="spellEnd"/>
      <w:r w:rsidRPr="007F7272">
        <w:rPr>
          <w:lang w:val="ru-RU"/>
        </w:rPr>
        <w:t xml:space="preserve"> (</w:t>
      </w:r>
      <w:r>
        <w:t>X</w:t>
      </w:r>
      <w:r w:rsidRPr="007F7272">
        <w:rPr>
          <w:lang w:val="ru-RU"/>
        </w:rPr>
        <w:t xml:space="preserve">, тис грн) та </w:t>
      </w:r>
      <w:proofErr w:type="spellStart"/>
      <w:r w:rsidRPr="007F7272">
        <w:rPr>
          <w:lang w:val="ru-RU"/>
        </w:rPr>
        <w:t>його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заробітною</w:t>
      </w:r>
      <w:proofErr w:type="spellEnd"/>
      <w:r w:rsidRPr="007F7272">
        <w:rPr>
          <w:lang w:val="ru-RU"/>
        </w:rPr>
        <w:t xml:space="preserve"> платою за </w:t>
      </w:r>
      <w:proofErr w:type="spellStart"/>
      <w:r w:rsidRPr="007F7272">
        <w:rPr>
          <w:lang w:val="ru-RU"/>
        </w:rPr>
        <w:t>місяць</w:t>
      </w:r>
      <w:proofErr w:type="spellEnd"/>
      <w:r w:rsidRPr="007F7272">
        <w:rPr>
          <w:lang w:val="ru-RU"/>
        </w:rPr>
        <w:t xml:space="preserve"> (</w:t>
      </w:r>
      <w:r>
        <w:t>Y</w:t>
      </w:r>
      <w:r w:rsidRPr="007F7272">
        <w:rPr>
          <w:lang w:val="ru-RU"/>
        </w:rPr>
        <w:t xml:space="preserve">, грн) за </w:t>
      </w:r>
      <w:proofErr w:type="spellStart"/>
      <w:r w:rsidRPr="007F7272">
        <w:rPr>
          <w:lang w:val="ru-RU"/>
        </w:rPr>
        <w:t>допомогою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кривої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 xml:space="preserve"> другого порядку. </w:t>
      </w:r>
      <w:proofErr w:type="spellStart"/>
      <w:r w:rsidRPr="007F7272">
        <w:rPr>
          <w:lang w:val="ru-RU"/>
        </w:rPr>
        <w:t>Побудовано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рівняння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>: ŷ = -714.69 + 3125.75·</w:t>
      </w:r>
      <w:r>
        <w:t>x</w:t>
      </w:r>
      <w:r w:rsidRPr="007F7272">
        <w:rPr>
          <w:lang w:val="ru-RU"/>
        </w:rPr>
        <w:t xml:space="preserve"> + (-815.</w:t>
      </w:r>
      <w:proofErr w:type="gramStart"/>
      <w:r w:rsidRPr="007F7272">
        <w:rPr>
          <w:lang w:val="ru-RU"/>
        </w:rPr>
        <w:t>47)·</w:t>
      </w:r>
      <w:proofErr w:type="gramEnd"/>
      <w:r>
        <w:t>x</w:t>
      </w:r>
      <w:r w:rsidRPr="007F7272">
        <w:rPr>
          <w:lang w:val="ru-RU"/>
        </w:rPr>
        <w:t xml:space="preserve">². </w:t>
      </w:r>
      <w:proofErr w:type="spellStart"/>
      <w:r w:rsidRPr="007F7272">
        <w:rPr>
          <w:lang w:val="ru-RU"/>
        </w:rPr>
        <w:t>Кореляційне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відношення</w:t>
      </w:r>
      <w:proofErr w:type="spellEnd"/>
      <w:r w:rsidRPr="007F7272">
        <w:rPr>
          <w:lang w:val="ru-RU"/>
        </w:rPr>
        <w:t xml:space="preserve"> </w:t>
      </w:r>
      <w:r>
        <w:t>η</w:t>
      </w:r>
      <w:r w:rsidRPr="007F7272">
        <w:rPr>
          <w:lang w:val="ru-RU"/>
        </w:rPr>
        <w:t xml:space="preserve"> = 0.99 </w:t>
      </w:r>
      <w:proofErr w:type="spellStart"/>
      <w:r w:rsidRPr="007F7272">
        <w:rPr>
          <w:lang w:val="ru-RU"/>
        </w:rPr>
        <w:t>свідчить</w:t>
      </w:r>
      <w:proofErr w:type="spellEnd"/>
      <w:r w:rsidRPr="007F7272">
        <w:rPr>
          <w:lang w:val="ru-RU"/>
        </w:rPr>
        <w:t xml:space="preserve"> про </w:t>
      </w:r>
      <w:proofErr w:type="spellStart"/>
      <w:r w:rsidRPr="007F7272">
        <w:rPr>
          <w:lang w:val="ru-RU"/>
        </w:rPr>
        <w:t>дуже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щільний</w:t>
      </w:r>
      <w:proofErr w:type="spellEnd"/>
      <w:r w:rsidRPr="007F7272">
        <w:rPr>
          <w:lang w:val="ru-RU"/>
        </w:rPr>
        <w:t xml:space="preserve"> (</w:t>
      </w:r>
      <w:proofErr w:type="spellStart"/>
      <w:r w:rsidRPr="007F7272">
        <w:rPr>
          <w:lang w:val="ru-RU"/>
        </w:rPr>
        <w:t>тісний</w:t>
      </w:r>
      <w:proofErr w:type="spellEnd"/>
      <w:r w:rsidRPr="007F7272">
        <w:rPr>
          <w:lang w:val="ru-RU"/>
        </w:rPr>
        <w:t xml:space="preserve">) </w:t>
      </w:r>
      <w:proofErr w:type="spellStart"/>
      <w:r w:rsidRPr="007F7272">
        <w:rPr>
          <w:lang w:val="ru-RU"/>
        </w:rPr>
        <w:t>зв'язок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ознаками</w:t>
      </w:r>
      <w:proofErr w:type="spellEnd"/>
      <w:r w:rsidRPr="007F7272">
        <w:rPr>
          <w:lang w:val="ru-RU"/>
        </w:rPr>
        <w:t xml:space="preserve">. </w:t>
      </w:r>
      <w:proofErr w:type="spellStart"/>
      <w:r w:rsidRPr="007F7272">
        <w:rPr>
          <w:lang w:val="ru-RU"/>
        </w:rPr>
        <w:t>Достовірність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кореляційного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відношення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підтверджена</w:t>
      </w:r>
      <w:proofErr w:type="spellEnd"/>
      <w:r w:rsidRPr="007F7272">
        <w:rPr>
          <w:lang w:val="ru-RU"/>
        </w:rPr>
        <w:t xml:space="preserve"> за </w:t>
      </w:r>
      <w:r>
        <w:t>t</w:t>
      </w:r>
      <w:r w:rsidRPr="007F7272">
        <w:rPr>
          <w:lang w:val="ru-RU"/>
        </w:rPr>
        <w:t>-</w:t>
      </w:r>
      <w:proofErr w:type="spellStart"/>
      <w:r w:rsidRPr="007F7272">
        <w:rPr>
          <w:lang w:val="ru-RU"/>
        </w:rPr>
        <w:t>критерієм</w:t>
      </w:r>
      <w:proofErr w:type="spellEnd"/>
      <w:r w:rsidRPr="007F7272">
        <w:rPr>
          <w:lang w:val="ru-RU"/>
        </w:rPr>
        <w:t xml:space="preserve"> Стьюдента (</w:t>
      </w:r>
      <w:r>
        <w:t>t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</w:t>
      </w:r>
      <w:proofErr w:type="gramStart"/>
      <w:r w:rsidRPr="007F7272">
        <w:rPr>
          <w:lang w:val="ru-RU"/>
        </w:rPr>
        <w:t>120.10 &gt;</w:t>
      </w:r>
      <w:proofErr w:type="gramEnd"/>
      <w:r w:rsidRPr="007F7272">
        <w:rPr>
          <w:lang w:val="ru-RU"/>
        </w:rPr>
        <w:t xml:space="preserve">&gt; 3). </w:t>
      </w:r>
      <w:proofErr w:type="spellStart"/>
      <w:r w:rsidRPr="007F7272">
        <w:rPr>
          <w:lang w:val="ru-RU"/>
        </w:rPr>
        <w:t>Графік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згладжування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емпіричних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даних</w:t>
      </w:r>
      <w:proofErr w:type="spellEnd"/>
      <w:r w:rsidRPr="007F7272">
        <w:rPr>
          <w:lang w:val="ru-RU"/>
        </w:rPr>
        <w:t xml:space="preserve"> за параболою </w:t>
      </w:r>
      <w:proofErr w:type="spellStart"/>
      <w:r w:rsidRPr="007F7272">
        <w:rPr>
          <w:lang w:val="ru-RU"/>
        </w:rPr>
        <w:t>наочно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демонструє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нерівномірне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зростання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заробітної</w:t>
      </w:r>
      <w:proofErr w:type="spellEnd"/>
      <w:r w:rsidRPr="007F7272">
        <w:rPr>
          <w:lang w:val="ru-RU"/>
        </w:rPr>
        <w:t xml:space="preserve"> плати </w:t>
      </w:r>
      <w:proofErr w:type="spellStart"/>
      <w:r w:rsidRPr="007F7272">
        <w:rPr>
          <w:lang w:val="ru-RU"/>
        </w:rPr>
        <w:t>зі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збільшенням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продуктивності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праці</w:t>
      </w:r>
      <w:proofErr w:type="spellEnd"/>
      <w:r w:rsidRPr="007F7272">
        <w:rPr>
          <w:lang w:val="ru-RU"/>
        </w:rPr>
        <w:t>.</w:t>
      </w:r>
    </w:p>
    <w:sectPr w:rsidR="00C91E33" w:rsidRPr="007F7272" w:rsidSect="007F7272">
      <w:headerReference w:type="default" r:id="rId9"/>
      <w:headerReference w:type="first" r:id="rId10"/>
      <w:pgSz w:w="11906" w:h="16838"/>
      <w:pgMar w:top="850" w:right="567" w:bottom="2410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F6FE1" w14:textId="77777777" w:rsidR="004D7479" w:rsidRDefault="004D7479" w:rsidP="007F7272">
      <w:pPr>
        <w:spacing w:line="240" w:lineRule="auto"/>
      </w:pPr>
      <w:r>
        <w:separator/>
      </w:r>
    </w:p>
  </w:endnote>
  <w:endnote w:type="continuationSeparator" w:id="0">
    <w:p w14:paraId="30544682" w14:textId="77777777" w:rsidR="004D7479" w:rsidRDefault="004D7479" w:rsidP="007F72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B4081" w14:textId="77777777" w:rsidR="004D7479" w:rsidRDefault="004D7479" w:rsidP="007F7272">
      <w:pPr>
        <w:spacing w:line="240" w:lineRule="auto"/>
      </w:pPr>
      <w:r>
        <w:separator/>
      </w:r>
    </w:p>
  </w:footnote>
  <w:footnote w:type="continuationSeparator" w:id="0">
    <w:p w14:paraId="12EE2040" w14:textId="77777777" w:rsidR="004D7479" w:rsidRDefault="004D7479" w:rsidP="007F72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B7F4A" w14:textId="129A48BE" w:rsidR="007F7272" w:rsidRDefault="007F727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61F21F94" wp14:editId="20B2588B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E71D8B" w14:textId="77777777" w:rsidR="007F7272" w:rsidRDefault="007F7272" w:rsidP="007F7272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F770B0" w14:textId="77777777" w:rsidR="007F7272" w:rsidRDefault="007F7272" w:rsidP="007F7272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7A9F0F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C785FF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D23E38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DDFBFF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9086E1" w14:textId="77777777" w:rsidR="007F7272" w:rsidRPr="00E6490A" w:rsidRDefault="007F7272" w:rsidP="007F7272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CA5BA9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102B1367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5F9401F3" w14:textId="77777777" w:rsidR="007F7272" w:rsidRDefault="007F7272" w:rsidP="007F72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F21F94" id="Группа 21" o:spid="_x0000_s1026" style="position:absolute;left:0;text-align:left;margin-left:58.05pt;margin-top:17.95pt;width:518.8pt;height:802.3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2AE71D8B" w14:textId="77777777" w:rsidR="007F7272" w:rsidRDefault="007F7272" w:rsidP="007F7272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8F770B0" w14:textId="77777777" w:rsidR="007F7272" w:rsidRDefault="007F7272" w:rsidP="007F7272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767A9F0F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2C785FF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CD23E38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2DDFBFF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A9086E1" w14:textId="77777777" w:rsidR="007F7272" w:rsidRPr="00E6490A" w:rsidRDefault="007F7272" w:rsidP="007F7272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ACA5BA9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102B1367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5F9401F3" w14:textId="77777777" w:rsidR="007F7272" w:rsidRDefault="007F7272" w:rsidP="007F727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424ADCDF" w14:textId="77777777" w:rsidR="007F7272" w:rsidRDefault="007F727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E9E5E" w14:textId="656EF929" w:rsidR="007F7272" w:rsidRDefault="007F727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6D59754E" wp14:editId="2948C825">
              <wp:simplePos x="0" y="0"/>
              <wp:positionH relativeFrom="page">
                <wp:posOffset>720090</wp:posOffset>
              </wp:positionH>
              <wp:positionV relativeFrom="page">
                <wp:posOffset>219710</wp:posOffset>
              </wp:positionV>
              <wp:extent cx="6588760" cy="10189210"/>
              <wp:effectExtent l="0" t="0" r="21590" b="2159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DCCC68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DD2791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DB21DE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169E98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44F79A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F04657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C4F7F3" w14:textId="77777777" w:rsidR="007F7272" w:rsidRPr="005544D7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46911D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7C39DD59" w14:textId="77777777" w:rsidR="007F7272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61A448" w14:textId="77777777" w:rsidR="007F7272" w:rsidRPr="000777EF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C2FF01" w14:textId="77777777" w:rsidR="007F7272" w:rsidRPr="005544D7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7052FC" w14:textId="77777777" w:rsidR="007F7272" w:rsidRPr="000777EF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D0CA4B" w14:textId="77777777" w:rsidR="007F7272" w:rsidRPr="00ED4D57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Мацак А.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9F73FA" w14:textId="77777777" w:rsidR="007F7272" w:rsidRDefault="007F7272" w:rsidP="007F7272">
                              <w:pPr>
                                <w:pStyle w:val="aff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0192A2" w14:textId="77777777" w:rsidR="007F7272" w:rsidRDefault="007F7272" w:rsidP="007F7272">
                              <w:pPr>
                                <w:pStyle w:val="aff8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5B3A9F" w14:textId="77777777" w:rsidR="007F7272" w:rsidRPr="000777EF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DCC80C" w14:textId="77777777" w:rsidR="007F7272" w:rsidRPr="0061633C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D32855" w14:textId="77777777" w:rsidR="007F7272" w:rsidRPr="000777EF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70EC4F" w14:textId="77777777" w:rsidR="007F7272" w:rsidRPr="0061633C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F346BB" w14:textId="77777777" w:rsidR="007F7272" w:rsidRPr="00C708EA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8A4EE3">
                              <w:t xml:space="preserve">З'єднання комп’ютерів бездротовою технологією </w:t>
                            </w:r>
                            <w:proofErr w:type="spellStart"/>
                            <w:r w:rsidRPr="008A4EE3">
                              <w:t>Wi-Fi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0E3B5A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459EA9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D44C40" w14:textId="77777777" w:rsidR="007F7272" w:rsidRPr="000151B0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ABBBCA" w14:textId="77777777" w:rsidR="007F7272" w:rsidRPr="009B60BD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59754E" id="Группа 41" o:spid="_x0000_s1046" style="position:absolute;left:0;text-align:left;margin-left:56.7pt;margin-top:17.3pt;width:518.8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DvGN2J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3ADCCC68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18DD2791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79DB21DE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C169E98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944F79A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72F04657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2CC4F7F3" w14:textId="77777777" w:rsidR="007F7272" w:rsidRPr="005544D7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2646911D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7C39DD59" w14:textId="77777777" w:rsidR="007F7272" w:rsidRDefault="007F7272" w:rsidP="007F7272">
                      <w:pPr>
                        <w:pStyle w:val="aff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0061A448" w14:textId="77777777" w:rsidR="007F7272" w:rsidRPr="000777EF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2BC2FF01" w14:textId="77777777" w:rsidR="007F7272" w:rsidRPr="005544D7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6D7052FC" w14:textId="77777777" w:rsidR="007F7272" w:rsidRPr="000777EF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0DD0CA4B" w14:textId="77777777" w:rsidR="007F7272" w:rsidRPr="00ED4D57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Мацак А. 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349F73FA" w14:textId="77777777" w:rsidR="007F7272" w:rsidRDefault="007F7272" w:rsidP="007F7272">
                        <w:pPr>
                          <w:pStyle w:val="aff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460192A2" w14:textId="77777777" w:rsidR="007F7272" w:rsidRDefault="007F7272" w:rsidP="007F7272">
                        <w:pPr>
                          <w:pStyle w:val="aff8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085B3A9F" w14:textId="77777777" w:rsidR="007F7272" w:rsidRPr="000777EF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15DCC80C" w14:textId="77777777" w:rsidR="007F7272" w:rsidRPr="0061633C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78D32855" w14:textId="77777777" w:rsidR="007F7272" w:rsidRPr="000777EF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5F70EC4F" w14:textId="77777777" w:rsidR="007F7272" w:rsidRPr="0061633C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00F346BB" w14:textId="77777777" w:rsidR="007F7272" w:rsidRPr="00C708EA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8A4EE3">
                        <w:t xml:space="preserve">З'єднання комп’ютерів бездротовою технологією </w:t>
                      </w:r>
                      <w:proofErr w:type="spellStart"/>
                      <w:r w:rsidRPr="008A4EE3">
                        <w:t>Wi-Fi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150E3B5A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5459EA9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6ED44C40" w14:textId="77777777" w:rsidR="007F7272" w:rsidRPr="000151B0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3EABBBCA" w14:textId="77777777" w:rsidR="007F7272" w:rsidRPr="009B60BD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357085">
    <w:abstractNumId w:val="8"/>
  </w:num>
  <w:num w:numId="2" w16cid:durableId="720329065">
    <w:abstractNumId w:val="6"/>
  </w:num>
  <w:num w:numId="3" w16cid:durableId="1978949933">
    <w:abstractNumId w:val="5"/>
  </w:num>
  <w:num w:numId="4" w16cid:durableId="1434859159">
    <w:abstractNumId w:val="4"/>
  </w:num>
  <w:num w:numId="5" w16cid:durableId="1336347780">
    <w:abstractNumId w:val="7"/>
  </w:num>
  <w:num w:numId="6" w16cid:durableId="1818034767">
    <w:abstractNumId w:val="3"/>
  </w:num>
  <w:num w:numId="7" w16cid:durableId="678431090">
    <w:abstractNumId w:val="2"/>
  </w:num>
  <w:num w:numId="8" w16cid:durableId="1364287857">
    <w:abstractNumId w:val="1"/>
  </w:num>
  <w:num w:numId="9" w16cid:durableId="22414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301"/>
    <w:rsid w:val="0029639D"/>
    <w:rsid w:val="00326F90"/>
    <w:rsid w:val="004D7479"/>
    <w:rsid w:val="00744A03"/>
    <w:rsid w:val="007F7272"/>
    <w:rsid w:val="00AA1D8D"/>
    <w:rsid w:val="00B47730"/>
    <w:rsid w:val="00C87985"/>
    <w:rsid w:val="00C91E33"/>
    <w:rsid w:val="00CB0664"/>
    <w:rsid w:val="00DB1715"/>
    <w:rsid w:val="00F22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A1573F"/>
  <w14:defaultImageDpi w14:val="300"/>
  <w15:docId w15:val="{8582024F-D158-4E0C-93C0-F1225235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Чертежный"/>
    <w:rsid w:val="007F727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rock\Desktop\SMT\&#1083;&#1072;&#1073;&#1080;&#1057;&#1090;&#1072;&#1090;&#1080;&#1089;&#1090;&#1080;&#1095;&#1085;&#1077;_&#1084;&#1086;&#1076;&#1077;&#1083;&#1102;&#1074;&#1072;&#1085;&#1085;&#1103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9372703412073493E-2"/>
          <c:y val="0.16708333333333336"/>
          <c:w val="0.84284251968503932"/>
          <c:h val="0.72088764946048411"/>
        </c:manualLayout>
      </c:layout>
      <c:scatterChart>
        <c:scatterStyle val="smoothMarker"/>
        <c:varyColors val="0"/>
        <c:ser>
          <c:idx val="0"/>
          <c:order val="0"/>
          <c:tx>
            <c:v>11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ЛР3!$B$2:$B$10</c:f>
              <c:numCache>
                <c:formatCode>0.00</c:formatCode>
                <c:ptCount val="9"/>
                <c:pt idx="0">
                  <c:v>0.63</c:v>
                </c:pt>
                <c:pt idx="1">
                  <c:v>0.72</c:v>
                </c:pt>
                <c:pt idx="2">
                  <c:v>0.81</c:v>
                </c:pt>
                <c:pt idx="3">
                  <c:v>0.93</c:v>
                </c:pt>
                <c:pt idx="4">
                  <c:v>0.99</c:v>
                </c:pt>
                <c:pt idx="5">
                  <c:v>1.2</c:v>
                </c:pt>
                <c:pt idx="6">
                  <c:v>1.33</c:v>
                </c:pt>
                <c:pt idx="7">
                  <c:v>1.6</c:v>
                </c:pt>
                <c:pt idx="8">
                  <c:v>1.8</c:v>
                </c:pt>
              </c:numCache>
            </c:numRef>
          </c:xVal>
          <c:yVal>
            <c:numRef>
              <c:f>ЛР3!$C$2:$C$10</c:f>
              <c:numCache>
                <c:formatCode>0.00</c:formatCode>
                <c:ptCount val="9"/>
                <c:pt idx="0">
                  <c:v>945</c:v>
                </c:pt>
                <c:pt idx="1">
                  <c:v>1100</c:v>
                </c:pt>
                <c:pt idx="2">
                  <c:v>1356</c:v>
                </c:pt>
                <c:pt idx="3">
                  <c:v>1400</c:v>
                </c:pt>
                <c:pt idx="4">
                  <c:v>1550</c:v>
                </c:pt>
                <c:pt idx="5">
                  <c:v>1800</c:v>
                </c:pt>
                <c:pt idx="6">
                  <c:v>2152</c:v>
                </c:pt>
                <c:pt idx="7">
                  <c:v>2152</c:v>
                </c:pt>
                <c:pt idx="8">
                  <c:v>2269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0FA-47BF-A507-4B2D032C3DC1}"/>
            </c:ext>
          </c:extLst>
        </c:ser>
        <c:ser>
          <c:idx val="1"/>
          <c:order val="1"/>
          <c:tx>
            <c:v>1111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ЛР3!$B$2:$B$10</c:f>
              <c:numCache>
                <c:formatCode>0.00</c:formatCode>
                <c:ptCount val="9"/>
                <c:pt idx="0">
                  <c:v>0.63</c:v>
                </c:pt>
                <c:pt idx="1">
                  <c:v>0.72</c:v>
                </c:pt>
                <c:pt idx="2">
                  <c:v>0.81</c:v>
                </c:pt>
                <c:pt idx="3">
                  <c:v>0.93</c:v>
                </c:pt>
                <c:pt idx="4">
                  <c:v>0.99</c:v>
                </c:pt>
                <c:pt idx="5">
                  <c:v>1.2</c:v>
                </c:pt>
                <c:pt idx="6">
                  <c:v>1.33</c:v>
                </c:pt>
                <c:pt idx="7">
                  <c:v>1.6</c:v>
                </c:pt>
                <c:pt idx="8">
                  <c:v>1.8</c:v>
                </c:pt>
              </c:numCache>
            </c:numRef>
          </c:xVal>
          <c:yVal>
            <c:numRef>
              <c:f>ЛР3!$K$2:$K$10</c:f>
              <c:numCache>
                <c:formatCode>0.00</c:formatCode>
                <c:ptCount val="9"/>
                <c:pt idx="0">
                  <c:v>930.8665874090027</c:v>
                </c:pt>
                <c:pt idx="1">
                  <c:v>1113.1039521692201</c:v>
                </c:pt>
                <c:pt idx="2">
                  <c:v>1282.1306503757964</c:v>
                </c:pt>
                <c:pt idx="3">
                  <c:v>1486.9496555677902</c:v>
                </c:pt>
                <c:pt idx="4">
                  <c:v>1580.5520471280261</c:v>
                </c:pt>
                <c:pt idx="5">
                  <c:v>1861.9230846511089</c:v>
                </c:pt>
                <c:pt idx="6">
                  <c:v>2000.0612381116373</c:v>
                </c:pt>
                <c:pt idx="7">
                  <c:v>2198.8924464797437</c:v>
                </c:pt>
                <c:pt idx="8">
                  <c:v>2269.5203381078309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0FA-47BF-A507-4B2D032C3D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60594992"/>
        <c:axId val="1660592592"/>
      </c:scatterChart>
      <c:valAx>
        <c:axId val="1660594992"/>
        <c:scaling>
          <c:orientation val="minMax"/>
          <c:max val="1.85"/>
          <c:min val="0.5500000000000000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0592592"/>
        <c:crosses val="autoZero"/>
        <c:crossBetween val="midCat"/>
      </c:valAx>
      <c:valAx>
        <c:axId val="1660592592"/>
        <c:scaling>
          <c:orientation val="minMax"/>
          <c:max val="2400"/>
          <c:min val="9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05949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568</Words>
  <Characters>3242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Константин Троцький</cp:lastModifiedBy>
  <cp:revision>3</cp:revision>
  <dcterms:created xsi:type="dcterms:W3CDTF">2013-12-23T23:15:00Z</dcterms:created>
  <dcterms:modified xsi:type="dcterms:W3CDTF">2026-02-17T10:20:00Z</dcterms:modified>
  <cp:category/>
</cp:coreProperties>
</file>