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4F46" w14:textId="77777777" w:rsidR="000A4C40" w:rsidRPr="004F6717" w:rsidRDefault="00000000" w:rsidP="004F6717">
      <w:pPr>
        <w:ind w:right="282"/>
        <w:jc w:val="center"/>
        <w:rPr>
          <w:lang w:val="ru-RU"/>
        </w:rPr>
      </w:pPr>
      <w:proofErr w:type="spellStart"/>
      <w:r w:rsidRPr="004F6717">
        <w:rPr>
          <w:b/>
          <w:lang w:val="ru-RU"/>
        </w:rPr>
        <w:t>Лабораторна</w:t>
      </w:r>
      <w:proofErr w:type="spellEnd"/>
      <w:r w:rsidRPr="004F6717">
        <w:rPr>
          <w:b/>
          <w:lang w:val="ru-RU"/>
        </w:rPr>
        <w:t xml:space="preserve"> робота № 4</w:t>
      </w:r>
    </w:p>
    <w:p w14:paraId="29D029AA" w14:textId="77777777" w:rsidR="000A4C40" w:rsidRPr="004F6717" w:rsidRDefault="00000000" w:rsidP="004F6717">
      <w:pPr>
        <w:ind w:right="282"/>
        <w:jc w:val="center"/>
        <w:rPr>
          <w:lang w:val="ru-RU"/>
        </w:rPr>
      </w:pPr>
      <w:proofErr w:type="spellStart"/>
      <w:r w:rsidRPr="004F6717">
        <w:rPr>
          <w:b/>
          <w:lang w:val="ru-RU"/>
        </w:rPr>
        <w:t>Визначення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параметрів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двофакторної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моделі</w:t>
      </w:r>
      <w:proofErr w:type="spellEnd"/>
    </w:p>
    <w:p w14:paraId="417BDE3D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t xml:space="preserve">Тема: </w:t>
      </w:r>
      <w:proofErr w:type="spellStart"/>
      <w:r w:rsidRPr="004F6717">
        <w:rPr>
          <w:lang w:val="ru-RU"/>
        </w:rPr>
        <w:t>Визначення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параметрів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двофакторної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моделі</w:t>
      </w:r>
      <w:proofErr w:type="spellEnd"/>
      <w:r w:rsidRPr="004F6717">
        <w:rPr>
          <w:lang w:val="ru-RU"/>
        </w:rPr>
        <w:t>.</w:t>
      </w:r>
    </w:p>
    <w:p w14:paraId="48099BE8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t xml:space="preserve">Мета: </w:t>
      </w:r>
      <w:proofErr w:type="spellStart"/>
      <w:r w:rsidRPr="004F6717">
        <w:rPr>
          <w:lang w:val="ru-RU"/>
        </w:rPr>
        <w:t>Навчитися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обчислювати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параметри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двофакторної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моделі</w:t>
      </w:r>
      <w:proofErr w:type="spellEnd"/>
      <w:r w:rsidRPr="004F6717">
        <w:rPr>
          <w:lang w:val="ru-RU"/>
        </w:rPr>
        <w:t>.</w:t>
      </w:r>
    </w:p>
    <w:p w14:paraId="33AEF3A4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b/>
          <w:lang w:val="ru-RU"/>
        </w:rPr>
        <w:t>Обладнання</w:t>
      </w:r>
      <w:proofErr w:type="spellEnd"/>
      <w:r w:rsidRPr="004F6717">
        <w:rPr>
          <w:b/>
          <w:lang w:val="ru-RU"/>
        </w:rPr>
        <w:t xml:space="preserve">: </w:t>
      </w:r>
      <w:r w:rsidRPr="004F6717">
        <w:rPr>
          <w:lang w:val="ru-RU"/>
        </w:rPr>
        <w:t>ПК, калькулятор.</w:t>
      </w:r>
    </w:p>
    <w:p w14:paraId="59C5A4AE" w14:textId="77777777" w:rsidR="000A4C40" w:rsidRPr="004F6717" w:rsidRDefault="000A4C40" w:rsidP="004F6717">
      <w:pPr>
        <w:ind w:right="282"/>
        <w:rPr>
          <w:lang w:val="ru-RU"/>
        </w:rPr>
      </w:pPr>
    </w:p>
    <w:p w14:paraId="0E4B99B4" w14:textId="77777777" w:rsidR="000A4C40" w:rsidRPr="004F6717" w:rsidRDefault="00000000" w:rsidP="004F6717">
      <w:pPr>
        <w:ind w:right="282"/>
        <w:jc w:val="center"/>
        <w:rPr>
          <w:lang w:val="ru-RU"/>
        </w:rPr>
      </w:pPr>
      <w:proofErr w:type="spellStart"/>
      <w:r w:rsidRPr="004F6717">
        <w:rPr>
          <w:b/>
          <w:lang w:val="ru-RU"/>
        </w:rPr>
        <w:t>Хід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виконання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роботи</w:t>
      </w:r>
      <w:proofErr w:type="spellEnd"/>
    </w:p>
    <w:p w14:paraId="055456DA" w14:textId="77777777" w:rsidR="000A4C40" w:rsidRPr="004F6717" w:rsidRDefault="000A4C40" w:rsidP="004F6717">
      <w:pPr>
        <w:ind w:right="282"/>
        <w:rPr>
          <w:lang w:val="ru-RU"/>
        </w:rPr>
      </w:pPr>
    </w:p>
    <w:p w14:paraId="0F948F1D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lang w:val="ru-RU"/>
        </w:rPr>
        <w:t>Встановити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залежність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обсягу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виробництва</w:t>
      </w:r>
      <w:proofErr w:type="spellEnd"/>
      <w:r w:rsidRPr="004F6717">
        <w:rPr>
          <w:lang w:val="ru-RU"/>
        </w:rPr>
        <w:t xml:space="preserve"> </w:t>
      </w:r>
      <w:r>
        <w:t>Y</w:t>
      </w:r>
      <w:r w:rsidRPr="004F6717">
        <w:rPr>
          <w:lang w:val="ru-RU"/>
        </w:rPr>
        <w:t xml:space="preserve"> (тис. шт.) </w:t>
      </w:r>
      <w:proofErr w:type="spellStart"/>
      <w:r w:rsidRPr="004F6717">
        <w:rPr>
          <w:lang w:val="ru-RU"/>
        </w:rPr>
        <w:t>від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наявності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обігових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коштів</w:t>
      </w:r>
      <w:proofErr w:type="spellEnd"/>
      <w:r w:rsidRPr="004F6717">
        <w:rPr>
          <w:lang w:val="ru-RU"/>
        </w:rPr>
        <w:t xml:space="preserve"> </w:t>
      </w:r>
      <w:r>
        <w:t>X</w:t>
      </w:r>
      <w:r w:rsidRPr="004F6717">
        <w:rPr>
          <w:lang w:val="ru-RU"/>
        </w:rPr>
        <w:t xml:space="preserve">₁ (тис. грн) та </w:t>
      </w:r>
      <w:proofErr w:type="spellStart"/>
      <w:r w:rsidRPr="004F6717">
        <w:rPr>
          <w:lang w:val="ru-RU"/>
        </w:rPr>
        <w:t>чисельності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робітників</w:t>
      </w:r>
      <w:proofErr w:type="spellEnd"/>
      <w:r w:rsidRPr="004F6717">
        <w:rPr>
          <w:lang w:val="ru-RU"/>
        </w:rPr>
        <w:t xml:space="preserve"> </w:t>
      </w:r>
      <w:r>
        <w:t>X</w:t>
      </w:r>
      <w:r w:rsidRPr="004F6717">
        <w:rPr>
          <w:lang w:val="ru-RU"/>
        </w:rPr>
        <w:t xml:space="preserve">₂ (тис. </w:t>
      </w:r>
      <w:proofErr w:type="spellStart"/>
      <w:r w:rsidRPr="004F6717">
        <w:rPr>
          <w:lang w:val="ru-RU"/>
        </w:rPr>
        <w:t>осіб</w:t>
      </w:r>
      <w:proofErr w:type="spellEnd"/>
      <w:r w:rsidRPr="004F6717">
        <w:rPr>
          <w:lang w:val="ru-RU"/>
        </w:rPr>
        <w:t xml:space="preserve">) за </w:t>
      </w:r>
      <w:proofErr w:type="spellStart"/>
      <w:r w:rsidRPr="004F6717">
        <w:rPr>
          <w:lang w:val="ru-RU"/>
        </w:rPr>
        <w:t>даними</w:t>
      </w:r>
      <w:proofErr w:type="spellEnd"/>
      <w:r w:rsidRPr="004F6717">
        <w:rPr>
          <w:lang w:val="ru-RU"/>
        </w:rPr>
        <w:t xml:space="preserve"> 8 </w:t>
      </w:r>
      <w:proofErr w:type="spellStart"/>
      <w:r w:rsidRPr="004F6717">
        <w:rPr>
          <w:lang w:val="ru-RU"/>
        </w:rPr>
        <w:t>підприємств</w:t>
      </w:r>
      <w:proofErr w:type="spellEnd"/>
      <w:r w:rsidRPr="004F6717">
        <w:rPr>
          <w:lang w:val="ru-RU"/>
        </w:rPr>
        <w:t>.</w:t>
      </w:r>
    </w:p>
    <w:p w14:paraId="5142FB90" w14:textId="77777777" w:rsidR="000A4C40" w:rsidRPr="004F6717" w:rsidRDefault="000A4C40" w:rsidP="004F6717">
      <w:pPr>
        <w:ind w:right="282"/>
        <w:rPr>
          <w:lang w:val="ru-RU"/>
        </w:rPr>
      </w:pPr>
    </w:p>
    <w:p w14:paraId="11B9ADB7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t xml:space="preserve">1. </w:t>
      </w:r>
      <w:proofErr w:type="spellStart"/>
      <w:r w:rsidRPr="004F6717">
        <w:rPr>
          <w:b/>
          <w:lang w:val="ru-RU"/>
        </w:rPr>
        <w:t>Побудуємо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таблицю</w:t>
      </w:r>
      <w:proofErr w:type="spellEnd"/>
      <w:r w:rsidRPr="004F6717">
        <w:rPr>
          <w:b/>
          <w:lang w:val="ru-RU"/>
        </w:rPr>
        <w:t xml:space="preserve"> з </w:t>
      </w:r>
      <w:proofErr w:type="spellStart"/>
      <w:r w:rsidRPr="004F6717">
        <w:rPr>
          <w:b/>
          <w:lang w:val="ru-RU"/>
        </w:rPr>
        <w:t>необхідними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показниками</w:t>
      </w:r>
      <w:proofErr w:type="spellEnd"/>
      <w:r w:rsidRPr="004F6717">
        <w:rPr>
          <w:b/>
          <w:lang w:val="ru-RU"/>
        </w:rPr>
        <w:t>.</w:t>
      </w:r>
    </w:p>
    <w:p w14:paraId="1B49F643" w14:textId="77777777" w:rsidR="000A4C40" w:rsidRPr="004F6717" w:rsidRDefault="000A4C40" w:rsidP="004F6717">
      <w:pPr>
        <w:ind w:right="282"/>
        <w:rPr>
          <w:lang w:val="ru-RU"/>
        </w:rPr>
      </w:pPr>
    </w:p>
    <w:p w14:paraId="7F792554" w14:textId="77777777" w:rsidR="000A4C40" w:rsidRDefault="00000000" w:rsidP="004F6717">
      <w:pPr>
        <w:ind w:right="282"/>
      </w:pPr>
      <w:proofErr w:type="spellStart"/>
      <w:r>
        <w:t>Таблиця</w:t>
      </w:r>
      <w:proofErr w:type="spellEnd"/>
      <w:r>
        <w:t xml:space="preserve"> 4.1 – </w:t>
      </w:r>
      <w:proofErr w:type="spellStart"/>
      <w:r>
        <w:t>Розрахункова</w:t>
      </w:r>
      <w:proofErr w:type="spellEnd"/>
      <w:r>
        <w:t xml:space="preserve"> таблиця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"/>
        <w:gridCol w:w="952"/>
        <w:gridCol w:w="951"/>
        <w:gridCol w:w="951"/>
        <w:gridCol w:w="1164"/>
        <w:gridCol w:w="1164"/>
        <w:gridCol w:w="1164"/>
        <w:gridCol w:w="1157"/>
        <w:gridCol w:w="1127"/>
        <w:gridCol w:w="1048"/>
      </w:tblGrid>
      <w:tr w:rsidR="000A4C40" w:rsidRPr="004F6717" w14:paraId="2A682F54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022C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№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392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Y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B84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X₁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5D15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X₂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B2D1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Y·X₁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1BAA5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Y·X₂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00B2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X₁²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5B58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X₂²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1F08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X₁·X₂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42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Ŷ</w:t>
            </w:r>
          </w:p>
        </w:tc>
      </w:tr>
      <w:tr w:rsidR="000A4C40" w:rsidRPr="004F6717" w14:paraId="7A15DBB3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7BF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E87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36.3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2022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17.6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785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12.0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8E78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638.88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5941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435.60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F1E2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309.76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5666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144.00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6516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211.20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4FB9F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34.18</w:t>
            </w:r>
          </w:p>
        </w:tc>
      </w:tr>
      <w:tr w:rsidR="000A4C40" w:rsidRPr="004F6717" w14:paraId="193AED29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532C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7D4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31.9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D7E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20.8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19C6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13.5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C51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663.52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602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430.65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36C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432.64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2C2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182.25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FFC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280.80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F674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33.59</w:t>
            </w:r>
          </w:p>
        </w:tc>
      </w:tr>
      <w:tr w:rsidR="000A4C40" w:rsidRPr="004F6717" w14:paraId="6C8E0D0E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FEDC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03E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30.4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A7C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14.4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8EF5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14.2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04A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437.76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391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431.68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E65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207.36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E15C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201.64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4CC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204.48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5DA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29.13</w:t>
            </w:r>
          </w:p>
        </w:tc>
      </w:tr>
      <w:tr w:rsidR="000A4C40" w:rsidRPr="004F6717" w14:paraId="73278D8D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BFEF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F263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36.1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B381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18.1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394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11.6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05DA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653.41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75F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418.76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DF1D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327.61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F45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134.56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682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209.96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8E3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35.05</w:t>
            </w:r>
          </w:p>
        </w:tc>
      </w:tr>
      <w:tr w:rsidR="000A4C40" w:rsidRPr="004F6717" w14:paraId="50806611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60C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5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2E4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32.8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2E2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19.9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C8F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12.7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7F0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652.72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EEF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416.56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3A05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396.01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A5D1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161.29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E7C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252.73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184F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34.33</w:t>
            </w:r>
          </w:p>
        </w:tc>
      </w:tr>
      <w:tr w:rsidR="000A4C40" w:rsidRPr="004F6717" w14:paraId="1BD86C6A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6C12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6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DCD5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29.5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BF9A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17.0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6A2F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14.4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74FF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501.50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5871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424.80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BFF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289.00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3E0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207.36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5D3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244.80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5DA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30.21</w:t>
            </w:r>
          </w:p>
        </w:tc>
      </w:tr>
      <w:tr w:rsidR="000A4C40" w:rsidRPr="004F6717" w14:paraId="1D531846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D53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7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1CA8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23.2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4108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11.7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AE3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18.4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4E4C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271.44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A86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426.88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503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136.89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0A8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338.56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ADA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215.28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83E6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21.31</w:t>
            </w:r>
          </w:p>
        </w:tc>
      </w:tr>
      <w:tr w:rsidR="000A4C40" w:rsidRPr="004F6717" w14:paraId="24DE04B2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09E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8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A50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20.9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B2ED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8.0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E15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15.8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F676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167.20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EF29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330.22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ADE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64.00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169A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249.64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F56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126.40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3F23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sz w:val="20"/>
                <w:szCs w:val="20"/>
              </w:rPr>
              <w:t>23.31</w:t>
            </w:r>
          </w:p>
        </w:tc>
      </w:tr>
      <w:tr w:rsidR="000A4C40" w:rsidRPr="004F6717" w14:paraId="4435DF40" w14:textId="77777777" w:rsidTr="004F6717">
        <w:trPr>
          <w:jc w:val="center"/>
        </w:trPr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F87A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Σ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5C07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241.1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4E31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127.5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528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112.6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6BF0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3986.43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DC29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3315.15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E20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2163.27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F8EF8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1619.30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AB2B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1745.65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59D4" w14:textId="77777777" w:rsidR="000A4C40" w:rsidRPr="004F6717" w:rsidRDefault="00000000" w:rsidP="004F6717">
            <w:pPr>
              <w:spacing w:line="240" w:lineRule="auto"/>
              <w:ind w:right="282"/>
              <w:jc w:val="center"/>
              <w:rPr>
                <w:sz w:val="20"/>
                <w:szCs w:val="20"/>
              </w:rPr>
            </w:pPr>
            <w:r w:rsidRPr="004F6717">
              <w:rPr>
                <w:b/>
                <w:sz w:val="20"/>
                <w:szCs w:val="20"/>
              </w:rPr>
              <w:t>241.11</w:t>
            </w:r>
          </w:p>
        </w:tc>
      </w:tr>
    </w:tbl>
    <w:p w14:paraId="61C26DCB" w14:textId="77777777" w:rsidR="000A4C40" w:rsidRDefault="000A4C40" w:rsidP="004F6717">
      <w:pPr>
        <w:ind w:right="282"/>
      </w:pPr>
    </w:p>
    <w:p w14:paraId="7AFAF2E3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t xml:space="preserve">2. За методом </w:t>
      </w:r>
      <w:proofErr w:type="spellStart"/>
      <w:r w:rsidRPr="004F6717">
        <w:rPr>
          <w:b/>
          <w:lang w:val="ru-RU"/>
        </w:rPr>
        <w:t>найменших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квадратів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складемо</w:t>
      </w:r>
      <w:proofErr w:type="spellEnd"/>
      <w:r w:rsidRPr="004F6717">
        <w:rPr>
          <w:b/>
          <w:lang w:val="ru-RU"/>
        </w:rPr>
        <w:t xml:space="preserve"> систему </w:t>
      </w:r>
      <w:proofErr w:type="spellStart"/>
      <w:r w:rsidRPr="004F6717">
        <w:rPr>
          <w:b/>
          <w:lang w:val="ru-RU"/>
        </w:rPr>
        <w:t>нормальних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рівнянь</w:t>
      </w:r>
      <w:proofErr w:type="spellEnd"/>
      <w:r w:rsidRPr="004F6717">
        <w:rPr>
          <w:b/>
          <w:lang w:val="ru-RU"/>
        </w:rPr>
        <w:t>.</w:t>
      </w:r>
    </w:p>
    <w:p w14:paraId="0844EF1F" w14:textId="77777777" w:rsidR="000A4C40" w:rsidRPr="004F6717" w:rsidRDefault="000A4C40" w:rsidP="004F6717">
      <w:pPr>
        <w:ind w:right="282"/>
        <w:rPr>
          <w:lang w:val="ru-RU"/>
        </w:rPr>
      </w:pPr>
    </w:p>
    <w:p w14:paraId="57962717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lang w:val="ru-RU"/>
        </w:rPr>
        <w:t xml:space="preserve">Система </w:t>
      </w:r>
      <w:proofErr w:type="spellStart"/>
      <w:r w:rsidRPr="004F6717">
        <w:rPr>
          <w:lang w:val="ru-RU"/>
        </w:rPr>
        <w:t>нормальних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рівнянь</w:t>
      </w:r>
      <w:proofErr w:type="spellEnd"/>
      <w:r w:rsidRPr="004F6717">
        <w:rPr>
          <w:lang w:val="ru-RU"/>
        </w:rPr>
        <w:t xml:space="preserve"> для </w:t>
      </w:r>
      <w:proofErr w:type="spellStart"/>
      <w:r w:rsidRPr="004F6717">
        <w:rPr>
          <w:lang w:val="ru-RU"/>
        </w:rPr>
        <w:t>двофакторної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моделі</w:t>
      </w:r>
      <w:proofErr w:type="spellEnd"/>
      <w:r w:rsidRPr="004F6717">
        <w:rPr>
          <w:lang w:val="ru-RU"/>
        </w:rPr>
        <w:t xml:space="preserve"> Ŷ = </w:t>
      </w:r>
      <w:r>
        <w:t>a</w:t>
      </w:r>
      <w:r w:rsidRPr="004F6717">
        <w:rPr>
          <w:lang w:val="ru-RU"/>
        </w:rPr>
        <w:t xml:space="preserve">₀ + </w:t>
      </w:r>
      <w:r>
        <w:t>a</w:t>
      </w:r>
      <w:r w:rsidRPr="004F6717">
        <w:rPr>
          <w:lang w:val="ru-RU"/>
        </w:rPr>
        <w:t>₁·</w:t>
      </w:r>
      <w:r>
        <w:t>X</w:t>
      </w:r>
      <w:r w:rsidRPr="004F6717">
        <w:rPr>
          <w:lang w:val="ru-RU"/>
        </w:rPr>
        <w:t xml:space="preserve">₁ + </w:t>
      </w:r>
      <w:r>
        <w:t>a</w:t>
      </w:r>
      <w:r w:rsidRPr="004F6717">
        <w:rPr>
          <w:lang w:val="ru-RU"/>
        </w:rPr>
        <w:t>₂·</w:t>
      </w:r>
      <w:r>
        <w:t>X</w:t>
      </w:r>
      <w:r w:rsidRPr="004F6717">
        <w:rPr>
          <w:lang w:val="ru-RU"/>
        </w:rPr>
        <w:t xml:space="preserve">₂ </w:t>
      </w:r>
      <w:proofErr w:type="spellStart"/>
      <w:r w:rsidRPr="004F6717">
        <w:rPr>
          <w:lang w:val="ru-RU"/>
        </w:rPr>
        <w:t>має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вигляд</w:t>
      </w:r>
      <w:proofErr w:type="spellEnd"/>
      <w:r w:rsidRPr="004F6717">
        <w:rPr>
          <w:lang w:val="ru-RU"/>
        </w:rPr>
        <w:t>:</w:t>
      </w:r>
    </w:p>
    <w:p w14:paraId="36668B5A" w14:textId="77777777" w:rsidR="000A4C40" w:rsidRDefault="000A4C40" w:rsidP="004F6717">
      <w:pPr>
        <w:ind w:right="282"/>
        <w:rPr>
          <w:lang w:val="ru-RU"/>
        </w:rPr>
      </w:pPr>
    </w:p>
    <w:p w14:paraId="28EC60C1" w14:textId="77777777" w:rsidR="004F6717" w:rsidRPr="004F6717" w:rsidRDefault="004F6717" w:rsidP="004F6717">
      <w:pPr>
        <w:ind w:right="282"/>
        <w:rPr>
          <w:lang w:val="ru-RU"/>
        </w:rPr>
      </w:pPr>
    </w:p>
    <w:p w14:paraId="16FCC80D" w14:textId="77777777" w:rsidR="000A4C40" w:rsidRPr="004F6717" w:rsidRDefault="00000000" w:rsidP="004F6717">
      <w:pPr>
        <w:ind w:right="282"/>
        <w:jc w:val="center"/>
        <w:rPr>
          <w:lang w:val="ru-RU"/>
        </w:rPr>
      </w:pPr>
      <w:r w:rsidRPr="004F6717">
        <w:rPr>
          <w:lang w:val="ru-RU"/>
        </w:rPr>
        <w:lastRenderedPageBreak/>
        <w:t xml:space="preserve">⎧ </w:t>
      </w:r>
      <w:r>
        <w:t>ΣY</w:t>
      </w:r>
      <w:r w:rsidRPr="004F6717">
        <w:rPr>
          <w:lang w:val="ru-RU"/>
        </w:rPr>
        <w:t xml:space="preserve"> = </w:t>
      </w:r>
      <w:r>
        <w:t>n</w:t>
      </w:r>
      <w:r w:rsidRPr="004F6717">
        <w:rPr>
          <w:lang w:val="ru-RU"/>
        </w:rPr>
        <w:t>·</w:t>
      </w:r>
      <w:r>
        <w:t>a</w:t>
      </w:r>
      <w:r w:rsidRPr="004F6717">
        <w:rPr>
          <w:lang w:val="ru-RU"/>
        </w:rPr>
        <w:t xml:space="preserve">₀ + </w:t>
      </w:r>
      <w:r>
        <w:t>a</w:t>
      </w:r>
      <w:r w:rsidRPr="004F6717">
        <w:rPr>
          <w:lang w:val="ru-RU"/>
        </w:rPr>
        <w:t>₁·</w:t>
      </w:r>
      <w:r>
        <w:t>ΣX</w:t>
      </w:r>
      <w:r w:rsidRPr="004F6717">
        <w:rPr>
          <w:lang w:val="ru-RU"/>
        </w:rPr>
        <w:t xml:space="preserve">₁ + </w:t>
      </w:r>
      <w:r>
        <w:t>a</w:t>
      </w:r>
      <w:r w:rsidRPr="004F6717">
        <w:rPr>
          <w:lang w:val="ru-RU"/>
        </w:rPr>
        <w:t>₂·</w:t>
      </w:r>
      <w:r>
        <w:t>ΣX</w:t>
      </w:r>
      <w:r w:rsidRPr="004F6717">
        <w:rPr>
          <w:lang w:val="ru-RU"/>
        </w:rPr>
        <w:t>₂</w:t>
      </w:r>
      <w:r w:rsidRPr="004F6717">
        <w:rPr>
          <w:lang w:val="ru-RU"/>
        </w:rPr>
        <w:br/>
        <w:t xml:space="preserve">⎨ </w:t>
      </w:r>
      <w:r>
        <w:t>ΣY</w:t>
      </w:r>
      <w:r w:rsidRPr="004F6717">
        <w:rPr>
          <w:lang w:val="ru-RU"/>
        </w:rPr>
        <w:t>·</w:t>
      </w:r>
      <w:r>
        <w:t>X</w:t>
      </w:r>
      <w:r w:rsidRPr="004F6717">
        <w:rPr>
          <w:lang w:val="ru-RU"/>
        </w:rPr>
        <w:t xml:space="preserve">₁ = </w:t>
      </w:r>
      <w:r>
        <w:t>a</w:t>
      </w:r>
      <w:r w:rsidRPr="004F6717">
        <w:rPr>
          <w:lang w:val="ru-RU"/>
        </w:rPr>
        <w:t>₀·</w:t>
      </w:r>
      <w:r>
        <w:t>ΣX</w:t>
      </w:r>
      <w:r w:rsidRPr="004F6717">
        <w:rPr>
          <w:lang w:val="ru-RU"/>
        </w:rPr>
        <w:t xml:space="preserve">₁ + </w:t>
      </w:r>
      <w:r>
        <w:t>a</w:t>
      </w:r>
      <w:r w:rsidRPr="004F6717">
        <w:rPr>
          <w:lang w:val="ru-RU"/>
        </w:rPr>
        <w:t>₁·</w:t>
      </w:r>
      <w:r>
        <w:t>ΣX</w:t>
      </w:r>
      <w:r w:rsidRPr="004F6717">
        <w:rPr>
          <w:lang w:val="ru-RU"/>
        </w:rPr>
        <w:t xml:space="preserve">₁² + </w:t>
      </w:r>
      <w:r>
        <w:t>a</w:t>
      </w:r>
      <w:r w:rsidRPr="004F6717">
        <w:rPr>
          <w:lang w:val="ru-RU"/>
        </w:rPr>
        <w:t>₂·</w:t>
      </w:r>
      <w:r>
        <w:t>ΣX</w:t>
      </w:r>
      <w:r w:rsidRPr="004F6717">
        <w:rPr>
          <w:lang w:val="ru-RU"/>
        </w:rPr>
        <w:t>₁·</w:t>
      </w:r>
      <w:r>
        <w:t>X</w:t>
      </w:r>
      <w:r w:rsidRPr="004F6717">
        <w:rPr>
          <w:lang w:val="ru-RU"/>
        </w:rPr>
        <w:t>₂</w:t>
      </w:r>
      <w:r w:rsidRPr="004F6717">
        <w:rPr>
          <w:lang w:val="ru-RU"/>
        </w:rPr>
        <w:br/>
        <w:t xml:space="preserve">⎩ </w:t>
      </w:r>
      <w:r>
        <w:t>ΣY</w:t>
      </w:r>
      <w:r w:rsidRPr="004F6717">
        <w:rPr>
          <w:lang w:val="ru-RU"/>
        </w:rPr>
        <w:t>·</w:t>
      </w:r>
      <w:r>
        <w:t>X</w:t>
      </w:r>
      <w:r w:rsidRPr="004F6717">
        <w:rPr>
          <w:lang w:val="ru-RU"/>
        </w:rPr>
        <w:t xml:space="preserve">₂ = </w:t>
      </w:r>
      <w:r>
        <w:t>a</w:t>
      </w:r>
      <w:r w:rsidRPr="004F6717">
        <w:rPr>
          <w:lang w:val="ru-RU"/>
        </w:rPr>
        <w:t>₀·</w:t>
      </w:r>
      <w:r>
        <w:t>ΣX</w:t>
      </w:r>
      <w:r w:rsidRPr="004F6717">
        <w:rPr>
          <w:lang w:val="ru-RU"/>
        </w:rPr>
        <w:t xml:space="preserve">₂ + </w:t>
      </w:r>
      <w:r>
        <w:t>a</w:t>
      </w:r>
      <w:r w:rsidRPr="004F6717">
        <w:rPr>
          <w:lang w:val="ru-RU"/>
        </w:rPr>
        <w:t>₁·</w:t>
      </w:r>
      <w:r>
        <w:t>ΣX</w:t>
      </w:r>
      <w:r w:rsidRPr="004F6717">
        <w:rPr>
          <w:lang w:val="ru-RU"/>
        </w:rPr>
        <w:t>₁·</w:t>
      </w:r>
      <w:r>
        <w:t>X</w:t>
      </w:r>
      <w:r w:rsidRPr="004F6717">
        <w:rPr>
          <w:lang w:val="ru-RU"/>
        </w:rPr>
        <w:t xml:space="preserve">₂ + </w:t>
      </w:r>
      <w:r>
        <w:t>a</w:t>
      </w:r>
      <w:r w:rsidRPr="004F6717">
        <w:rPr>
          <w:lang w:val="ru-RU"/>
        </w:rPr>
        <w:t>₂·</w:t>
      </w:r>
      <w:r>
        <w:t>ΣX</w:t>
      </w:r>
      <w:r w:rsidRPr="004F6717">
        <w:rPr>
          <w:lang w:val="ru-RU"/>
        </w:rPr>
        <w:t>₂²</w:t>
      </w:r>
    </w:p>
    <w:p w14:paraId="7A9351B7" w14:textId="77777777" w:rsidR="000A4C40" w:rsidRPr="004F6717" w:rsidRDefault="000A4C40" w:rsidP="004F6717">
      <w:pPr>
        <w:ind w:right="282"/>
        <w:rPr>
          <w:lang w:val="ru-RU"/>
        </w:rPr>
      </w:pPr>
    </w:p>
    <w:p w14:paraId="00B2E620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lang w:val="ru-RU"/>
        </w:rPr>
        <w:t>Підставимо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обчислені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значення</w:t>
      </w:r>
      <w:proofErr w:type="spellEnd"/>
      <w:r w:rsidRPr="004F6717">
        <w:rPr>
          <w:lang w:val="ru-RU"/>
        </w:rPr>
        <w:t>:</w:t>
      </w:r>
    </w:p>
    <w:p w14:paraId="6A330ADA" w14:textId="77777777" w:rsidR="000A4C40" w:rsidRPr="004F6717" w:rsidRDefault="000A4C40" w:rsidP="004F6717">
      <w:pPr>
        <w:ind w:right="282"/>
        <w:rPr>
          <w:lang w:val="ru-RU"/>
        </w:rPr>
      </w:pPr>
    </w:p>
    <w:p w14:paraId="43343400" w14:textId="77777777" w:rsidR="000A4C40" w:rsidRPr="004F6717" w:rsidRDefault="00000000" w:rsidP="004F6717">
      <w:pPr>
        <w:ind w:right="282"/>
        <w:jc w:val="center"/>
        <w:rPr>
          <w:lang w:val="ru-RU"/>
        </w:rPr>
      </w:pPr>
      <w:r w:rsidRPr="004F6717">
        <w:rPr>
          <w:lang w:val="ru-RU"/>
        </w:rPr>
        <w:t>⎧ 241.1 = 8·</w:t>
      </w:r>
      <w:r>
        <w:t>a</w:t>
      </w:r>
      <w:r w:rsidRPr="004F6717">
        <w:rPr>
          <w:lang w:val="ru-RU"/>
        </w:rPr>
        <w:t>₀ + 127.5·</w:t>
      </w:r>
      <w:r>
        <w:t>a</w:t>
      </w:r>
      <w:r w:rsidRPr="004F6717">
        <w:rPr>
          <w:lang w:val="ru-RU"/>
        </w:rPr>
        <w:t>₁ + 112.6·</w:t>
      </w:r>
      <w:r>
        <w:t>a</w:t>
      </w:r>
      <w:r w:rsidRPr="004F6717">
        <w:rPr>
          <w:lang w:val="ru-RU"/>
        </w:rPr>
        <w:t>₂</w:t>
      </w:r>
      <w:r w:rsidRPr="004F6717">
        <w:rPr>
          <w:lang w:val="ru-RU"/>
        </w:rPr>
        <w:br/>
        <w:t>⎨ 3986.43 = 127.5·</w:t>
      </w:r>
      <w:r>
        <w:t>a</w:t>
      </w:r>
      <w:r w:rsidRPr="004F6717">
        <w:rPr>
          <w:lang w:val="ru-RU"/>
        </w:rPr>
        <w:t>₀ + 2163.27·</w:t>
      </w:r>
      <w:r>
        <w:t>a</w:t>
      </w:r>
      <w:r w:rsidRPr="004F6717">
        <w:rPr>
          <w:lang w:val="ru-RU"/>
        </w:rPr>
        <w:t>₁ + 1745.65·</w:t>
      </w:r>
      <w:r>
        <w:t>a</w:t>
      </w:r>
      <w:r w:rsidRPr="004F6717">
        <w:rPr>
          <w:lang w:val="ru-RU"/>
        </w:rPr>
        <w:t>₂</w:t>
      </w:r>
      <w:r w:rsidRPr="004F6717">
        <w:rPr>
          <w:lang w:val="ru-RU"/>
        </w:rPr>
        <w:br/>
        <w:t>⎩ 3315.15 = 112.6·</w:t>
      </w:r>
      <w:r>
        <w:t>a</w:t>
      </w:r>
      <w:r w:rsidRPr="004F6717">
        <w:rPr>
          <w:lang w:val="ru-RU"/>
        </w:rPr>
        <w:t>₀ + 1745.65·</w:t>
      </w:r>
      <w:r>
        <w:t>a</w:t>
      </w:r>
      <w:r w:rsidRPr="004F6717">
        <w:rPr>
          <w:lang w:val="ru-RU"/>
        </w:rPr>
        <w:t>₁ + 1619.30·</w:t>
      </w:r>
      <w:r>
        <w:t>a</w:t>
      </w:r>
      <w:r w:rsidRPr="004F6717">
        <w:rPr>
          <w:lang w:val="ru-RU"/>
        </w:rPr>
        <w:t>₂</w:t>
      </w:r>
    </w:p>
    <w:p w14:paraId="44BBAB08" w14:textId="77777777" w:rsidR="000A4C40" w:rsidRPr="004F6717" w:rsidRDefault="000A4C40" w:rsidP="004F6717">
      <w:pPr>
        <w:ind w:right="282"/>
        <w:rPr>
          <w:lang w:val="ru-RU"/>
        </w:rPr>
      </w:pPr>
    </w:p>
    <w:p w14:paraId="6E9D333C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t xml:space="preserve">3. </w:t>
      </w:r>
      <w:proofErr w:type="spellStart"/>
      <w:r w:rsidRPr="004F6717">
        <w:rPr>
          <w:b/>
          <w:lang w:val="ru-RU"/>
        </w:rPr>
        <w:t>Розв'яжемо</w:t>
      </w:r>
      <w:proofErr w:type="spellEnd"/>
      <w:r w:rsidRPr="004F6717">
        <w:rPr>
          <w:b/>
          <w:lang w:val="ru-RU"/>
        </w:rPr>
        <w:t xml:space="preserve"> систему методом Крамера.</w:t>
      </w:r>
    </w:p>
    <w:p w14:paraId="1FC38321" w14:textId="77777777" w:rsidR="000A4C40" w:rsidRPr="004F6717" w:rsidRDefault="000A4C40" w:rsidP="004F6717">
      <w:pPr>
        <w:ind w:right="282"/>
        <w:rPr>
          <w:lang w:val="ru-RU"/>
        </w:rPr>
      </w:pPr>
    </w:p>
    <w:p w14:paraId="2A8A460E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lang w:val="ru-RU"/>
        </w:rPr>
        <w:t>Визначник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системи</w:t>
      </w:r>
      <w:proofErr w:type="spellEnd"/>
      <w:r w:rsidRPr="004F6717">
        <w:rPr>
          <w:lang w:val="ru-RU"/>
        </w:rPr>
        <w:t>:</w:t>
      </w:r>
    </w:p>
    <w:p w14:paraId="15AE625A" w14:textId="77777777" w:rsidR="000A4C40" w:rsidRPr="004F6717" w:rsidRDefault="00000000" w:rsidP="004F6717">
      <w:pPr>
        <w:ind w:right="282"/>
        <w:jc w:val="center"/>
        <w:rPr>
          <w:lang w:val="ru-RU"/>
        </w:rPr>
      </w:pPr>
      <w:r>
        <w:t>Δ</w:t>
      </w:r>
      <w:r w:rsidRPr="004F6717">
        <w:rPr>
          <w:lang w:val="ru-RU"/>
        </w:rPr>
        <w:t xml:space="preserve"> = 17035.19</w:t>
      </w:r>
    </w:p>
    <w:p w14:paraId="5DFFD350" w14:textId="77777777" w:rsidR="000A4C40" w:rsidRPr="004F6717" w:rsidRDefault="000A4C40" w:rsidP="004F6717">
      <w:pPr>
        <w:ind w:right="282"/>
        <w:rPr>
          <w:lang w:val="ru-RU"/>
        </w:rPr>
      </w:pPr>
    </w:p>
    <w:p w14:paraId="3A5A7BE1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lang w:val="ru-RU"/>
        </w:rPr>
        <w:t>Визначники</w:t>
      </w:r>
      <w:proofErr w:type="spellEnd"/>
      <w:r w:rsidRPr="004F6717">
        <w:rPr>
          <w:lang w:val="ru-RU"/>
        </w:rPr>
        <w:t xml:space="preserve"> для </w:t>
      </w:r>
      <w:proofErr w:type="spellStart"/>
      <w:r w:rsidRPr="004F6717">
        <w:rPr>
          <w:lang w:val="ru-RU"/>
        </w:rPr>
        <w:t>знаходження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параметрів</w:t>
      </w:r>
      <w:proofErr w:type="spellEnd"/>
      <w:r w:rsidRPr="004F6717">
        <w:rPr>
          <w:lang w:val="ru-RU"/>
        </w:rPr>
        <w:t>:</w:t>
      </w:r>
    </w:p>
    <w:p w14:paraId="3C4F3C15" w14:textId="77777777" w:rsidR="000A4C40" w:rsidRPr="004F6717" w:rsidRDefault="00000000" w:rsidP="004F6717">
      <w:pPr>
        <w:ind w:right="282"/>
        <w:jc w:val="center"/>
        <w:rPr>
          <w:lang w:val="ru-RU"/>
        </w:rPr>
      </w:pPr>
      <w:r>
        <w:t>Δ</w:t>
      </w:r>
      <w:r w:rsidRPr="004F6717">
        <w:rPr>
          <w:lang w:val="ru-RU"/>
        </w:rPr>
        <w:t>₀ = 734785.37</w:t>
      </w:r>
      <w:r w:rsidRPr="004F6717">
        <w:rPr>
          <w:lang w:val="ru-RU"/>
        </w:rPr>
        <w:br/>
      </w:r>
      <w:r>
        <w:t>Δ</w:t>
      </w:r>
      <w:r w:rsidRPr="004F6717">
        <w:rPr>
          <w:lang w:val="ru-RU"/>
        </w:rPr>
        <w:t>₁ = 9012.74</w:t>
      </w:r>
      <w:r w:rsidRPr="004F6717">
        <w:rPr>
          <w:lang w:val="ru-RU"/>
        </w:rPr>
        <w:br/>
      </w:r>
      <w:r>
        <w:t>Δ</w:t>
      </w:r>
      <w:r w:rsidRPr="004F6717">
        <w:rPr>
          <w:lang w:val="ru-RU"/>
        </w:rPr>
        <w:t>₂ = -25934.49</w:t>
      </w:r>
    </w:p>
    <w:p w14:paraId="46C0C732" w14:textId="77777777" w:rsidR="000A4C40" w:rsidRPr="004F6717" w:rsidRDefault="000A4C40" w:rsidP="004F6717">
      <w:pPr>
        <w:ind w:right="282"/>
        <w:rPr>
          <w:lang w:val="ru-RU"/>
        </w:rPr>
      </w:pPr>
    </w:p>
    <w:p w14:paraId="6CA6B3A2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lang w:val="ru-RU"/>
        </w:rPr>
        <w:t>Знаходимо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параметри</w:t>
      </w:r>
      <w:proofErr w:type="spellEnd"/>
      <w:r w:rsidRPr="004F6717">
        <w:rPr>
          <w:lang w:val="ru-RU"/>
        </w:rPr>
        <w:t>:</w:t>
      </w:r>
    </w:p>
    <w:p w14:paraId="52465253" w14:textId="77777777" w:rsidR="000A4C40" w:rsidRPr="004F6717" w:rsidRDefault="00000000" w:rsidP="004F6717">
      <w:pPr>
        <w:ind w:right="282"/>
        <w:jc w:val="center"/>
        <w:rPr>
          <w:lang w:val="ru-RU"/>
        </w:rPr>
      </w:pPr>
      <w:r>
        <w:t>a</w:t>
      </w:r>
      <w:r w:rsidRPr="004F6717">
        <w:rPr>
          <w:lang w:val="ru-RU"/>
        </w:rPr>
        <w:t xml:space="preserve">₀ = </w:t>
      </w:r>
      <w:r>
        <w:t>Δ</w:t>
      </w:r>
      <w:r w:rsidRPr="004F6717">
        <w:rPr>
          <w:lang w:val="ru-RU"/>
        </w:rPr>
        <w:t xml:space="preserve">₀ / </w:t>
      </w:r>
      <w:r>
        <w:t>Δ</w:t>
      </w:r>
      <w:r w:rsidRPr="004F6717">
        <w:rPr>
          <w:lang w:val="ru-RU"/>
        </w:rPr>
        <w:t xml:space="preserve"> = 734785.37 / 17035.19 = 43.1334</w:t>
      </w:r>
      <w:r w:rsidRPr="004F6717">
        <w:rPr>
          <w:lang w:val="ru-RU"/>
        </w:rPr>
        <w:br/>
      </w:r>
      <w:r>
        <w:t>a</w:t>
      </w:r>
      <w:r w:rsidRPr="004F6717">
        <w:rPr>
          <w:lang w:val="ru-RU"/>
        </w:rPr>
        <w:t xml:space="preserve">₁ = </w:t>
      </w:r>
      <w:r>
        <w:t>Δ</w:t>
      </w:r>
      <w:r w:rsidRPr="004F6717">
        <w:rPr>
          <w:lang w:val="ru-RU"/>
        </w:rPr>
        <w:t xml:space="preserve">₁ / </w:t>
      </w:r>
      <w:r>
        <w:t>Δ</w:t>
      </w:r>
      <w:r w:rsidRPr="004F6717">
        <w:rPr>
          <w:lang w:val="ru-RU"/>
        </w:rPr>
        <w:t xml:space="preserve"> = 9012.74 / 17035.19 = 0.5291</w:t>
      </w:r>
      <w:r w:rsidRPr="004F6717">
        <w:rPr>
          <w:lang w:val="ru-RU"/>
        </w:rPr>
        <w:br/>
      </w:r>
      <w:r>
        <w:t>a</w:t>
      </w:r>
      <w:r w:rsidRPr="004F6717">
        <w:rPr>
          <w:lang w:val="ru-RU"/>
        </w:rPr>
        <w:t xml:space="preserve">₂ = </w:t>
      </w:r>
      <w:r>
        <w:t>Δ</w:t>
      </w:r>
      <w:r w:rsidRPr="004F6717">
        <w:rPr>
          <w:lang w:val="ru-RU"/>
        </w:rPr>
        <w:t xml:space="preserve">₂ / </w:t>
      </w:r>
      <w:r>
        <w:t>Δ</w:t>
      </w:r>
      <w:r w:rsidRPr="004F6717">
        <w:rPr>
          <w:lang w:val="ru-RU"/>
        </w:rPr>
        <w:t xml:space="preserve"> = -25934.49 / 17035.19 = -1.5224</w:t>
      </w:r>
    </w:p>
    <w:p w14:paraId="6ED11962" w14:textId="77777777" w:rsidR="000A4C40" w:rsidRPr="004F6717" w:rsidRDefault="000A4C40" w:rsidP="004F6717">
      <w:pPr>
        <w:ind w:right="282"/>
        <w:rPr>
          <w:lang w:val="ru-RU"/>
        </w:rPr>
      </w:pPr>
    </w:p>
    <w:p w14:paraId="66C7BFA2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t xml:space="preserve">4. </w:t>
      </w:r>
      <w:proofErr w:type="spellStart"/>
      <w:r w:rsidRPr="004F6717">
        <w:rPr>
          <w:b/>
          <w:lang w:val="ru-RU"/>
        </w:rPr>
        <w:t>Рівняння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регресії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має</w:t>
      </w:r>
      <w:proofErr w:type="spellEnd"/>
      <w:r w:rsidRPr="004F6717">
        <w:rPr>
          <w:b/>
          <w:lang w:val="ru-RU"/>
        </w:rPr>
        <w:t xml:space="preserve"> </w:t>
      </w:r>
      <w:proofErr w:type="spellStart"/>
      <w:r w:rsidRPr="004F6717">
        <w:rPr>
          <w:b/>
          <w:lang w:val="ru-RU"/>
        </w:rPr>
        <w:t>вигляд</w:t>
      </w:r>
      <w:proofErr w:type="spellEnd"/>
      <w:r w:rsidRPr="004F6717">
        <w:rPr>
          <w:b/>
          <w:lang w:val="ru-RU"/>
        </w:rPr>
        <w:t>:</w:t>
      </w:r>
    </w:p>
    <w:p w14:paraId="180F8D95" w14:textId="77777777" w:rsidR="000A4C40" w:rsidRPr="004F6717" w:rsidRDefault="000A4C40" w:rsidP="004F6717">
      <w:pPr>
        <w:ind w:right="282"/>
        <w:rPr>
          <w:lang w:val="ru-RU"/>
        </w:rPr>
      </w:pPr>
    </w:p>
    <w:p w14:paraId="27B75DE7" w14:textId="77777777" w:rsidR="000A4C40" w:rsidRPr="004F6717" w:rsidRDefault="00000000" w:rsidP="004F6717">
      <w:pPr>
        <w:ind w:right="282"/>
        <w:jc w:val="center"/>
        <w:rPr>
          <w:lang w:val="ru-RU"/>
        </w:rPr>
      </w:pPr>
      <w:r w:rsidRPr="004F6717">
        <w:rPr>
          <w:b/>
          <w:lang w:val="ru-RU"/>
        </w:rPr>
        <w:t>Ŷ = 43.1334 + 0.5291·</w:t>
      </w:r>
      <w:r>
        <w:rPr>
          <w:b/>
        </w:rPr>
        <w:t>X</w:t>
      </w:r>
      <w:r w:rsidRPr="004F6717">
        <w:rPr>
          <w:b/>
          <w:lang w:val="ru-RU"/>
        </w:rPr>
        <w:t>₁ + (-1.</w:t>
      </w:r>
      <w:proofErr w:type="gramStart"/>
      <w:r w:rsidRPr="004F6717">
        <w:rPr>
          <w:b/>
          <w:lang w:val="ru-RU"/>
        </w:rPr>
        <w:t>5224)·</w:t>
      </w:r>
      <w:proofErr w:type="gramEnd"/>
      <w:r>
        <w:rPr>
          <w:b/>
        </w:rPr>
        <w:t>X</w:t>
      </w:r>
      <w:r w:rsidRPr="004F6717">
        <w:rPr>
          <w:b/>
          <w:lang w:val="ru-RU"/>
        </w:rPr>
        <w:t>₂</w:t>
      </w:r>
    </w:p>
    <w:p w14:paraId="409A396A" w14:textId="77777777" w:rsidR="000A4C40" w:rsidRDefault="000A4C40" w:rsidP="004F6717">
      <w:pPr>
        <w:ind w:right="282"/>
        <w:rPr>
          <w:lang w:val="ru-RU"/>
        </w:rPr>
      </w:pPr>
    </w:p>
    <w:p w14:paraId="4CC5B33D" w14:textId="77777777" w:rsidR="004F6717" w:rsidRPr="004F6717" w:rsidRDefault="004F6717" w:rsidP="004F6717">
      <w:pPr>
        <w:ind w:right="282"/>
        <w:rPr>
          <w:lang w:val="ru-RU"/>
        </w:rPr>
      </w:pPr>
    </w:p>
    <w:p w14:paraId="779970D2" w14:textId="77777777" w:rsidR="000A4C40" w:rsidRPr="004F6717" w:rsidRDefault="00000000" w:rsidP="004F6717">
      <w:pPr>
        <w:ind w:right="282"/>
        <w:jc w:val="both"/>
        <w:rPr>
          <w:lang w:val="ru-RU"/>
        </w:rPr>
      </w:pPr>
      <w:r w:rsidRPr="004F6717">
        <w:rPr>
          <w:b/>
          <w:lang w:val="ru-RU"/>
        </w:rPr>
        <w:lastRenderedPageBreak/>
        <w:t xml:space="preserve">5. </w:t>
      </w:r>
      <w:proofErr w:type="spellStart"/>
      <w:r w:rsidRPr="004F6717">
        <w:rPr>
          <w:b/>
          <w:lang w:val="ru-RU"/>
        </w:rPr>
        <w:t>Перевірка</w:t>
      </w:r>
      <w:proofErr w:type="spellEnd"/>
      <w:r w:rsidRPr="004F6717">
        <w:rPr>
          <w:b/>
          <w:lang w:val="ru-RU"/>
        </w:rPr>
        <w:t>:</w:t>
      </w:r>
    </w:p>
    <w:p w14:paraId="548A15E9" w14:textId="77777777" w:rsidR="000A4C40" w:rsidRPr="004F6717" w:rsidRDefault="000A4C40" w:rsidP="004F6717">
      <w:pPr>
        <w:ind w:right="282"/>
        <w:rPr>
          <w:lang w:val="ru-RU"/>
        </w:rPr>
      </w:pPr>
    </w:p>
    <w:p w14:paraId="50775B98" w14:textId="77777777" w:rsidR="000A4C40" w:rsidRPr="004F6717" w:rsidRDefault="00000000" w:rsidP="004F6717">
      <w:pPr>
        <w:ind w:right="282"/>
        <w:jc w:val="both"/>
        <w:rPr>
          <w:lang w:val="ru-RU"/>
        </w:rPr>
      </w:pPr>
      <w:r>
        <w:t>ΣY</w:t>
      </w:r>
      <w:r w:rsidRPr="004F6717">
        <w:rPr>
          <w:lang w:val="ru-RU"/>
        </w:rPr>
        <w:t xml:space="preserve"> = 241.1; </w:t>
      </w:r>
      <w:r>
        <w:t>Σ</w:t>
      </w:r>
      <w:r w:rsidRPr="004F6717">
        <w:rPr>
          <w:lang w:val="ru-RU"/>
        </w:rPr>
        <w:t>Ŷ = 241.11.</w:t>
      </w:r>
    </w:p>
    <w:p w14:paraId="0E01A8CB" w14:textId="77777777" w:rsidR="000A4C40" w:rsidRPr="004F6717" w:rsidRDefault="00000000" w:rsidP="004F6717">
      <w:pPr>
        <w:ind w:right="282"/>
        <w:jc w:val="both"/>
        <w:rPr>
          <w:lang w:val="ru-RU"/>
        </w:rPr>
      </w:pPr>
      <w:proofErr w:type="spellStart"/>
      <w:r w:rsidRPr="004F6717">
        <w:rPr>
          <w:lang w:val="ru-RU"/>
        </w:rPr>
        <w:t>Оскільки</w:t>
      </w:r>
      <w:proofErr w:type="spellEnd"/>
      <w:r w:rsidRPr="004F6717">
        <w:rPr>
          <w:lang w:val="ru-RU"/>
        </w:rPr>
        <w:t xml:space="preserve"> </w:t>
      </w:r>
      <w:r>
        <w:t>ΣY</w:t>
      </w:r>
      <w:r w:rsidRPr="004F6717">
        <w:rPr>
          <w:lang w:val="ru-RU"/>
        </w:rPr>
        <w:t xml:space="preserve"> ≈ </w:t>
      </w:r>
      <w:r>
        <w:t>Σ</w:t>
      </w:r>
      <w:r w:rsidRPr="004F6717">
        <w:rPr>
          <w:lang w:val="ru-RU"/>
        </w:rPr>
        <w:t xml:space="preserve">Ŷ, </w:t>
      </w:r>
      <w:proofErr w:type="spellStart"/>
      <w:r w:rsidRPr="004F6717">
        <w:rPr>
          <w:lang w:val="ru-RU"/>
        </w:rPr>
        <w:t>обчислення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виконано</w:t>
      </w:r>
      <w:proofErr w:type="spellEnd"/>
      <w:r w:rsidRPr="004F6717">
        <w:rPr>
          <w:lang w:val="ru-RU"/>
        </w:rPr>
        <w:t xml:space="preserve"> правильно.</w:t>
      </w:r>
    </w:p>
    <w:p w14:paraId="70B52DAA" w14:textId="77777777" w:rsidR="000A4C40" w:rsidRPr="004F6717" w:rsidRDefault="000A4C40" w:rsidP="004F6717">
      <w:pPr>
        <w:ind w:right="282"/>
        <w:rPr>
          <w:lang w:val="ru-RU"/>
        </w:rPr>
      </w:pPr>
    </w:p>
    <w:p w14:paraId="71A5BC41" w14:textId="77777777" w:rsidR="000A4C40" w:rsidRPr="004F6717" w:rsidRDefault="00000000" w:rsidP="004F6717">
      <w:pPr>
        <w:ind w:right="282"/>
        <w:jc w:val="center"/>
        <w:rPr>
          <w:lang w:val="ru-RU"/>
        </w:rPr>
      </w:pPr>
      <w:proofErr w:type="spellStart"/>
      <w:r w:rsidRPr="004F6717">
        <w:rPr>
          <w:b/>
          <w:lang w:val="ru-RU"/>
        </w:rPr>
        <w:t>Висновок</w:t>
      </w:r>
      <w:proofErr w:type="spellEnd"/>
    </w:p>
    <w:p w14:paraId="7E340039" w14:textId="77777777" w:rsidR="000A4C40" w:rsidRPr="004F6717" w:rsidRDefault="000A4C40" w:rsidP="004F6717">
      <w:pPr>
        <w:ind w:right="282"/>
        <w:rPr>
          <w:lang w:val="ru-RU"/>
        </w:rPr>
      </w:pPr>
    </w:p>
    <w:p w14:paraId="2BF9793A" w14:textId="77777777" w:rsidR="000A4C40" w:rsidRDefault="00000000" w:rsidP="004F6717">
      <w:pPr>
        <w:ind w:right="282"/>
        <w:jc w:val="both"/>
      </w:pPr>
      <w:r w:rsidRPr="004F6717">
        <w:rPr>
          <w:lang w:val="ru-RU"/>
        </w:rPr>
        <w:t xml:space="preserve">У </w:t>
      </w:r>
      <w:proofErr w:type="spellStart"/>
      <w:r w:rsidRPr="004F6717">
        <w:rPr>
          <w:lang w:val="ru-RU"/>
        </w:rPr>
        <w:t>ході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лабораторної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роботи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було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визначено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параметри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двофакторної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регресійної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моделі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залежності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обсягу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виробництва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від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наявності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обігових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коштів</w:t>
      </w:r>
      <w:proofErr w:type="spellEnd"/>
      <w:r w:rsidRPr="004F6717">
        <w:rPr>
          <w:lang w:val="ru-RU"/>
        </w:rPr>
        <w:t xml:space="preserve"> та </w:t>
      </w:r>
      <w:proofErr w:type="spellStart"/>
      <w:r w:rsidRPr="004F6717">
        <w:rPr>
          <w:lang w:val="ru-RU"/>
        </w:rPr>
        <w:t>чисельності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робітників</w:t>
      </w:r>
      <w:proofErr w:type="spellEnd"/>
      <w:r w:rsidRPr="004F6717">
        <w:rPr>
          <w:lang w:val="ru-RU"/>
        </w:rPr>
        <w:t xml:space="preserve">. </w:t>
      </w:r>
      <w:proofErr w:type="spellStart"/>
      <w:r w:rsidRPr="004F6717">
        <w:rPr>
          <w:lang w:val="ru-RU"/>
        </w:rPr>
        <w:t>Отримане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рівняння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регресії</w:t>
      </w:r>
      <w:proofErr w:type="spellEnd"/>
      <w:r w:rsidRPr="004F6717">
        <w:rPr>
          <w:lang w:val="ru-RU"/>
        </w:rPr>
        <w:t>: Ŷ = 43.13 + 0.5291·</w:t>
      </w:r>
      <w:r>
        <w:t>X</w:t>
      </w:r>
      <w:r w:rsidRPr="004F6717">
        <w:rPr>
          <w:lang w:val="ru-RU"/>
        </w:rPr>
        <w:t>₁ + (-1.</w:t>
      </w:r>
      <w:proofErr w:type="gramStart"/>
      <w:r w:rsidRPr="004F6717">
        <w:rPr>
          <w:lang w:val="ru-RU"/>
        </w:rPr>
        <w:t>5224)·</w:t>
      </w:r>
      <w:proofErr w:type="gramEnd"/>
      <w:r>
        <w:t>X</w:t>
      </w:r>
      <w:r w:rsidRPr="004F6717">
        <w:rPr>
          <w:lang w:val="ru-RU"/>
        </w:rPr>
        <w:t xml:space="preserve">₂. Параметр </w:t>
      </w:r>
      <w:r>
        <w:t>a</w:t>
      </w:r>
      <w:r w:rsidRPr="004F6717">
        <w:rPr>
          <w:lang w:val="ru-RU"/>
        </w:rPr>
        <w:t xml:space="preserve">₁ = 0.5291 </w:t>
      </w:r>
      <w:proofErr w:type="spellStart"/>
      <w:r w:rsidRPr="004F6717">
        <w:rPr>
          <w:lang w:val="ru-RU"/>
        </w:rPr>
        <w:t>свідчить</w:t>
      </w:r>
      <w:proofErr w:type="spellEnd"/>
      <w:r w:rsidRPr="004F6717">
        <w:rPr>
          <w:lang w:val="ru-RU"/>
        </w:rPr>
        <w:t xml:space="preserve"> про те, </w:t>
      </w:r>
      <w:proofErr w:type="spellStart"/>
      <w:r w:rsidRPr="004F6717">
        <w:rPr>
          <w:lang w:val="ru-RU"/>
        </w:rPr>
        <w:t>що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збільшенням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обігових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коштів</w:t>
      </w:r>
      <w:proofErr w:type="spellEnd"/>
      <w:r w:rsidRPr="004F6717">
        <w:rPr>
          <w:lang w:val="ru-RU"/>
        </w:rPr>
        <w:t xml:space="preserve"> на 1 тис. грн </w:t>
      </w:r>
      <w:proofErr w:type="spellStart"/>
      <w:r w:rsidRPr="004F6717">
        <w:rPr>
          <w:lang w:val="ru-RU"/>
        </w:rPr>
        <w:t>обсяг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виробництва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зростає</w:t>
      </w:r>
      <w:proofErr w:type="spellEnd"/>
      <w:r w:rsidRPr="004F6717">
        <w:rPr>
          <w:lang w:val="ru-RU"/>
        </w:rPr>
        <w:t xml:space="preserve"> на 0.5291 тис. шт. Параметр </w:t>
      </w:r>
      <w:r>
        <w:t>a</w:t>
      </w:r>
      <w:r w:rsidRPr="004F6717">
        <w:rPr>
          <w:lang w:val="ru-RU"/>
        </w:rPr>
        <w:t xml:space="preserve">₂ = -1.5224 </w:t>
      </w:r>
      <w:proofErr w:type="spellStart"/>
      <w:r w:rsidRPr="004F6717">
        <w:rPr>
          <w:lang w:val="ru-RU"/>
        </w:rPr>
        <w:t>вказує</w:t>
      </w:r>
      <w:proofErr w:type="spellEnd"/>
      <w:r w:rsidRPr="004F6717">
        <w:rPr>
          <w:lang w:val="ru-RU"/>
        </w:rPr>
        <w:t xml:space="preserve"> на </w:t>
      </w:r>
      <w:proofErr w:type="spellStart"/>
      <w:r w:rsidRPr="004F6717">
        <w:rPr>
          <w:lang w:val="ru-RU"/>
        </w:rPr>
        <w:t>зворотний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зв'язок</w:t>
      </w:r>
      <w:proofErr w:type="spellEnd"/>
      <w:r w:rsidRPr="004F6717">
        <w:rPr>
          <w:lang w:val="ru-RU"/>
        </w:rPr>
        <w:t xml:space="preserve">: </w:t>
      </w:r>
      <w:proofErr w:type="spellStart"/>
      <w:r w:rsidRPr="004F6717">
        <w:rPr>
          <w:lang w:val="ru-RU"/>
        </w:rPr>
        <w:t>зі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збільшенням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чисельності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робітників</w:t>
      </w:r>
      <w:proofErr w:type="spellEnd"/>
      <w:r w:rsidRPr="004F6717">
        <w:rPr>
          <w:lang w:val="ru-RU"/>
        </w:rPr>
        <w:t xml:space="preserve"> на 1 тис. </w:t>
      </w:r>
      <w:proofErr w:type="spellStart"/>
      <w:r w:rsidRPr="004F6717">
        <w:rPr>
          <w:lang w:val="ru-RU"/>
        </w:rPr>
        <w:t>осіб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обсяг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виробництва</w:t>
      </w:r>
      <w:proofErr w:type="spellEnd"/>
      <w:r w:rsidRPr="004F6717">
        <w:rPr>
          <w:lang w:val="ru-RU"/>
        </w:rPr>
        <w:t xml:space="preserve"> </w:t>
      </w:r>
      <w:proofErr w:type="spellStart"/>
      <w:r w:rsidRPr="004F6717">
        <w:rPr>
          <w:lang w:val="ru-RU"/>
        </w:rPr>
        <w:t>зменшується</w:t>
      </w:r>
      <w:proofErr w:type="spellEnd"/>
      <w:r w:rsidRPr="004F6717">
        <w:rPr>
          <w:lang w:val="ru-RU"/>
        </w:rPr>
        <w:t xml:space="preserve"> на 1.5224 тис. шт.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</w:t>
      </w:r>
      <w:proofErr w:type="spellStart"/>
      <w:r>
        <w:t>підтверджена</w:t>
      </w:r>
      <w:proofErr w:type="spellEnd"/>
      <w:r>
        <w:t xml:space="preserve"> </w:t>
      </w:r>
      <w:proofErr w:type="spellStart"/>
      <w:r>
        <w:t>перевіркою</w:t>
      </w:r>
      <w:proofErr w:type="spellEnd"/>
      <w:r>
        <w:t xml:space="preserve"> ΣY ≈ ΣŶ.</w:t>
      </w:r>
    </w:p>
    <w:sectPr w:rsidR="000A4C40" w:rsidSect="004F6717">
      <w:headerReference w:type="default" r:id="rId8"/>
      <w:headerReference w:type="first" r:id="rId9"/>
      <w:pgSz w:w="11906" w:h="16838"/>
      <w:pgMar w:top="1134" w:right="567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3216" w14:textId="77777777" w:rsidR="00AD7B40" w:rsidRDefault="00AD7B40" w:rsidP="004F6717">
      <w:pPr>
        <w:spacing w:line="240" w:lineRule="auto"/>
      </w:pPr>
      <w:r>
        <w:separator/>
      </w:r>
    </w:p>
  </w:endnote>
  <w:endnote w:type="continuationSeparator" w:id="0">
    <w:p w14:paraId="2DAA3739" w14:textId="77777777" w:rsidR="00AD7B40" w:rsidRDefault="00AD7B40" w:rsidP="004F6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6590" w14:textId="77777777" w:rsidR="00AD7B40" w:rsidRDefault="00AD7B40" w:rsidP="004F6717">
      <w:pPr>
        <w:spacing w:line="240" w:lineRule="auto"/>
      </w:pPr>
      <w:r>
        <w:separator/>
      </w:r>
    </w:p>
  </w:footnote>
  <w:footnote w:type="continuationSeparator" w:id="0">
    <w:p w14:paraId="21ECA855" w14:textId="77777777" w:rsidR="00AD7B40" w:rsidRDefault="00AD7B40" w:rsidP="004F67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5F1E" w14:textId="3820135B" w:rsidR="004F6717" w:rsidRDefault="004F671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1B63C7D2" wp14:editId="4EC10466">
              <wp:simplePos x="0" y="0"/>
              <wp:positionH relativeFrom="page">
                <wp:posOffset>635635</wp:posOffset>
              </wp:positionH>
              <wp:positionV relativeFrom="page">
                <wp:posOffset>227965</wp:posOffset>
              </wp:positionV>
              <wp:extent cx="6588760" cy="10189210"/>
              <wp:effectExtent l="0" t="0" r="21590" b="2159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1DB7E" w14:textId="77777777" w:rsidR="004F6717" w:rsidRDefault="004F6717" w:rsidP="004F6717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0DE8DB" w14:textId="77777777" w:rsidR="004F6717" w:rsidRDefault="004F6717" w:rsidP="004F6717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F994B9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AECF56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66CE0B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A5F519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12AE9F" w14:textId="77777777" w:rsidR="004F6717" w:rsidRPr="00E6490A" w:rsidRDefault="004F6717" w:rsidP="004F6717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FFDD31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19D57639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D251EE2" w14:textId="77777777" w:rsidR="004F6717" w:rsidRDefault="004F6717" w:rsidP="004F671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63C7D2" id="Группа 21" o:spid="_x0000_s1026" style="position:absolute;margin-left:50.05pt;margin-top:17.9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D71DB7E" w14:textId="77777777" w:rsidR="004F6717" w:rsidRDefault="004F6717" w:rsidP="004F6717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F0DE8DB" w14:textId="77777777" w:rsidR="004F6717" w:rsidRDefault="004F6717" w:rsidP="004F6717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6F994B9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7AECF56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766CE0B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3CA5F519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512AE9F" w14:textId="77777777" w:rsidR="004F6717" w:rsidRPr="00E6490A" w:rsidRDefault="004F6717" w:rsidP="004F6717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53FFDD31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19D57639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D251EE2" w14:textId="77777777" w:rsidR="004F6717" w:rsidRDefault="004F6717" w:rsidP="004F671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09D4" w14:textId="088398E1" w:rsidR="004F6717" w:rsidRDefault="004F671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3B8C9FEB" wp14:editId="6E405B2F">
              <wp:simplePos x="0" y="0"/>
              <wp:positionH relativeFrom="page">
                <wp:posOffset>613410</wp:posOffset>
              </wp:positionH>
              <wp:positionV relativeFrom="page">
                <wp:posOffset>426720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7EBF42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ADB2FD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06DF8E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E4B8A0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5FBB3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C56627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2177CE" w14:textId="77777777" w:rsidR="004F6717" w:rsidRPr="005544D7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A885FC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7D28C625" w14:textId="77777777" w:rsidR="004F6717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1FB065" w14:textId="77777777" w:rsidR="004F6717" w:rsidRPr="000777EF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6B6744" w14:textId="77777777" w:rsidR="004F6717" w:rsidRPr="005544D7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0E6436" w14:textId="77777777" w:rsidR="004F6717" w:rsidRPr="000777EF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DA3F9B" w14:textId="77777777" w:rsidR="004F6717" w:rsidRPr="00ED4D57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8A7EED" w14:textId="77777777" w:rsidR="004F6717" w:rsidRDefault="004F6717" w:rsidP="004F6717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684CFF" w14:textId="77777777" w:rsidR="004F6717" w:rsidRDefault="004F6717" w:rsidP="004F6717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7E90D1" w14:textId="77777777" w:rsidR="004F6717" w:rsidRPr="000777EF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4631D6" w14:textId="77777777" w:rsidR="004F6717" w:rsidRPr="0061633C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2A4E9D" w14:textId="77777777" w:rsidR="004F6717" w:rsidRPr="000777EF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2D8427" w14:textId="77777777" w:rsidR="004F6717" w:rsidRPr="0061633C" w:rsidRDefault="004F6717" w:rsidP="004F671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F6491B" w14:textId="48F45C64" w:rsidR="004F6717" w:rsidRPr="00C708EA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proofErr w:type="spellStart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Визначення</w:t>
                            </w:r>
                            <w:proofErr w:type="spellEnd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параметрів</w:t>
                            </w:r>
                            <w:proofErr w:type="spellEnd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двофакторної</w:t>
                            </w:r>
                            <w:proofErr w:type="spellEnd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6717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моделі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597CB3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0A8185" w14:textId="77777777" w:rsidR="004F6717" w:rsidRPr="000777EF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704C03" w14:textId="77777777" w:rsidR="004F6717" w:rsidRPr="000151B0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F70245" w14:textId="77777777" w:rsidR="004F6717" w:rsidRPr="009B60BD" w:rsidRDefault="004F6717" w:rsidP="004F671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8C9FEB" id="Группа 41" o:spid="_x0000_s1046" style="position:absolute;margin-left:48.3pt;margin-top:33.6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BV0BIi4QAAAAs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27EBF42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AADB2FD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106DF8E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6E4B8A0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4E75FBB3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56627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12177CE" w14:textId="77777777" w:rsidR="004F6717" w:rsidRPr="005544D7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5A885FC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7D28C625" w14:textId="77777777" w:rsidR="004F6717" w:rsidRDefault="004F6717" w:rsidP="004F6717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C1FB065" w14:textId="77777777" w:rsidR="004F6717" w:rsidRPr="000777EF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136B6744" w14:textId="77777777" w:rsidR="004F6717" w:rsidRPr="005544D7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C0E6436" w14:textId="77777777" w:rsidR="004F6717" w:rsidRPr="000777EF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6EDA3F9B" w14:textId="77777777" w:rsidR="004F6717" w:rsidRPr="00ED4D57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028A7EED" w14:textId="77777777" w:rsidR="004F6717" w:rsidRDefault="004F6717" w:rsidP="004F6717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65684CFF" w14:textId="77777777" w:rsidR="004F6717" w:rsidRDefault="004F6717" w:rsidP="004F6717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647E90D1" w14:textId="77777777" w:rsidR="004F6717" w:rsidRPr="000777EF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544631D6" w14:textId="77777777" w:rsidR="004F6717" w:rsidRPr="0061633C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302A4E9D" w14:textId="77777777" w:rsidR="004F6717" w:rsidRPr="000777EF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1C2D8427" w14:textId="77777777" w:rsidR="004F6717" w:rsidRPr="0061633C" w:rsidRDefault="004F6717" w:rsidP="004F671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AF6491B" w14:textId="48F45C64" w:rsidR="004F6717" w:rsidRPr="00C708EA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proofErr w:type="spellStart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Визначення</w:t>
                      </w:r>
                      <w:proofErr w:type="spellEnd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</w:t>
                      </w:r>
                      <w:proofErr w:type="spellStart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параметрів</w:t>
                      </w:r>
                      <w:proofErr w:type="spellEnd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</w:t>
                      </w:r>
                      <w:proofErr w:type="spellStart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двофакторної</w:t>
                      </w:r>
                      <w:proofErr w:type="spellEnd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</w:t>
                      </w:r>
                      <w:proofErr w:type="spellStart"/>
                      <w:r w:rsidRPr="004F6717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моделі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3D597CB3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1D0A8185" w14:textId="77777777" w:rsidR="004F6717" w:rsidRPr="000777EF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D704C03" w14:textId="77777777" w:rsidR="004F6717" w:rsidRPr="000151B0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EF70245" w14:textId="77777777" w:rsidR="004F6717" w:rsidRPr="009B60BD" w:rsidRDefault="004F6717" w:rsidP="004F671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424931">
    <w:abstractNumId w:val="8"/>
  </w:num>
  <w:num w:numId="2" w16cid:durableId="1509906641">
    <w:abstractNumId w:val="6"/>
  </w:num>
  <w:num w:numId="3" w16cid:durableId="1155536091">
    <w:abstractNumId w:val="5"/>
  </w:num>
  <w:num w:numId="4" w16cid:durableId="1713337469">
    <w:abstractNumId w:val="4"/>
  </w:num>
  <w:num w:numId="5" w16cid:durableId="1096632015">
    <w:abstractNumId w:val="7"/>
  </w:num>
  <w:num w:numId="6" w16cid:durableId="1325931369">
    <w:abstractNumId w:val="3"/>
  </w:num>
  <w:num w:numId="7" w16cid:durableId="336805375">
    <w:abstractNumId w:val="2"/>
  </w:num>
  <w:num w:numId="8" w16cid:durableId="531499448">
    <w:abstractNumId w:val="1"/>
  </w:num>
  <w:num w:numId="9" w16cid:durableId="176417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F4"/>
    <w:rsid w:val="000A4C40"/>
    <w:rsid w:val="0015074B"/>
    <w:rsid w:val="0029639D"/>
    <w:rsid w:val="00326F90"/>
    <w:rsid w:val="004F6717"/>
    <w:rsid w:val="00AA1D8D"/>
    <w:rsid w:val="00AD7B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983B09"/>
  <w14:defaultImageDpi w14:val="300"/>
  <w15:docId w15:val="{4FD5CBF2-20EA-4C47-9BB7-A1C6CB41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4F671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2</cp:revision>
  <dcterms:created xsi:type="dcterms:W3CDTF">2013-12-23T23:15:00Z</dcterms:created>
  <dcterms:modified xsi:type="dcterms:W3CDTF">2026-02-24T06:35:00Z</dcterms:modified>
  <cp:category/>
</cp:coreProperties>
</file>