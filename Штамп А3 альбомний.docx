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0" w:lineRule="exact"/>
      </w:pPr>
    </w:p>
    <w:p>
      <w:pPr>
        <w:spacing w:before="0" w:after="0" w:line="200" w:lineRule="exact"/>
      </w:pPr>
    </w:p>
    <w:p>
      <w:pPr>
        <w:spacing w:before="0" w:after="0" w:line="200" w:lineRule="exact"/>
      </w:pPr>
    </w:p>
    <w:p>
      <w:pPr>
        <w:spacing w:before="0" w:after="0" w:line="200" w:lineRule="exact"/>
      </w:pPr>
    </w:p>
    <w:p>
      <w:pPr>
        <w:spacing w:before="0" w:after="0" w:line="200" w:lineRule="exact"/>
      </w:pPr>
    </w:p>
    <w:p>
      <w:pPr>
        <w:spacing w:before="0" w:after="0" w:line="200" w:lineRule="exact"/>
      </w:pPr>
    </w:p>
    <w:p>
      <w:pPr>
        <w:spacing w:before="0" w:after="0" w:line="200" w:lineRule="exact"/>
      </w:pPr>
    </w:p>
    <w:p>
      <w:pPr>
        <w:spacing w:before="0" w:after="0" w:line="200" w:lineRule="exact"/>
      </w:pPr>
    </w:p>
    <w:p>
      <w:pPr>
        <w:spacing w:before="0" w:after="0" w:line="200" w:lineRule="exact"/>
      </w:pPr>
    </w:p>
    <w:p>
      <w:pPr>
        <w:spacing w:before="0" w:after="0" w:line="200" w:lineRule="exact"/>
      </w:pPr>
    </w:p>
    <w:p>
      <w:pPr>
        <w:spacing w:before="0" w:after="0" w:line="200" w:lineRule="exact"/>
      </w:pPr>
    </w:p>
    <w:p>
      <w:pPr>
        <w:spacing w:before="0" w:after="0" w:line="200" w:lineRule="exact"/>
      </w:pPr>
    </w:p>
    <w:p>
      <w:pPr>
        <w:spacing w:before="0" w:after="0" w:line="200" w:lineRule="exact"/>
      </w:pPr>
    </w:p>
    <w:p>
      <w:pPr>
        <w:spacing w:before="0" w:after="0" w:line="200" w:lineRule="exact"/>
      </w:pPr>
    </w:p>
    <w:p>
      <w:pPr>
        <w:spacing w:before="0" w:after="0" w:line="200" w:lineRule="exact"/>
      </w:pPr>
    </w:p>
    <w:p>
      <w:pPr>
        <w:spacing w:before="0" w:after="0" w:line="200" w:lineRule="exact"/>
      </w:pPr>
    </w:p>
    <w:p>
      <w:pPr>
        <w:spacing w:before="0" w:after="0" w:line="200" w:lineRule="exact"/>
      </w:pPr>
    </w:p>
    <w:p>
      <w:pPr>
        <w:spacing w:before="0" w:after="0" w:line="200" w:lineRule="exact"/>
      </w:pPr>
    </w:p>
    <w:p>
      <w:pPr>
        <w:spacing w:before="0" w:after="0" w:line="200" w:lineRule="exact"/>
      </w:pPr>
    </w:p>
    <w:p>
      <w:pPr>
        <w:spacing w:before="0" w:after="0" w:line="200" w:lineRule="exact"/>
      </w:pPr>
    </w:p>
    <w:p>
      <w:pPr>
        <w:spacing w:before="0" w:after="0" w:line="200" w:lineRule="exact"/>
      </w:pPr>
    </w:p>
    <w:p>
      <w:pPr>
        <w:spacing w:before="0" w:after="0" w:line="200" w:lineRule="exact"/>
      </w:pPr>
    </w:p>
    <w:p>
      <w:pPr>
        <w:spacing w:before="0" w:after="0" w:line="200" w:lineRule="exact"/>
      </w:pPr>
    </w:p>
    <w:p>
      <w:pPr>
        <w:spacing w:before="0" w:after="0" w:line="200" w:lineRule="exact"/>
      </w:pPr>
    </w:p>
    <w:p>
      <w:pPr>
        <w:spacing w:before="0" w:after="0" w:line="200" w:lineRule="exact"/>
      </w:pPr>
    </w:p>
    <w:p>
      <w:pPr>
        <w:spacing w:before="0" w:after="0" w:line="200" w:lineRule="exact"/>
      </w:pPr>
    </w:p>
    <w:p>
      <w:pPr>
        <w:spacing w:before="0" w:after="0" w:line="200" w:lineRule="exact"/>
      </w:pPr>
    </w:p>
    <w:p>
      <w:pPr>
        <w:spacing w:before="0" w:after="0" w:line="200" w:lineRule="exact"/>
      </w:pPr>
    </w:p>
    <w:p>
      <w:pPr>
        <w:spacing w:before="0" w:after="0" w:line="200" w:lineRule="exact"/>
      </w:pPr>
    </w:p>
    <w:p>
      <w:pPr>
        <w:spacing w:before="0" w:after="0" w:line="200" w:lineRule="exact"/>
      </w:pPr>
    </w:p>
    <w:p>
      <w:pPr>
        <w:spacing w:before="0" w:after="0" w:line="200" w:lineRule="exact"/>
      </w:pPr>
    </w:p>
    <w:p>
      <w:pPr>
        <w:spacing w:before="0" w:after="0" w:line="200" w:lineRule="exact"/>
      </w:pPr>
    </w:p>
    <w:p>
      <w:pPr>
        <w:spacing w:before="0" w:after="0" w:line="200" w:lineRule="exact"/>
      </w:pPr>
    </w:p>
    <w:p>
      <w:pPr>
        <w:spacing w:before="0" w:after="0" w:line="200" w:lineRule="exact"/>
      </w:pPr>
    </w:p>
    <w:p>
      <w:pPr>
        <w:spacing w:before="0" w:after="0" w:line="200" w:lineRule="exact"/>
      </w:pPr>
    </w:p>
    <w:p>
      <w:pPr>
        <w:spacing w:before="0" w:after="0" w:line="200" w:lineRule="exact"/>
      </w:pPr>
    </w:p>
    <w:p>
      <w:pPr>
        <w:spacing w:before="0" w:after="0" w:line="200" w:lineRule="exact"/>
      </w:pPr>
    </w:p>
    <w:p>
      <w:pPr>
        <w:spacing w:before="0" w:after="0" w:line="200" w:lineRule="exact"/>
      </w:pPr>
    </w:p>
    <w:p>
      <w:pPr>
        <w:spacing w:before="0" w:after="0" w:line="200" w:lineRule="exact"/>
      </w:pPr>
    </w:p>
    <w:p>
      <w:pPr>
        <w:spacing w:before="0" w:after="0" w:line="200" w:lineRule="exact"/>
      </w:pPr>
    </w:p>
    <w:p>
      <w:pPr>
        <w:spacing w:before="0" w:after="0" w:line="200" w:lineRule="exact"/>
      </w:pPr>
    </w:p>
    <w:p>
      <w:pPr>
        <w:spacing w:before="0" w:after="0" w:line="200" w:lineRule="exact"/>
      </w:pPr>
    </w:p>
    <w:p>
      <w:pPr>
        <w:spacing w:before="0" w:after="0" w:line="200" w:lineRule="exact"/>
      </w:pPr>
    </w:p>
    <w:p>
      <w:pPr>
        <w:spacing w:before="0" w:after="0" w:line="200" w:lineRule="exact"/>
      </w:pPr>
    </w:p>
    <w:p>
      <w:pPr>
        <w:spacing w:before="0" w:after="0" w:line="200" w:lineRule="exact"/>
      </w:pPr>
    </w:p>
    <w:p>
      <w:pPr>
        <w:spacing w:before="0" w:after="0" w:line="200" w:lineRule="exact"/>
      </w:pPr>
    </w:p>
    <w:p>
      <w:pPr>
        <w:spacing w:before="0" w:after="0" w:line="200" w:lineRule="exact"/>
      </w:pPr>
    </w:p>
    <w:p>
      <w:pPr>
        <w:spacing w:before="0" w:after="0" w:line="200" w:lineRule="exact"/>
      </w:pPr>
    </w:p>
    <w:p>
      <w:pPr>
        <w:spacing w:before="0" w:after="0" w:line="200" w:lineRule="exact"/>
      </w:pPr>
    </w:p>
    <w:p>
      <w:pPr>
        <w:spacing w:before="0" w:after="0" w:line="200" w:lineRule="exact"/>
      </w:pPr>
    </w:p>
    <w:p>
      <w:pPr>
        <w:spacing w:before="0" w:after="0" w:line="200" w:lineRule="exact"/>
      </w:pPr>
    </w:p>
    <w:p>
      <w:pPr>
        <w:spacing w:before="0" w:after="0" w:line="200" w:lineRule="exact"/>
      </w:pPr>
    </w:p>
    <w:p>
      <w:pPr>
        <w:spacing w:before="0" w:after="0" w:line="200" w:lineRule="exact"/>
      </w:pPr>
    </w:p>
    <w:p>
      <w:pPr>
        <w:spacing w:before="0" w:after="0" w:line="200" w:lineRule="exact"/>
      </w:pPr>
    </w:p>
    <w:p>
      <w:pPr>
        <w:spacing w:before="0" w:after="0" w:line="200" w:lineRule="exact"/>
      </w:pPr>
    </w:p>
    <w:p>
      <w:pPr>
        <w:spacing w:before="0" w:after="0" w:line="200" w:lineRule="exact"/>
      </w:pPr>
    </w:p>
    <w:p>
      <w:pPr>
        <w:spacing w:before="0" w:after="0" w:line="200" w:lineRule="exact"/>
      </w:pPr>
    </w:p>
    <w:p>
      <w:pPr>
        <w:spacing w:before="0" w:after="0" w:line="200" w:lineRule="exact"/>
      </w:pPr>
    </w:p>
    <w:p>
      <w:pPr>
        <w:spacing w:before="0" w:after="0" w:line="200" w:lineRule="exact"/>
      </w:pPr>
    </w:p>
    <w:p>
      <w:pPr>
        <w:spacing w:before="0" w:after="0" w:line="200" w:lineRule="exact"/>
      </w:pPr>
    </w:p>
    <w:tbl>
      <w:tblPr>
        <w:tblStyle w:val="TableGrid"/>
        <w:tblLook w:firstColumn="1" w:firstRow="1" w:lastColumn="0" w:lastRow="0" w:noHBand="0" w:noVBand="1" w:val="04A0"/>
        <w:tblW w:w="22394" w:type="dxa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rPr>
          <w:trHeight w:val="624" w:hRule="exact"/>
        </w:trPr>
        <w:tc>
          <w:tcPr>
            <w:tcW w:w="397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4"/>
              </w:rPr>
              <w:t>Зм.</w:t>
            </w:r>
          </w:p>
        </w:tc>
        <w:tc>
          <w:tcPr>
            <w:tcW w:w="397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4"/>
              </w:rPr>
              <w:t>Арк.</w:t>
            </w:r>
          </w:p>
        </w:tc>
        <w:tc>
          <w:tcPr>
            <w:tcW w:w="567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4"/>
              </w:rPr>
              <w:t>№докум.</w:t>
            </w:r>
          </w:p>
        </w:tc>
        <w:tc>
          <w:tcPr>
            <w:tcW w:w="85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4"/>
              </w:rPr>
              <w:t>Підпис</w:t>
            </w:r>
          </w:p>
        </w:tc>
        <w:tc>
          <w:tcPr>
            <w:tcW w:w="624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4"/>
              </w:rPr>
              <w:t>Дата</w:t>
            </w:r>
          </w:p>
        </w:tc>
        <w:tc>
          <w:tcPr>
            <w:tcW w:w="1417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6"/>
              </w:rPr>
              <w:t>Розробив</w:t>
            </w:r>
          </w:p>
        </w:tc>
        <w:tc>
          <w:tcPr>
            <w:tcW w:w="1984" w:type="dxa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w="85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4"/>
              </w:rPr>
              <w:t>Підпис</w:t>
            </w:r>
          </w:p>
        </w:tc>
        <w:tc>
          <w:tcPr>
            <w:tcW w:w="85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4"/>
              </w:rPr>
              <w:t>Дата</w:t>
            </w:r>
          </w:p>
        </w:tc>
        <w:tc>
          <w:tcPr>
            <w:tcW w:w="10205" w:type="dxa"/>
            <w:vMerge w:val="restart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w="397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4"/>
              </w:rPr>
              <w:t>Літ.</w:t>
            </w:r>
          </w:p>
        </w:tc>
        <w:tc>
          <w:tcPr>
            <w:tcW w:w="567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4"/>
              </w:rPr>
              <w:t>Аркуш</w:t>
            </w:r>
          </w:p>
        </w:tc>
        <w:tc>
          <w:tcPr>
            <w:tcW w:w="85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4"/>
              </w:rPr>
              <w:t>Аркушів</w:t>
            </w:r>
          </w:p>
        </w:tc>
        <w:tc>
          <w:tcPr>
            <w:tcW w:w="2438" w:type="dxa"/>
            <w:vMerge w:val="restart"/>
            <w:vAlign w:val="center"/>
          </w:tcPr>
          <w:p>
            <w:pPr>
              <w:spacing w:before="0" w:after="0"/>
              <w:jc w:val="center"/>
            </w:pPr>
          </w:p>
        </w:tc>
      </w:tr>
      <w:tr>
        <w:trPr>
          <w:trHeight w:val="624" w:hRule="exact"/>
        </w:trPr>
        <w:tc>
          <w:tcPr>
            <w:tcW w:w="397" w:type="dxa"/>
          </w:tcPr>
          <w:p/>
        </w:tc>
        <w:tc>
          <w:tcPr>
            <w:tcW w:w="397" w:type="dxa"/>
          </w:tcPr>
          <w:p/>
        </w:tc>
        <w:tc>
          <w:tcPr>
            <w:tcW w:w="567" w:type="dxa"/>
          </w:tcPr>
          <w:p/>
        </w:tc>
        <w:tc>
          <w:tcPr>
            <w:tcW w:w="850" w:type="dxa"/>
          </w:tcPr>
          <w:p/>
        </w:tc>
        <w:tc>
          <w:tcPr>
            <w:tcW w:w="624" w:type="dxa"/>
          </w:tcPr>
          <w:p/>
        </w:tc>
        <w:tc>
          <w:tcPr>
            <w:tcW w:w="1417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6"/>
              </w:rPr>
              <w:t>Перевірив</w:t>
            </w:r>
          </w:p>
        </w:tc>
        <w:tc>
          <w:tcPr>
            <w:tcW w:w="1984" w:type="dxa"/>
          </w:tcPr>
          <w:p/>
        </w:tc>
        <w:tc>
          <w:tcPr>
            <w:tcW w:w="850" w:type="dxa"/>
          </w:tcPr>
          <w:p/>
        </w:tc>
        <w:tc>
          <w:tcPr>
            <w:tcW w:w="850" w:type="dxa"/>
          </w:tcPr>
          <w:p/>
        </w:tc>
        <w:tc>
          <w:tcPr>
            <w:tcW w:w="10205" w:type="dxa"/>
            <w:vMerge/>
          </w:tcPr>
          <w:p/>
        </w:tc>
        <w:tc>
          <w:tcPr>
            <w:tcW w:w="397" w:type="dxa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w="567" w:type="dxa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w="850" w:type="dxa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w="2438" w:type="dxa"/>
            <w:vMerge/>
          </w:tcPr>
          <w:p/>
        </w:tc>
      </w:tr>
      <w:tr>
        <w:trPr>
          <w:trHeight w:val="624" w:hRule="exact"/>
        </w:trPr>
        <w:tc>
          <w:tcPr>
            <w:tcW w:w="397" w:type="dxa"/>
          </w:tcPr>
          <w:p/>
        </w:tc>
        <w:tc>
          <w:tcPr>
            <w:tcW w:w="397" w:type="dxa"/>
          </w:tcPr>
          <w:p/>
        </w:tc>
        <w:tc>
          <w:tcPr>
            <w:tcW w:w="567" w:type="dxa"/>
          </w:tcPr>
          <w:p/>
        </w:tc>
        <w:tc>
          <w:tcPr>
            <w:tcW w:w="850" w:type="dxa"/>
          </w:tcPr>
          <w:p/>
        </w:tc>
        <w:tc>
          <w:tcPr>
            <w:tcW w:w="624" w:type="dxa"/>
          </w:tcPr>
          <w:p/>
        </w:tc>
        <w:tc>
          <w:tcPr>
            <w:tcW w:w="1417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6"/>
              </w:rPr>
              <w:t>Т.контр.</w:t>
            </w:r>
          </w:p>
        </w:tc>
        <w:tc>
          <w:tcPr>
            <w:tcW w:w="1984" w:type="dxa"/>
          </w:tcPr>
          <w:p/>
        </w:tc>
        <w:tc>
          <w:tcPr>
            <w:tcW w:w="850" w:type="dxa"/>
          </w:tcPr>
          <w:p/>
        </w:tc>
        <w:tc>
          <w:tcPr>
            <w:tcW w:w="850" w:type="dxa"/>
          </w:tcPr>
          <w:p/>
        </w:tc>
        <w:tc>
          <w:tcPr>
            <w:tcW w:w="10205" w:type="dxa"/>
            <w:vMerge/>
          </w:tcPr>
          <w:p/>
        </w:tc>
        <w:tc>
          <w:tcPr>
            <w:tcW w:w="397" w:type="dxa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w="567" w:type="dxa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w="850" w:type="dxa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w="2438" w:type="dxa"/>
            <w:vMerge/>
          </w:tcPr>
          <w:p/>
        </w:tc>
      </w:tr>
      <w:tr>
        <w:trPr>
          <w:trHeight w:val="624" w:hRule="exact"/>
        </w:trPr>
        <w:tc>
          <w:tcPr>
            <w:tcW w:w="397" w:type="dxa"/>
          </w:tcPr>
          <w:p/>
        </w:tc>
        <w:tc>
          <w:tcPr>
            <w:tcW w:w="397" w:type="dxa"/>
          </w:tcPr>
          <w:p/>
        </w:tc>
        <w:tc>
          <w:tcPr>
            <w:tcW w:w="567" w:type="dxa"/>
          </w:tcPr>
          <w:p/>
        </w:tc>
        <w:tc>
          <w:tcPr>
            <w:tcW w:w="850" w:type="dxa"/>
          </w:tcPr>
          <w:p/>
        </w:tc>
        <w:tc>
          <w:tcPr>
            <w:tcW w:w="624" w:type="dxa"/>
          </w:tcPr>
          <w:p/>
        </w:tc>
        <w:tc>
          <w:tcPr>
            <w:tcW w:w="1417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6"/>
              </w:rPr>
              <w:t>Н.контр.</w:t>
            </w:r>
          </w:p>
        </w:tc>
        <w:tc>
          <w:tcPr>
            <w:tcW w:w="1984" w:type="dxa"/>
          </w:tcPr>
          <w:p/>
        </w:tc>
        <w:tc>
          <w:tcPr>
            <w:tcW w:w="850" w:type="dxa"/>
          </w:tcPr>
          <w:p/>
        </w:tc>
        <w:tc>
          <w:tcPr>
            <w:tcW w:w="850" w:type="dxa"/>
          </w:tcPr>
          <w:p/>
        </w:tc>
        <w:tc>
          <w:tcPr>
            <w:tcW w:w="10205" w:type="dxa"/>
            <w:vMerge/>
          </w:tcPr>
          <w:p/>
        </w:tc>
        <w:tc>
          <w:tcPr>
            <w:tcW w:w="397" w:type="dxa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w="567" w:type="dxa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w="850" w:type="dxa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w="2438" w:type="dxa"/>
            <w:vMerge/>
          </w:tcPr>
          <w:p/>
        </w:tc>
      </w:tr>
      <w:tr>
        <w:trPr>
          <w:trHeight w:val="624" w:hRule="exact"/>
        </w:trPr>
        <w:tc>
          <w:tcPr>
            <w:tcW w:w="397" w:type="dxa"/>
          </w:tcPr>
          <w:p/>
        </w:tc>
        <w:tc>
          <w:tcPr>
            <w:tcW w:w="397" w:type="dxa"/>
          </w:tcPr>
          <w:p/>
        </w:tc>
        <w:tc>
          <w:tcPr>
            <w:tcW w:w="567" w:type="dxa"/>
          </w:tcPr>
          <w:p/>
        </w:tc>
        <w:tc>
          <w:tcPr>
            <w:tcW w:w="850" w:type="dxa"/>
          </w:tcPr>
          <w:p/>
        </w:tc>
        <w:tc>
          <w:tcPr>
            <w:tcW w:w="624" w:type="dxa"/>
          </w:tcPr>
          <w:p/>
        </w:tc>
        <w:tc>
          <w:tcPr>
            <w:tcW w:w="1417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6"/>
              </w:rPr>
              <w:t>Затв.</w:t>
            </w:r>
          </w:p>
        </w:tc>
        <w:tc>
          <w:tcPr>
            <w:tcW w:w="1984" w:type="dxa"/>
          </w:tcPr>
          <w:p/>
        </w:tc>
        <w:tc>
          <w:tcPr>
            <w:tcW w:w="850" w:type="dxa"/>
          </w:tcPr>
          <w:p/>
        </w:tc>
        <w:tc>
          <w:tcPr>
            <w:tcW w:w="850" w:type="dxa"/>
          </w:tcPr>
          <w:p/>
        </w:tc>
        <w:tc>
          <w:tcPr>
            <w:tcW w:w="14457" w:type="dxa"/>
            <w:gridSpan w:val="5"/>
            <w:vAlign w:val="center"/>
          </w:tcPr>
          <w:p>
            <w:pPr>
              <w:spacing w:before="0" w:after="0"/>
              <w:jc w:val="left"/>
            </w:pPr>
          </w:p>
        </w:tc>
      </w:tr>
    </w:tbl>
    <w:sectPr w:rsidR="00FC693F" w:rsidRPr="0006063C" w:rsidSect="00034616">
      <w:pgSz w:w="23811" w:h="16838"/>
      <w:pgMar w:top="283" w:right="283" w:bottom="283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