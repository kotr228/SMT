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DE4C" w14:textId="77777777" w:rsidR="00E97F0E" w:rsidRPr="000324CE" w:rsidRDefault="00000000" w:rsidP="000324CE">
      <w:pPr>
        <w:ind w:left="567" w:firstLine="567"/>
        <w:jc w:val="center"/>
        <w:rPr>
          <w:lang w:val="ru-RU"/>
        </w:rPr>
      </w:pPr>
      <w:proofErr w:type="spellStart"/>
      <w:r w:rsidRPr="000324CE">
        <w:rPr>
          <w:b/>
          <w:lang w:val="ru-RU"/>
        </w:rPr>
        <w:t>Лабораторна</w:t>
      </w:r>
      <w:proofErr w:type="spellEnd"/>
      <w:r w:rsidRPr="000324CE">
        <w:rPr>
          <w:b/>
          <w:lang w:val="ru-RU"/>
        </w:rPr>
        <w:t xml:space="preserve"> робота №2</w:t>
      </w:r>
    </w:p>
    <w:p w14:paraId="2B98DCC8" w14:textId="77777777" w:rsidR="00E97F0E" w:rsidRPr="000324CE" w:rsidRDefault="00000000" w:rsidP="000324CE">
      <w:pPr>
        <w:ind w:left="567" w:firstLine="567"/>
        <w:rPr>
          <w:lang w:val="ru-RU"/>
        </w:rPr>
      </w:pPr>
      <w:r w:rsidRPr="000324CE">
        <w:rPr>
          <w:b/>
          <w:lang w:val="ru-RU"/>
        </w:rPr>
        <w:t xml:space="preserve">Тема: </w:t>
      </w:r>
      <w:proofErr w:type="spellStart"/>
      <w:r w:rsidRPr="000324CE">
        <w:rPr>
          <w:lang w:val="ru-RU"/>
        </w:rPr>
        <w:t>Оцінка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параметрів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моделі</w:t>
      </w:r>
      <w:proofErr w:type="spellEnd"/>
      <w:r w:rsidRPr="000324CE">
        <w:rPr>
          <w:lang w:val="ru-RU"/>
        </w:rPr>
        <w:t xml:space="preserve"> та </w:t>
      </w:r>
      <w:proofErr w:type="spellStart"/>
      <w:r w:rsidRPr="000324CE">
        <w:rPr>
          <w:lang w:val="ru-RU"/>
        </w:rPr>
        <w:t>перевірка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її</w:t>
      </w:r>
      <w:proofErr w:type="spellEnd"/>
      <w:r w:rsidRPr="000324CE">
        <w:rPr>
          <w:lang w:val="ru-RU"/>
        </w:rPr>
        <w:t xml:space="preserve"> на </w:t>
      </w:r>
      <w:proofErr w:type="spellStart"/>
      <w:r w:rsidRPr="000324CE">
        <w:rPr>
          <w:lang w:val="ru-RU"/>
        </w:rPr>
        <w:t>адекватність</w:t>
      </w:r>
      <w:proofErr w:type="spellEnd"/>
      <w:r w:rsidRPr="000324CE">
        <w:rPr>
          <w:lang w:val="ru-RU"/>
        </w:rPr>
        <w:t>.</w:t>
      </w:r>
    </w:p>
    <w:p w14:paraId="225AAFF6" w14:textId="77777777" w:rsidR="00E97F0E" w:rsidRPr="000324CE" w:rsidRDefault="00000000" w:rsidP="000324CE">
      <w:pPr>
        <w:ind w:left="567" w:firstLine="567"/>
        <w:rPr>
          <w:lang w:val="ru-RU"/>
        </w:rPr>
      </w:pPr>
      <w:r w:rsidRPr="000324CE">
        <w:rPr>
          <w:b/>
          <w:lang w:val="ru-RU"/>
        </w:rPr>
        <w:t xml:space="preserve">Мета: </w:t>
      </w:r>
      <w:proofErr w:type="spellStart"/>
      <w:r w:rsidRPr="000324CE">
        <w:rPr>
          <w:lang w:val="ru-RU"/>
        </w:rPr>
        <w:t>Навчитися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аналізувати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параметри</w:t>
      </w:r>
      <w:proofErr w:type="spellEnd"/>
      <w:r w:rsidRPr="000324CE">
        <w:rPr>
          <w:lang w:val="ru-RU"/>
        </w:rPr>
        <w:t xml:space="preserve"> та </w:t>
      </w:r>
      <w:proofErr w:type="spellStart"/>
      <w:r w:rsidRPr="000324CE">
        <w:rPr>
          <w:lang w:val="ru-RU"/>
        </w:rPr>
        <w:t>тісноту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їх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зв'язку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однофакторної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лінійної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моделі</w:t>
      </w:r>
      <w:proofErr w:type="spellEnd"/>
      <w:r w:rsidRPr="000324CE">
        <w:rPr>
          <w:lang w:val="ru-RU"/>
        </w:rPr>
        <w:t>.</w:t>
      </w:r>
    </w:p>
    <w:p w14:paraId="0C1D38E7" w14:textId="77777777" w:rsidR="00E97F0E" w:rsidRPr="000324CE" w:rsidRDefault="00000000" w:rsidP="000324CE">
      <w:pPr>
        <w:ind w:left="567" w:firstLine="567"/>
        <w:rPr>
          <w:lang w:val="ru-RU"/>
        </w:rPr>
      </w:pPr>
      <w:proofErr w:type="spellStart"/>
      <w:r w:rsidRPr="000324CE">
        <w:rPr>
          <w:b/>
          <w:lang w:val="ru-RU"/>
        </w:rPr>
        <w:t>Матеріально-технічне</w:t>
      </w:r>
      <w:proofErr w:type="spellEnd"/>
      <w:r w:rsidRPr="000324CE">
        <w:rPr>
          <w:b/>
          <w:lang w:val="ru-RU"/>
        </w:rPr>
        <w:t xml:space="preserve"> </w:t>
      </w:r>
      <w:proofErr w:type="spellStart"/>
      <w:r w:rsidRPr="000324CE">
        <w:rPr>
          <w:b/>
          <w:lang w:val="ru-RU"/>
        </w:rPr>
        <w:t>оснащення</w:t>
      </w:r>
      <w:proofErr w:type="spellEnd"/>
      <w:r w:rsidRPr="000324CE">
        <w:rPr>
          <w:b/>
          <w:lang w:val="ru-RU"/>
        </w:rPr>
        <w:t xml:space="preserve">: </w:t>
      </w:r>
      <w:r w:rsidRPr="000324CE">
        <w:rPr>
          <w:lang w:val="ru-RU"/>
        </w:rPr>
        <w:t>ПК</w:t>
      </w:r>
    </w:p>
    <w:p w14:paraId="581CA2CD" w14:textId="77777777" w:rsidR="00E97F0E" w:rsidRPr="000324CE" w:rsidRDefault="00000000" w:rsidP="000324CE">
      <w:pPr>
        <w:ind w:left="567" w:firstLine="567"/>
        <w:jc w:val="center"/>
        <w:rPr>
          <w:lang w:val="ru-RU"/>
        </w:rPr>
      </w:pPr>
      <w:proofErr w:type="spellStart"/>
      <w:r w:rsidRPr="000324CE">
        <w:rPr>
          <w:b/>
          <w:lang w:val="ru-RU"/>
        </w:rPr>
        <w:t>Хід</w:t>
      </w:r>
      <w:proofErr w:type="spellEnd"/>
      <w:r w:rsidRPr="000324CE">
        <w:rPr>
          <w:b/>
          <w:lang w:val="ru-RU"/>
        </w:rPr>
        <w:t xml:space="preserve"> </w:t>
      </w:r>
      <w:proofErr w:type="spellStart"/>
      <w:r w:rsidRPr="000324CE">
        <w:rPr>
          <w:b/>
          <w:lang w:val="ru-RU"/>
        </w:rPr>
        <w:t>роботи</w:t>
      </w:r>
      <w:proofErr w:type="spellEnd"/>
      <w:r w:rsidRPr="000324CE">
        <w:rPr>
          <w:b/>
          <w:lang w:val="ru-RU"/>
        </w:rPr>
        <w:t>:</w:t>
      </w:r>
    </w:p>
    <w:p w14:paraId="5D9E64BE" w14:textId="77777777" w:rsidR="00E97F0E" w:rsidRPr="000324CE" w:rsidRDefault="00000000" w:rsidP="000324CE">
      <w:pPr>
        <w:ind w:left="567" w:firstLine="567"/>
        <w:rPr>
          <w:lang w:val="ru-RU"/>
        </w:rPr>
      </w:pPr>
      <w:proofErr w:type="spellStart"/>
      <w:r w:rsidRPr="000324CE">
        <w:rPr>
          <w:lang w:val="ru-RU"/>
        </w:rPr>
        <w:t>Використовуючи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результати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лабораторної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роботи</w:t>
      </w:r>
      <w:proofErr w:type="spellEnd"/>
      <w:r w:rsidRPr="000324CE">
        <w:rPr>
          <w:lang w:val="ru-RU"/>
        </w:rPr>
        <w:t xml:space="preserve"> №1, де </w:t>
      </w:r>
      <w:proofErr w:type="spellStart"/>
      <w:r w:rsidRPr="000324CE">
        <w:rPr>
          <w:lang w:val="ru-RU"/>
        </w:rPr>
        <w:t>було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побудовано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однофакторну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лінійну</w:t>
      </w:r>
      <w:proofErr w:type="spellEnd"/>
      <w:r w:rsidRPr="000324CE">
        <w:rPr>
          <w:lang w:val="ru-RU"/>
        </w:rPr>
        <w:t xml:space="preserve"> модель </w:t>
      </w:r>
      <w:proofErr w:type="spellStart"/>
      <w:r w:rsidRPr="000324CE">
        <w:rPr>
          <w:lang w:val="ru-RU"/>
        </w:rPr>
        <w:t>залежності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витрат</w:t>
      </w:r>
      <w:proofErr w:type="spellEnd"/>
      <w:r w:rsidRPr="000324CE">
        <w:rPr>
          <w:lang w:val="ru-RU"/>
        </w:rPr>
        <w:t xml:space="preserve"> на одного члена </w:t>
      </w:r>
      <w:proofErr w:type="spellStart"/>
      <w:r w:rsidRPr="000324CE">
        <w:rPr>
          <w:lang w:val="ru-RU"/>
        </w:rPr>
        <w:t>сім'ї</w:t>
      </w:r>
      <w:proofErr w:type="spellEnd"/>
      <w:r w:rsidRPr="000324CE">
        <w:rPr>
          <w:lang w:val="ru-RU"/>
        </w:rPr>
        <w:t xml:space="preserve"> (</w:t>
      </w:r>
      <w:r>
        <w:t>Y</w:t>
      </w:r>
      <w:r w:rsidRPr="000324CE">
        <w:rPr>
          <w:lang w:val="ru-RU"/>
        </w:rPr>
        <w:t xml:space="preserve">, грн) </w:t>
      </w:r>
      <w:proofErr w:type="spellStart"/>
      <w:r w:rsidRPr="000324CE">
        <w:rPr>
          <w:lang w:val="ru-RU"/>
        </w:rPr>
        <w:t>від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кількості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членів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сім'ї</w:t>
      </w:r>
      <w:proofErr w:type="spellEnd"/>
      <w:r w:rsidRPr="000324CE">
        <w:rPr>
          <w:lang w:val="ru-RU"/>
        </w:rPr>
        <w:t xml:space="preserve"> (</w:t>
      </w:r>
      <w:r>
        <w:t>X</w:t>
      </w:r>
      <w:r w:rsidRPr="000324CE">
        <w:rPr>
          <w:lang w:val="ru-RU"/>
        </w:rPr>
        <w:t xml:space="preserve">, </w:t>
      </w:r>
      <w:proofErr w:type="spellStart"/>
      <w:r w:rsidRPr="000324CE">
        <w:rPr>
          <w:lang w:val="ru-RU"/>
        </w:rPr>
        <w:t>чол</w:t>
      </w:r>
      <w:proofErr w:type="spellEnd"/>
      <w:r w:rsidRPr="000324CE">
        <w:rPr>
          <w:lang w:val="ru-RU"/>
        </w:rPr>
        <w:t>):</w:t>
      </w:r>
    </w:p>
    <w:p w14:paraId="208BB7CC" w14:textId="77777777" w:rsidR="00E97F0E" w:rsidRPr="000324CE" w:rsidRDefault="00000000" w:rsidP="000324CE">
      <w:pPr>
        <w:ind w:left="567" w:firstLine="567"/>
        <w:jc w:val="center"/>
        <w:rPr>
          <w:lang w:val="ru-RU"/>
        </w:rPr>
      </w:pPr>
      <w:r w:rsidRPr="000324CE">
        <w:rPr>
          <w:lang w:val="ru-RU"/>
        </w:rPr>
        <w:t>ŷ = 46.42 + 2.18·</w:t>
      </w:r>
      <w:r>
        <w:t>x</w:t>
      </w:r>
    </w:p>
    <w:p w14:paraId="2B16E0BB" w14:textId="77777777" w:rsidR="00E97F0E" w:rsidRPr="000324CE" w:rsidRDefault="00000000" w:rsidP="000324CE">
      <w:pPr>
        <w:ind w:left="567" w:firstLine="567"/>
        <w:rPr>
          <w:lang w:val="ru-RU"/>
        </w:rPr>
      </w:pPr>
      <w:proofErr w:type="spellStart"/>
      <w:r w:rsidRPr="000324CE">
        <w:rPr>
          <w:lang w:val="ru-RU"/>
        </w:rPr>
        <w:t>Таблиця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розрахункових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значень</w:t>
      </w:r>
      <w:proofErr w:type="spellEnd"/>
      <w:r w:rsidRPr="000324CE">
        <w:rPr>
          <w:lang w:val="ru-RU"/>
        </w:rPr>
        <w:t>: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23"/>
        <w:gridCol w:w="1245"/>
        <w:gridCol w:w="1210"/>
        <w:gridCol w:w="1091"/>
        <w:gridCol w:w="1053"/>
        <w:gridCol w:w="1130"/>
        <w:gridCol w:w="1110"/>
        <w:gridCol w:w="1110"/>
      </w:tblGrid>
      <w:tr w:rsidR="00E97F0E" w14:paraId="72276612" w14:textId="77777777" w:rsidTr="000324CE">
        <w:trPr>
          <w:jc w:val="center"/>
        </w:trPr>
        <w:tc>
          <w:tcPr>
            <w:tcW w:w="1276" w:type="dxa"/>
          </w:tcPr>
          <w:p w14:paraId="27B834AF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№</w:t>
            </w:r>
            <w:r>
              <w:rPr>
                <w:sz w:val="24"/>
              </w:rPr>
              <w:br/>
              <w:t>п/п</w:t>
            </w:r>
          </w:p>
        </w:tc>
        <w:tc>
          <w:tcPr>
            <w:tcW w:w="1276" w:type="dxa"/>
          </w:tcPr>
          <w:p w14:paraId="60C9F3BD" w14:textId="77777777" w:rsidR="00E97F0E" w:rsidRPr="000324CE" w:rsidRDefault="00000000" w:rsidP="000324CE">
            <w:pPr>
              <w:jc w:val="center"/>
              <w:rPr>
                <w:lang w:val="ru-RU"/>
              </w:rPr>
            </w:pPr>
            <w:proofErr w:type="spellStart"/>
            <w:r w:rsidRPr="000324CE">
              <w:rPr>
                <w:sz w:val="24"/>
                <w:lang w:val="ru-RU"/>
              </w:rPr>
              <w:t>Кількість</w:t>
            </w:r>
            <w:proofErr w:type="spellEnd"/>
            <w:r w:rsidRPr="000324CE">
              <w:rPr>
                <w:sz w:val="24"/>
                <w:lang w:val="ru-RU"/>
              </w:rPr>
              <w:br/>
            </w:r>
            <w:proofErr w:type="spellStart"/>
            <w:r w:rsidRPr="000324CE">
              <w:rPr>
                <w:sz w:val="24"/>
                <w:lang w:val="ru-RU"/>
              </w:rPr>
              <w:t>чоловік</w:t>
            </w:r>
            <w:proofErr w:type="spellEnd"/>
            <w:r w:rsidRPr="000324CE">
              <w:rPr>
                <w:sz w:val="24"/>
                <w:lang w:val="ru-RU"/>
              </w:rPr>
              <w:t xml:space="preserve"> у</w:t>
            </w:r>
            <w:r w:rsidRPr="000324CE">
              <w:rPr>
                <w:sz w:val="24"/>
                <w:lang w:val="ru-RU"/>
              </w:rPr>
              <w:br/>
            </w:r>
            <w:proofErr w:type="spellStart"/>
            <w:r w:rsidRPr="000324CE">
              <w:rPr>
                <w:sz w:val="24"/>
                <w:lang w:val="ru-RU"/>
              </w:rPr>
              <w:t>сім'ї</w:t>
            </w:r>
            <w:proofErr w:type="spellEnd"/>
            <w:r w:rsidRPr="000324CE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X</w:t>
            </w:r>
          </w:p>
        </w:tc>
        <w:tc>
          <w:tcPr>
            <w:tcW w:w="1276" w:type="dxa"/>
          </w:tcPr>
          <w:p w14:paraId="3E989584" w14:textId="77777777" w:rsidR="00E97F0E" w:rsidRPr="000324CE" w:rsidRDefault="00000000" w:rsidP="000324CE">
            <w:pPr>
              <w:jc w:val="center"/>
              <w:rPr>
                <w:lang w:val="ru-RU"/>
              </w:rPr>
            </w:pPr>
            <w:proofErr w:type="spellStart"/>
            <w:r w:rsidRPr="000324CE">
              <w:rPr>
                <w:sz w:val="24"/>
                <w:lang w:val="ru-RU"/>
              </w:rPr>
              <w:t>Витрати</w:t>
            </w:r>
            <w:proofErr w:type="spellEnd"/>
            <w:r w:rsidRPr="000324CE">
              <w:rPr>
                <w:sz w:val="24"/>
                <w:lang w:val="ru-RU"/>
              </w:rPr>
              <w:br/>
              <w:t>на одного</w:t>
            </w:r>
            <w:r w:rsidRPr="000324CE">
              <w:rPr>
                <w:sz w:val="24"/>
                <w:lang w:val="ru-RU"/>
              </w:rPr>
              <w:br/>
              <w:t xml:space="preserve">члена </w:t>
            </w:r>
            <w:r>
              <w:rPr>
                <w:sz w:val="24"/>
              </w:rPr>
              <w:t>Y</w:t>
            </w:r>
            <w:r w:rsidRPr="000324CE">
              <w:rPr>
                <w:sz w:val="24"/>
                <w:lang w:val="ru-RU"/>
              </w:rPr>
              <w:t>, грн</w:t>
            </w:r>
          </w:p>
        </w:tc>
        <w:tc>
          <w:tcPr>
            <w:tcW w:w="1276" w:type="dxa"/>
          </w:tcPr>
          <w:p w14:paraId="7EACCC74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X·Y</w:t>
            </w:r>
          </w:p>
        </w:tc>
        <w:tc>
          <w:tcPr>
            <w:tcW w:w="1276" w:type="dxa"/>
          </w:tcPr>
          <w:p w14:paraId="462C86BC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X²</w:t>
            </w:r>
          </w:p>
        </w:tc>
        <w:tc>
          <w:tcPr>
            <w:tcW w:w="1276" w:type="dxa"/>
          </w:tcPr>
          <w:p w14:paraId="3539B93B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Y²</w:t>
            </w:r>
          </w:p>
        </w:tc>
        <w:tc>
          <w:tcPr>
            <w:tcW w:w="1276" w:type="dxa"/>
          </w:tcPr>
          <w:p w14:paraId="0283EB99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ŷ</w:t>
            </w:r>
          </w:p>
        </w:tc>
        <w:tc>
          <w:tcPr>
            <w:tcW w:w="1276" w:type="dxa"/>
          </w:tcPr>
          <w:p w14:paraId="19F1F3EC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(Y-</w:t>
            </w:r>
            <w:proofErr w:type="gramStart"/>
            <w:r>
              <w:rPr>
                <w:sz w:val="24"/>
              </w:rPr>
              <w:t>ŷ)²</w:t>
            </w:r>
            <w:proofErr w:type="gramEnd"/>
          </w:p>
        </w:tc>
      </w:tr>
      <w:tr w:rsidR="00E97F0E" w14:paraId="76453921" w14:textId="77777777" w:rsidTr="000324CE">
        <w:trPr>
          <w:jc w:val="center"/>
        </w:trPr>
        <w:tc>
          <w:tcPr>
            <w:tcW w:w="1276" w:type="dxa"/>
          </w:tcPr>
          <w:p w14:paraId="6C83C05D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76" w:type="dxa"/>
          </w:tcPr>
          <w:p w14:paraId="1577AB7F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276" w:type="dxa"/>
          </w:tcPr>
          <w:p w14:paraId="2AFAD66B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52</w:t>
            </w:r>
          </w:p>
        </w:tc>
        <w:tc>
          <w:tcPr>
            <w:tcW w:w="1276" w:type="dxa"/>
          </w:tcPr>
          <w:p w14:paraId="740091F2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104</w:t>
            </w:r>
          </w:p>
        </w:tc>
        <w:tc>
          <w:tcPr>
            <w:tcW w:w="1276" w:type="dxa"/>
          </w:tcPr>
          <w:p w14:paraId="54EBF144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76" w:type="dxa"/>
          </w:tcPr>
          <w:p w14:paraId="7A939D62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2704</w:t>
            </w:r>
          </w:p>
        </w:tc>
        <w:tc>
          <w:tcPr>
            <w:tcW w:w="1276" w:type="dxa"/>
          </w:tcPr>
          <w:p w14:paraId="0C09B716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50.78</w:t>
            </w:r>
          </w:p>
        </w:tc>
        <w:tc>
          <w:tcPr>
            <w:tcW w:w="1276" w:type="dxa"/>
          </w:tcPr>
          <w:p w14:paraId="6BC16B7B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1.50</w:t>
            </w:r>
          </w:p>
        </w:tc>
      </w:tr>
      <w:tr w:rsidR="00E97F0E" w14:paraId="17CB34B8" w14:textId="77777777" w:rsidTr="000324CE">
        <w:trPr>
          <w:jc w:val="center"/>
        </w:trPr>
        <w:tc>
          <w:tcPr>
            <w:tcW w:w="1276" w:type="dxa"/>
          </w:tcPr>
          <w:p w14:paraId="58AD931C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276" w:type="dxa"/>
          </w:tcPr>
          <w:p w14:paraId="15F17736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76" w:type="dxa"/>
          </w:tcPr>
          <w:p w14:paraId="6B770484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54</w:t>
            </w:r>
          </w:p>
        </w:tc>
        <w:tc>
          <w:tcPr>
            <w:tcW w:w="1276" w:type="dxa"/>
          </w:tcPr>
          <w:p w14:paraId="4FF53B1B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216</w:t>
            </w:r>
          </w:p>
        </w:tc>
        <w:tc>
          <w:tcPr>
            <w:tcW w:w="1276" w:type="dxa"/>
          </w:tcPr>
          <w:p w14:paraId="0DE95E18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276" w:type="dxa"/>
          </w:tcPr>
          <w:p w14:paraId="4CCB65AE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2916</w:t>
            </w:r>
          </w:p>
        </w:tc>
        <w:tc>
          <w:tcPr>
            <w:tcW w:w="1276" w:type="dxa"/>
          </w:tcPr>
          <w:p w14:paraId="3208AF6F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55.13</w:t>
            </w:r>
          </w:p>
        </w:tc>
        <w:tc>
          <w:tcPr>
            <w:tcW w:w="1276" w:type="dxa"/>
          </w:tcPr>
          <w:p w14:paraId="123F0C65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1.28</w:t>
            </w:r>
          </w:p>
        </w:tc>
      </w:tr>
      <w:tr w:rsidR="00E97F0E" w14:paraId="213609BA" w14:textId="77777777" w:rsidTr="000324CE">
        <w:trPr>
          <w:jc w:val="center"/>
        </w:trPr>
        <w:tc>
          <w:tcPr>
            <w:tcW w:w="1276" w:type="dxa"/>
          </w:tcPr>
          <w:p w14:paraId="69B228E5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76" w:type="dxa"/>
          </w:tcPr>
          <w:p w14:paraId="72D7BFEA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76" w:type="dxa"/>
          </w:tcPr>
          <w:p w14:paraId="59EA7555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52</w:t>
            </w:r>
          </w:p>
        </w:tc>
        <w:tc>
          <w:tcPr>
            <w:tcW w:w="1276" w:type="dxa"/>
          </w:tcPr>
          <w:p w14:paraId="12A42B81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156</w:t>
            </w:r>
          </w:p>
        </w:tc>
        <w:tc>
          <w:tcPr>
            <w:tcW w:w="1276" w:type="dxa"/>
          </w:tcPr>
          <w:p w14:paraId="3F259D60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276" w:type="dxa"/>
          </w:tcPr>
          <w:p w14:paraId="2113377B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2704</w:t>
            </w:r>
          </w:p>
        </w:tc>
        <w:tc>
          <w:tcPr>
            <w:tcW w:w="1276" w:type="dxa"/>
          </w:tcPr>
          <w:p w14:paraId="794427B9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52.95</w:t>
            </w:r>
          </w:p>
        </w:tc>
        <w:tc>
          <w:tcPr>
            <w:tcW w:w="1276" w:type="dxa"/>
          </w:tcPr>
          <w:p w14:paraId="46B4CD55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0.91</w:t>
            </w:r>
          </w:p>
        </w:tc>
      </w:tr>
      <w:tr w:rsidR="00E97F0E" w14:paraId="3FA9FBE5" w14:textId="77777777" w:rsidTr="000324CE">
        <w:trPr>
          <w:jc w:val="center"/>
        </w:trPr>
        <w:tc>
          <w:tcPr>
            <w:tcW w:w="1276" w:type="dxa"/>
          </w:tcPr>
          <w:p w14:paraId="311FE1DD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76" w:type="dxa"/>
          </w:tcPr>
          <w:p w14:paraId="2F28A517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76" w:type="dxa"/>
          </w:tcPr>
          <w:p w14:paraId="455239F9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57</w:t>
            </w:r>
          </w:p>
        </w:tc>
        <w:tc>
          <w:tcPr>
            <w:tcW w:w="1276" w:type="dxa"/>
          </w:tcPr>
          <w:p w14:paraId="7E86DE65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285</w:t>
            </w:r>
          </w:p>
        </w:tc>
        <w:tc>
          <w:tcPr>
            <w:tcW w:w="1276" w:type="dxa"/>
          </w:tcPr>
          <w:p w14:paraId="170EB9D6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w="1276" w:type="dxa"/>
          </w:tcPr>
          <w:p w14:paraId="2AFC0502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3249</w:t>
            </w:r>
          </w:p>
        </w:tc>
        <w:tc>
          <w:tcPr>
            <w:tcW w:w="1276" w:type="dxa"/>
          </w:tcPr>
          <w:p w14:paraId="2158F565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57.31</w:t>
            </w:r>
          </w:p>
        </w:tc>
        <w:tc>
          <w:tcPr>
            <w:tcW w:w="1276" w:type="dxa"/>
          </w:tcPr>
          <w:p w14:paraId="6CCAEB18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0.09</w:t>
            </w:r>
          </w:p>
        </w:tc>
      </w:tr>
      <w:tr w:rsidR="00E97F0E" w14:paraId="46AD575B" w14:textId="77777777" w:rsidTr="000324CE">
        <w:trPr>
          <w:jc w:val="center"/>
        </w:trPr>
        <w:tc>
          <w:tcPr>
            <w:tcW w:w="1276" w:type="dxa"/>
          </w:tcPr>
          <w:p w14:paraId="7731438D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76" w:type="dxa"/>
          </w:tcPr>
          <w:p w14:paraId="37F95D60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76" w:type="dxa"/>
          </w:tcPr>
          <w:p w14:paraId="74800E1A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63</w:t>
            </w:r>
          </w:p>
        </w:tc>
        <w:tc>
          <w:tcPr>
            <w:tcW w:w="1276" w:type="dxa"/>
          </w:tcPr>
          <w:p w14:paraId="6FAA00AA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441</w:t>
            </w:r>
          </w:p>
        </w:tc>
        <w:tc>
          <w:tcPr>
            <w:tcW w:w="1276" w:type="dxa"/>
          </w:tcPr>
          <w:p w14:paraId="67E87876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49</w:t>
            </w:r>
          </w:p>
        </w:tc>
        <w:tc>
          <w:tcPr>
            <w:tcW w:w="1276" w:type="dxa"/>
          </w:tcPr>
          <w:p w14:paraId="5C6226B3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3969</w:t>
            </w:r>
          </w:p>
        </w:tc>
        <w:tc>
          <w:tcPr>
            <w:tcW w:w="1276" w:type="dxa"/>
          </w:tcPr>
          <w:p w14:paraId="3C738715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61.66</w:t>
            </w:r>
          </w:p>
        </w:tc>
        <w:tc>
          <w:tcPr>
            <w:tcW w:w="1276" w:type="dxa"/>
          </w:tcPr>
          <w:p w14:paraId="3711F33E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1.79</w:t>
            </w:r>
          </w:p>
        </w:tc>
      </w:tr>
      <w:tr w:rsidR="00E97F0E" w14:paraId="2B1EEEDD" w14:textId="77777777" w:rsidTr="000324CE">
        <w:trPr>
          <w:jc w:val="center"/>
        </w:trPr>
        <w:tc>
          <w:tcPr>
            <w:tcW w:w="1276" w:type="dxa"/>
          </w:tcPr>
          <w:p w14:paraId="02FD22FE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276" w:type="dxa"/>
          </w:tcPr>
          <w:p w14:paraId="44341116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76" w:type="dxa"/>
          </w:tcPr>
          <w:p w14:paraId="1C805648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1276" w:type="dxa"/>
          </w:tcPr>
          <w:p w14:paraId="027AD81C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150</w:t>
            </w:r>
          </w:p>
        </w:tc>
        <w:tc>
          <w:tcPr>
            <w:tcW w:w="1276" w:type="dxa"/>
          </w:tcPr>
          <w:p w14:paraId="3DC15661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276" w:type="dxa"/>
          </w:tcPr>
          <w:p w14:paraId="3D1BA786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2500</w:t>
            </w:r>
          </w:p>
        </w:tc>
        <w:tc>
          <w:tcPr>
            <w:tcW w:w="1276" w:type="dxa"/>
          </w:tcPr>
          <w:p w14:paraId="68F699D1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52.95</w:t>
            </w:r>
          </w:p>
        </w:tc>
        <w:tc>
          <w:tcPr>
            <w:tcW w:w="1276" w:type="dxa"/>
          </w:tcPr>
          <w:p w14:paraId="5777D478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8.73</w:t>
            </w:r>
          </w:p>
        </w:tc>
      </w:tr>
      <w:tr w:rsidR="00E97F0E" w14:paraId="3EDBD7D8" w14:textId="77777777" w:rsidTr="000324CE">
        <w:trPr>
          <w:jc w:val="center"/>
        </w:trPr>
        <w:tc>
          <w:tcPr>
            <w:tcW w:w="1276" w:type="dxa"/>
          </w:tcPr>
          <w:p w14:paraId="5CBE6402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76" w:type="dxa"/>
          </w:tcPr>
          <w:p w14:paraId="0F0F84C2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276" w:type="dxa"/>
          </w:tcPr>
          <w:p w14:paraId="6164CCC2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59</w:t>
            </w:r>
          </w:p>
        </w:tc>
        <w:tc>
          <w:tcPr>
            <w:tcW w:w="1276" w:type="dxa"/>
          </w:tcPr>
          <w:p w14:paraId="731016D9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354</w:t>
            </w:r>
          </w:p>
        </w:tc>
        <w:tc>
          <w:tcPr>
            <w:tcW w:w="1276" w:type="dxa"/>
          </w:tcPr>
          <w:p w14:paraId="4B498402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36</w:t>
            </w:r>
          </w:p>
        </w:tc>
        <w:tc>
          <w:tcPr>
            <w:tcW w:w="1276" w:type="dxa"/>
          </w:tcPr>
          <w:p w14:paraId="5E5A2042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3481</w:t>
            </w:r>
          </w:p>
        </w:tc>
        <w:tc>
          <w:tcPr>
            <w:tcW w:w="1276" w:type="dxa"/>
          </w:tcPr>
          <w:p w14:paraId="42947485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59.48</w:t>
            </w:r>
          </w:p>
        </w:tc>
        <w:tc>
          <w:tcPr>
            <w:tcW w:w="1276" w:type="dxa"/>
          </w:tcPr>
          <w:p w14:paraId="5446E569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0.23</w:t>
            </w:r>
          </w:p>
        </w:tc>
      </w:tr>
      <w:tr w:rsidR="00E97F0E" w14:paraId="4796D4B1" w14:textId="77777777" w:rsidTr="000324CE">
        <w:trPr>
          <w:jc w:val="center"/>
        </w:trPr>
        <w:tc>
          <w:tcPr>
            <w:tcW w:w="1276" w:type="dxa"/>
          </w:tcPr>
          <w:p w14:paraId="12F44620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276" w:type="dxa"/>
          </w:tcPr>
          <w:p w14:paraId="4032E622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76" w:type="dxa"/>
          </w:tcPr>
          <w:p w14:paraId="7BB37C24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57</w:t>
            </w:r>
          </w:p>
        </w:tc>
        <w:tc>
          <w:tcPr>
            <w:tcW w:w="1276" w:type="dxa"/>
          </w:tcPr>
          <w:p w14:paraId="2FAE7075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228</w:t>
            </w:r>
          </w:p>
        </w:tc>
        <w:tc>
          <w:tcPr>
            <w:tcW w:w="1276" w:type="dxa"/>
          </w:tcPr>
          <w:p w14:paraId="521D0A40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276" w:type="dxa"/>
          </w:tcPr>
          <w:p w14:paraId="3F1F199C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3249</w:t>
            </w:r>
          </w:p>
        </w:tc>
        <w:tc>
          <w:tcPr>
            <w:tcW w:w="1276" w:type="dxa"/>
          </w:tcPr>
          <w:p w14:paraId="27263FC7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55.13</w:t>
            </w:r>
          </w:p>
        </w:tc>
        <w:tc>
          <w:tcPr>
            <w:tcW w:w="1276" w:type="dxa"/>
          </w:tcPr>
          <w:p w14:paraId="0169816D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3.49</w:t>
            </w:r>
          </w:p>
        </w:tc>
      </w:tr>
      <w:tr w:rsidR="00E97F0E" w14:paraId="6FA02500" w14:textId="77777777" w:rsidTr="000324CE">
        <w:trPr>
          <w:jc w:val="center"/>
        </w:trPr>
        <w:tc>
          <w:tcPr>
            <w:tcW w:w="1276" w:type="dxa"/>
          </w:tcPr>
          <w:p w14:paraId="006A5695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276" w:type="dxa"/>
          </w:tcPr>
          <w:p w14:paraId="0A884DA0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76" w:type="dxa"/>
          </w:tcPr>
          <w:p w14:paraId="2A16AF25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1276" w:type="dxa"/>
          </w:tcPr>
          <w:p w14:paraId="4349F060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1276" w:type="dxa"/>
          </w:tcPr>
          <w:p w14:paraId="0697717A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76" w:type="dxa"/>
          </w:tcPr>
          <w:p w14:paraId="7AE901F9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2500</w:t>
            </w:r>
          </w:p>
        </w:tc>
        <w:tc>
          <w:tcPr>
            <w:tcW w:w="1276" w:type="dxa"/>
          </w:tcPr>
          <w:p w14:paraId="57FDB78C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48.60</w:t>
            </w:r>
          </w:p>
        </w:tc>
        <w:tc>
          <w:tcPr>
            <w:tcW w:w="1276" w:type="dxa"/>
          </w:tcPr>
          <w:p w14:paraId="3B776D12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1.96</w:t>
            </w:r>
          </w:p>
        </w:tc>
      </w:tr>
      <w:tr w:rsidR="00E97F0E" w14:paraId="1892EC05" w14:textId="77777777" w:rsidTr="000324CE">
        <w:trPr>
          <w:jc w:val="center"/>
        </w:trPr>
        <w:tc>
          <w:tcPr>
            <w:tcW w:w="1276" w:type="dxa"/>
          </w:tcPr>
          <w:p w14:paraId="6DB86C8E" w14:textId="77777777" w:rsidR="00E97F0E" w:rsidRDefault="00000000" w:rsidP="000324CE">
            <w:pPr>
              <w:jc w:val="center"/>
            </w:pPr>
            <w:proofErr w:type="spellStart"/>
            <w:r>
              <w:rPr>
                <w:b/>
                <w:sz w:val="24"/>
              </w:rPr>
              <w:t>Сума</w:t>
            </w:r>
            <w:proofErr w:type="spellEnd"/>
          </w:p>
        </w:tc>
        <w:tc>
          <w:tcPr>
            <w:tcW w:w="1276" w:type="dxa"/>
          </w:tcPr>
          <w:p w14:paraId="572971A8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35</w:t>
            </w:r>
          </w:p>
        </w:tc>
        <w:tc>
          <w:tcPr>
            <w:tcW w:w="1276" w:type="dxa"/>
          </w:tcPr>
          <w:p w14:paraId="6BFA0D6D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494</w:t>
            </w:r>
          </w:p>
        </w:tc>
        <w:tc>
          <w:tcPr>
            <w:tcW w:w="1276" w:type="dxa"/>
          </w:tcPr>
          <w:p w14:paraId="72E1EECE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1984</w:t>
            </w:r>
          </w:p>
        </w:tc>
        <w:tc>
          <w:tcPr>
            <w:tcW w:w="1276" w:type="dxa"/>
          </w:tcPr>
          <w:p w14:paraId="6093375D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165</w:t>
            </w:r>
          </w:p>
        </w:tc>
        <w:tc>
          <w:tcPr>
            <w:tcW w:w="1276" w:type="dxa"/>
          </w:tcPr>
          <w:p w14:paraId="0ABFE599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27272</w:t>
            </w:r>
          </w:p>
        </w:tc>
        <w:tc>
          <w:tcPr>
            <w:tcW w:w="1276" w:type="dxa"/>
          </w:tcPr>
          <w:p w14:paraId="7ED7C6E4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494</w:t>
            </w:r>
          </w:p>
        </w:tc>
        <w:tc>
          <w:tcPr>
            <w:tcW w:w="1276" w:type="dxa"/>
          </w:tcPr>
          <w:p w14:paraId="36F60E64" w14:textId="77777777" w:rsidR="00E97F0E" w:rsidRDefault="00000000" w:rsidP="000324CE">
            <w:pPr>
              <w:jc w:val="center"/>
            </w:pPr>
            <w:r>
              <w:rPr>
                <w:sz w:val="24"/>
              </w:rPr>
              <w:t>19.98</w:t>
            </w:r>
          </w:p>
        </w:tc>
      </w:tr>
    </w:tbl>
    <w:p w14:paraId="57753F8D" w14:textId="77777777" w:rsidR="00E97F0E" w:rsidRDefault="00E97F0E" w:rsidP="000324CE"/>
    <w:p w14:paraId="4813E5DB" w14:textId="77777777" w:rsidR="00E97F0E" w:rsidRPr="000324CE" w:rsidRDefault="00000000" w:rsidP="000324CE">
      <w:pPr>
        <w:ind w:firstLine="709"/>
        <w:rPr>
          <w:lang w:val="ru-RU"/>
        </w:rPr>
      </w:pPr>
      <w:r w:rsidRPr="000324CE">
        <w:rPr>
          <w:b/>
          <w:lang w:val="ru-RU"/>
        </w:rPr>
        <w:t xml:space="preserve">1. </w:t>
      </w:r>
      <w:proofErr w:type="spellStart"/>
      <w:r w:rsidRPr="000324CE">
        <w:rPr>
          <w:b/>
          <w:lang w:val="ru-RU"/>
        </w:rPr>
        <w:t>Перевірка</w:t>
      </w:r>
      <w:proofErr w:type="spellEnd"/>
      <w:r w:rsidRPr="000324CE">
        <w:rPr>
          <w:b/>
          <w:lang w:val="ru-RU"/>
        </w:rPr>
        <w:t xml:space="preserve"> </w:t>
      </w:r>
      <w:proofErr w:type="spellStart"/>
      <w:r w:rsidRPr="000324CE">
        <w:rPr>
          <w:b/>
          <w:lang w:val="ru-RU"/>
        </w:rPr>
        <w:t>істотності</w:t>
      </w:r>
      <w:proofErr w:type="spellEnd"/>
      <w:r w:rsidRPr="000324CE">
        <w:rPr>
          <w:b/>
          <w:lang w:val="ru-RU"/>
        </w:rPr>
        <w:t xml:space="preserve"> </w:t>
      </w:r>
      <w:proofErr w:type="spellStart"/>
      <w:r w:rsidRPr="000324CE">
        <w:rPr>
          <w:b/>
          <w:lang w:val="ru-RU"/>
        </w:rPr>
        <w:t>параметрів</w:t>
      </w:r>
      <w:proofErr w:type="spellEnd"/>
      <w:r w:rsidRPr="000324CE">
        <w:rPr>
          <w:b/>
          <w:lang w:val="ru-RU"/>
        </w:rPr>
        <w:t xml:space="preserve"> </w:t>
      </w:r>
      <w:r>
        <w:rPr>
          <w:b/>
        </w:rPr>
        <w:t>a</w:t>
      </w:r>
      <w:r w:rsidRPr="000324CE">
        <w:rPr>
          <w:b/>
          <w:lang w:val="ru-RU"/>
        </w:rPr>
        <w:t xml:space="preserve">₀ та </w:t>
      </w:r>
      <w:r>
        <w:rPr>
          <w:b/>
        </w:rPr>
        <w:t>a</w:t>
      </w:r>
      <w:r w:rsidRPr="000324CE">
        <w:rPr>
          <w:b/>
          <w:lang w:val="ru-RU"/>
        </w:rPr>
        <w:t xml:space="preserve">₁ за </w:t>
      </w:r>
      <w:proofErr w:type="spellStart"/>
      <w:r w:rsidRPr="000324CE">
        <w:rPr>
          <w:b/>
          <w:lang w:val="ru-RU"/>
        </w:rPr>
        <w:t>критерієм</w:t>
      </w:r>
      <w:proofErr w:type="spellEnd"/>
      <w:r w:rsidRPr="000324CE">
        <w:rPr>
          <w:b/>
          <w:lang w:val="ru-RU"/>
        </w:rPr>
        <w:t xml:space="preserve"> Стьюдента.</w:t>
      </w:r>
    </w:p>
    <w:p w14:paraId="3E65D009" w14:textId="77777777" w:rsidR="00E97F0E" w:rsidRPr="000324CE" w:rsidRDefault="00000000" w:rsidP="000324CE">
      <w:pPr>
        <w:ind w:left="567" w:firstLine="709"/>
        <w:rPr>
          <w:lang w:val="ru-RU"/>
        </w:rPr>
      </w:pPr>
      <w:r w:rsidRPr="000324CE">
        <w:rPr>
          <w:lang w:val="ru-RU"/>
        </w:rPr>
        <w:lastRenderedPageBreak/>
        <w:t xml:space="preserve">Для того, </w:t>
      </w:r>
      <w:proofErr w:type="spellStart"/>
      <w:r w:rsidRPr="000324CE">
        <w:rPr>
          <w:lang w:val="ru-RU"/>
        </w:rPr>
        <w:t>щоб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виявити</w:t>
      </w:r>
      <w:proofErr w:type="spellEnd"/>
      <w:r w:rsidRPr="000324CE">
        <w:rPr>
          <w:lang w:val="ru-RU"/>
        </w:rPr>
        <w:t xml:space="preserve">, </w:t>
      </w:r>
      <w:proofErr w:type="spellStart"/>
      <w:r w:rsidRPr="000324CE">
        <w:rPr>
          <w:lang w:val="ru-RU"/>
        </w:rPr>
        <w:t>що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отримані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параметри</w:t>
      </w:r>
      <w:proofErr w:type="spellEnd"/>
      <w:r w:rsidRPr="000324CE">
        <w:rPr>
          <w:lang w:val="ru-RU"/>
        </w:rPr>
        <w:t xml:space="preserve"> не є </w:t>
      </w:r>
      <w:proofErr w:type="spellStart"/>
      <w:r w:rsidRPr="000324CE">
        <w:rPr>
          <w:lang w:val="ru-RU"/>
        </w:rPr>
        <w:t>випадковими</w:t>
      </w:r>
      <w:proofErr w:type="spellEnd"/>
      <w:r w:rsidRPr="000324CE">
        <w:rPr>
          <w:lang w:val="ru-RU"/>
        </w:rPr>
        <w:t xml:space="preserve">, </w:t>
      </w:r>
      <w:proofErr w:type="spellStart"/>
      <w:r w:rsidRPr="000324CE">
        <w:rPr>
          <w:lang w:val="ru-RU"/>
        </w:rPr>
        <w:t>слід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перевірити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значущість</w:t>
      </w:r>
      <w:proofErr w:type="spellEnd"/>
      <w:r w:rsidRPr="000324CE">
        <w:rPr>
          <w:lang w:val="ru-RU"/>
        </w:rPr>
        <w:t xml:space="preserve"> (</w:t>
      </w:r>
      <w:proofErr w:type="spellStart"/>
      <w:r w:rsidRPr="000324CE">
        <w:rPr>
          <w:lang w:val="ru-RU"/>
        </w:rPr>
        <w:t>істотність</w:t>
      </w:r>
      <w:proofErr w:type="spellEnd"/>
      <w:r w:rsidRPr="000324CE">
        <w:rPr>
          <w:lang w:val="ru-RU"/>
        </w:rPr>
        <w:t xml:space="preserve">) </w:t>
      </w:r>
      <w:proofErr w:type="spellStart"/>
      <w:r w:rsidRPr="000324CE">
        <w:rPr>
          <w:lang w:val="ru-RU"/>
        </w:rPr>
        <w:t>параметрів</w:t>
      </w:r>
      <w:proofErr w:type="spellEnd"/>
      <w:r w:rsidRPr="000324CE">
        <w:rPr>
          <w:lang w:val="ru-RU"/>
        </w:rPr>
        <w:t xml:space="preserve"> </w:t>
      </w:r>
      <w:r>
        <w:t>a</w:t>
      </w:r>
      <w:r w:rsidRPr="000324CE">
        <w:rPr>
          <w:lang w:val="ru-RU"/>
        </w:rPr>
        <w:t xml:space="preserve">₀ та </w:t>
      </w:r>
      <w:r>
        <w:t>a</w:t>
      </w:r>
      <w:r w:rsidRPr="000324CE">
        <w:rPr>
          <w:lang w:val="ru-RU"/>
        </w:rPr>
        <w:t xml:space="preserve">₁. Для </w:t>
      </w:r>
      <w:proofErr w:type="spellStart"/>
      <w:r w:rsidRPr="000324CE">
        <w:rPr>
          <w:lang w:val="ru-RU"/>
        </w:rPr>
        <w:t>цього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використаємо</w:t>
      </w:r>
      <w:proofErr w:type="spellEnd"/>
      <w:r w:rsidRPr="000324CE">
        <w:rPr>
          <w:lang w:val="ru-RU"/>
        </w:rPr>
        <w:t xml:space="preserve"> </w:t>
      </w:r>
      <w:r>
        <w:t>t</w:t>
      </w:r>
      <w:r w:rsidRPr="000324CE">
        <w:rPr>
          <w:lang w:val="ru-RU"/>
        </w:rPr>
        <w:t>-</w:t>
      </w:r>
      <w:proofErr w:type="spellStart"/>
      <w:r w:rsidRPr="000324CE">
        <w:rPr>
          <w:lang w:val="ru-RU"/>
        </w:rPr>
        <w:t>критерій</w:t>
      </w:r>
      <w:proofErr w:type="spellEnd"/>
      <w:r w:rsidRPr="000324CE">
        <w:rPr>
          <w:lang w:val="ru-RU"/>
        </w:rPr>
        <w:t xml:space="preserve"> Стьюдента:</w:t>
      </w:r>
    </w:p>
    <w:p w14:paraId="62EABC10" w14:textId="77777777" w:rsidR="00E97F0E" w:rsidRPr="000324CE" w:rsidRDefault="00000000" w:rsidP="000324CE">
      <w:pPr>
        <w:ind w:left="567"/>
        <w:jc w:val="center"/>
        <w:rPr>
          <w:lang w:val="ru-RU"/>
        </w:rPr>
      </w:pPr>
      <w:r>
        <w:t>t</w:t>
      </w:r>
      <w:r w:rsidRPr="000324CE">
        <w:rPr>
          <w:lang w:val="ru-RU"/>
        </w:rPr>
        <w:t>ₐ₀ = |</w:t>
      </w:r>
      <w:r>
        <w:t>a</w:t>
      </w:r>
      <w:r w:rsidRPr="000324CE">
        <w:rPr>
          <w:lang w:val="ru-RU"/>
        </w:rPr>
        <w:t>₀|·√(</w:t>
      </w:r>
      <w:r>
        <w:t>n</w:t>
      </w:r>
      <w:r w:rsidRPr="000324CE">
        <w:rPr>
          <w:lang w:val="ru-RU"/>
        </w:rPr>
        <w:t xml:space="preserve">-2) / </w:t>
      </w:r>
      <w:r>
        <w:t>S</w:t>
      </w:r>
      <w:r w:rsidRPr="000324CE">
        <w:rPr>
          <w:lang w:val="ru-RU"/>
        </w:rPr>
        <w:t>_</w:t>
      </w:r>
      <w:proofErr w:type="spellStart"/>
      <w:proofErr w:type="gramStart"/>
      <w:r w:rsidRPr="000324CE">
        <w:rPr>
          <w:lang w:val="ru-RU"/>
        </w:rPr>
        <w:t>заг</w:t>
      </w:r>
      <w:proofErr w:type="spellEnd"/>
      <w:r w:rsidRPr="000324CE">
        <w:rPr>
          <w:lang w:val="ru-RU"/>
        </w:rPr>
        <w:t xml:space="preserve"> ;</w:t>
      </w:r>
      <w:proofErr w:type="gramEnd"/>
      <w:r w:rsidRPr="000324CE">
        <w:rPr>
          <w:lang w:val="ru-RU"/>
        </w:rPr>
        <w:t xml:space="preserve">    </w:t>
      </w:r>
      <w:r>
        <w:t>t</w:t>
      </w:r>
      <w:r w:rsidRPr="000324CE">
        <w:rPr>
          <w:lang w:val="ru-RU"/>
        </w:rPr>
        <w:t>ₐ₁ = |</w:t>
      </w:r>
      <w:r>
        <w:t>a</w:t>
      </w:r>
      <w:r w:rsidRPr="000324CE">
        <w:rPr>
          <w:lang w:val="ru-RU"/>
        </w:rPr>
        <w:t>₁|·</w:t>
      </w:r>
      <w:r>
        <w:t>Q</w:t>
      </w:r>
      <w:r w:rsidRPr="000324CE">
        <w:rPr>
          <w:lang w:val="ru-RU"/>
        </w:rPr>
        <w:t>_</w:t>
      </w:r>
      <w:r>
        <w:t>x</w:t>
      </w:r>
      <w:r w:rsidRPr="000324CE">
        <w:rPr>
          <w:lang w:val="ru-RU"/>
        </w:rPr>
        <w:t>·√(</w:t>
      </w:r>
      <w:r>
        <w:t>n</w:t>
      </w:r>
      <w:r w:rsidRPr="000324CE">
        <w:rPr>
          <w:lang w:val="ru-RU"/>
        </w:rPr>
        <w:t xml:space="preserve">-2) / </w:t>
      </w:r>
      <w:r>
        <w:t>S</w:t>
      </w:r>
      <w:r w:rsidRPr="000324CE">
        <w:rPr>
          <w:lang w:val="ru-RU"/>
        </w:rPr>
        <w:t>_</w:t>
      </w:r>
      <w:proofErr w:type="spellStart"/>
      <w:r w:rsidRPr="000324CE">
        <w:rPr>
          <w:lang w:val="ru-RU"/>
        </w:rPr>
        <w:t>заг</w:t>
      </w:r>
      <w:proofErr w:type="spellEnd"/>
    </w:p>
    <w:p w14:paraId="623DA700" w14:textId="77777777" w:rsidR="00E97F0E" w:rsidRPr="000324CE" w:rsidRDefault="00000000" w:rsidP="000324CE">
      <w:pPr>
        <w:ind w:left="567"/>
        <w:jc w:val="center"/>
        <w:rPr>
          <w:lang w:val="ru-RU"/>
        </w:rPr>
      </w:pPr>
      <w:r w:rsidRPr="000324CE">
        <w:rPr>
          <w:lang w:val="ru-RU"/>
        </w:rPr>
        <w:t xml:space="preserve">де </w:t>
      </w:r>
      <w:r>
        <w:t>S</w:t>
      </w:r>
      <w:r w:rsidRPr="000324CE">
        <w:rPr>
          <w:lang w:val="ru-RU"/>
        </w:rPr>
        <w:t>_</w:t>
      </w:r>
      <w:proofErr w:type="spellStart"/>
      <w:r w:rsidRPr="000324CE">
        <w:rPr>
          <w:lang w:val="ru-RU"/>
        </w:rPr>
        <w:t>заг</w:t>
      </w:r>
      <w:proofErr w:type="spellEnd"/>
      <w:r w:rsidRPr="000324CE">
        <w:rPr>
          <w:lang w:val="ru-RU"/>
        </w:rPr>
        <w:t xml:space="preserve"> = √(∑(</w:t>
      </w:r>
      <w:r>
        <w:t>Y</w:t>
      </w:r>
      <w:r w:rsidRPr="000324CE">
        <w:rPr>
          <w:lang w:val="ru-RU"/>
        </w:rPr>
        <w:t>-</w:t>
      </w:r>
      <w:proofErr w:type="gramStart"/>
      <w:r w:rsidRPr="000324CE">
        <w:rPr>
          <w:lang w:val="ru-RU"/>
        </w:rPr>
        <w:t>ŷ)²</w:t>
      </w:r>
      <w:proofErr w:type="gramEnd"/>
      <w:r w:rsidRPr="000324CE">
        <w:rPr>
          <w:lang w:val="ru-RU"/>
        </w:rPr>
        <w:t>/</w:t>
      </w:r>
      <w:r>
        <w:t>n</w:t>
      </w:r>
      <w:proofErr w:type="gramStart"/>
      <w:r w:rsidRPr="000324CE">
        <w:rPr>
          <w:lang w:val="ru-RU"/>
        </w:rPr>
        <w:t>) ;</w:t>
      </w:r>
      <w:proofErr w:type="gramEnd"/>
      <w:r w:rsidRPr="000324CE">
        <w:rPr>
          <w:lang w:val="ru-RU"/>
        </w:rPr>
        <w:t xml:space="preserve">    </w:t>
      </w:r>
      <w:r>
        <w:t>Q</w:t>
      </w:r>
      <w:r w:rsidRPr="000324CE">
        <w:rPr>
          <w:lang w:val="ru-RU"/>
        </w:rPr>
        <w:t>_</w:t>
      </w:r>
      <w:r>
        <w:t>x</w:t>
      </w:r>
      <w:r w:rsidRPr="000324CE">
        <w:rPr>
          <w:lang w:val="ru-RU"/>
        </w:rPr>
        <w:t xml:space="preserve"> = √(</w:t>
      </w:r>
      <w:r>
        <w:t>X</w:t>
      </w:r>
      <w:r w:rsidRPr="000324CE">
        <w:rPr>
          <w:lang w:val="ru-RU"/>
        </w:rPr>
        <w:t>̄²-</w:t>
      </w:r>
      <w:r>
        <w:t>X</w:t>
      </w:r>
      <w:r w:rsidRPr="000324CE">
        <w:rPr>
          <w:lang w:val="ru-RU"/>
        </w:rPr>
        <w:t>̄²)</w:t>
      </w:r>
    </w:p>
    <w:p w14:paraId="723C8822" w14:textId="77777777" w:rsidR="00E97F0E" w:rsidRPr="000324CE" w:rsidRDefault="00000000" w:rsidP="000324CE">
      <w:pPr>
        <w:ind w:left="567" w:firstLine="709"/>
        <w:rPr>
          <w:lang w:val="ru-RU"/>
        </w:rPr>
      </w:pPr>
      <w:proofErr w:type="spellStart"/>
      <w:r w:rsidRPr="000324CE">
        <w:rPr>
          <w:lang w:val="ru-RU"/>
        </w:rPr>
        <w:t>Обчислимо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значення</w:t>
      </w:r>
      <w:proofErr w:type="spellEnd"/>
      <w:r w:rsidRPr="000324CE">
        <w:rPr>
          <w:lang w:val="ru-RU"/>
        </w:rPr>
        <w:t>:</w:t>
      </w:r>
    </w:p>
    <w:p w14:paraId="173F7817" w14:textId="77777777" w:rsidR="00E97F0E" w:rsidRPr="000324CE" w:rsidRDefault="00000000" w:rsidP="000324CE">
      <w:pPr>
        <w:ind w:left="567" w:firstLine="709"/>
        <w:rPr>
          <w:lang w:val="ru-RU"/>
        </w:rPr>
      </w:pPr>
      <w:r>
        <w:t>S</w:t>
      </w:r>
      <w:r w:rsidRPr="000324CE">
        <w:rPr>
          <w:lang w:val="ru-RU"/>
        </w:rPr>
        <w:t>_</w:t>
      </w:r>
      <w:proofErr w:type="spellStart"/>
      <w:r w:rsidRPr="000324CE">
        <w:rPr>
          <w:lang w:val="ru-RU"/>
        </w:rPr>
        <w:t>заг</w:t>
      </w:r>
      <w:proofErr w:type="spellEnd"/>
      <w:r w:rsidRPr="000324CE">
        <w:rPr>
          <w:lang w:val="ru-RU"/>
        </w:rPr>
        <w:t xml:space="preserve"> = </w:t>
      </w:r>
      <w:proofErr w:type="gramStart"/>
      <w:r w:rsidRPr="000324CE">
        <w:rPr>
          <w:lang w:val="ru-RU"/>
        </w:rPr>
        <w:t>√(</w:t>
      </w:r>
      <w:proofErr w:type="gramEnd"/>
      <w:r w:rsidRPr="000324CE">
        <w:rPr>
          <w:lang w:val="ru-RU"/>
        </w:rPr>
        <w:t>19.98/9) = √2.2205 = 1.49</w:t>
      </w:r>
    </w:p>
    <w:p w14:paraId="78EEC805" w14:textId="77777777" w:rsidR="00E97F0E" w:rsidRPr="000324CE" w:rsidRDefault="00000000" w:rsidP="000324CE">
      <w:pPr>
        <w:ind w:left="567" w:firstLine="709"/>
        <w:rPr>
          <w:lang w:val="ru-RU"/>
        </w:rPr>
      </w:pPr>
      <w:r>
        <w:t>Q</w:t>
      </w:r>
      <w:r w:rsidRPr="000324CE">
        <w:rPr>
          <w:lang w:val="ru-RU"/>
        </w:rPr>
        <w:t>_</w:t>
      </w:r>
      <w:r>
        <w:t>x</w:t>
      </w:r>
      <w:r w:rsidRPr="000324CE">
        <w:rPr>
          <w:lang w:val="ru-RU"/>
        </w:rPr>
        <w:t xml:space="preserve"> = </w:t>
      </w:r>
      <w:proofErr w:type="gramStart"/>
      <w:r w:rsidRPr="000324CE">
        <w:rPr>
          <w:lang w:val="ru-RU"/>
        </w:rPr>
        <w:t>√(</w:t>
      </w:r>
      <w:proofErr w:type="gramEnd"/>
      <w:r w:rsidRPr="000324CE">
        <w:rPr>
          <w:lang w:val="ru-RU"/>
        </w:rPr>
        <w:t>18.33 - 3.89²) = √3.2099 = 1.79</w:t>
      </w:r>
    </w:p>
    <w:p w14:paraId="7B7C5476" w14:textId="77777777" w:rsidR="00E97F0E" w:rsidRPr="000324CE" w:rsidRDefault="00000000" w:rsidP="000324CE">
      <w:pPr>
        <w:ind w:left="567" w:firstLine="709"/>
        <w:rPr>
          <w:lang w:val="ru-RU"/>
        </w:rPr>
      </w:pPr>
      <w:r>
        <w:t>t</w:t>
      </w:r>
      <w:r w:rsidRPr="000324CE">
        <w:rPr>
          <w:lang w:val="ru-RU"/>
        </w:rPr>
        <w:t>ₐ₀ = |46.42|·</w:t>
      </w:r>
      <w:proofErr w:type="gramStart"/>
      <w:r w:rsidRPr="000324CE">
        <w:rPr>
          <w:lang w:val="ru-RU"/>
        </w:rPr>
        <w:t>√(</w:t>
      </w:r>
      <w:proofErr w:type="gramEnd"/>
      <w:r w:rsidRPr="000324CE">
        <w:rPr>
          <w:lang w:val="ru-RU"/>
        </w:rPr>
        <w:t>9-2) / 1.49 = 46.42·2.65 / 1.49 = 82.42</w:t>
      </w:r>
    </w:p>
    <w:p w14:paraId="6BC11B64" w14:textId="77777777" w:rsidR="00E97F0E" w:rsidRPr="000324CE" w:rsidRDefault="00000000" w:rsidP="000324CE">
      <w:pPr>
        <w:ind w:left="567" w:firstLine="709"/>
        <w:rPr>
          <w:lang w:val="ru-RU"/>
        </w:rPr>
      </w:pPr>
      <w:r>
        <w:t>t</w:t>
      </w:r>
      <w:r w:rsidRPr="000324CE">
        <w:rPr>
          <w:lang w:val="ru-RU"/>
        </w:rPr>
        <w:t>ₐ₁ = |2.18|·1.79·</w:t>
      </w:r>
      <w:proofErr w:type="gramStart"/>
      <w:r w:rsidRPr="000324CE">
        <w:rPr>
          <w:lang w:val="ru-RU"/>
        </w:rPr>
        <w:t>√(</w:t>
      </w:r>
      <w:proofErr w:type="gramEnd"/>
      <w:r w:rsidRPr="000324CE">
        <w:rPr>
          <w:lang w:val="ru-RU"/>
        </w:rPr>
        <w:t>9-2) / 1.49 = 2.18·1.79·2.65 / 1.49 = 6.92</w:t>
      </w:r>
    </w:p>
    <w:p w14:paraId="6A44B427" w14:textId="77777777" w:rsidR="00E97F0E" w:rsidRPr="000324CE" w:rsidRDefault="00000000" w:rsidP="000324CE">
      <w:pPr>
        <w:ind w:left="567" w:firstLine="709"/>
        <w:rPr>
          <w:lang w:val="ru-RU"/>
        </w:rPr>
      </w:pPr>
      <w:proofErr w:type="spellStart"/>
      <w:r w:rsidRPr="000324CE">
        <w:rPr>
          <w:lang w:val="ru-RU"/>
        </w:rPr>
        <w:t>Отримані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значення</w:t>
      </w:r>
      <w:proofErr w:type="spellEnd"/>
      <w:r w:rsidRPr="000324CE">
        <w:rPr>
          <w:lang w:val="ru-RU"/>
        </w:rPr>
        <w:t xml:space="preserve"> </w:t>
      </w:r>
      <w:r>
        <w:t>t</w:t>
      </w:r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порівнюємо</w:t>
      </w:r>
      <w:proofErr w:type="spellEnd"/>
      <w:r w:rsidRPr="000324CE">
        <w:rPr>
          <w:lang w:val="ru-RU"/>
        </w:rPr>
        <w:t xml:space="preserve"> з </w:t>
      </w:r>
      <w:r>
        <w:t>t</w:t>
      </w:r>
      <w:r w:rsidRPr="000324CE">
        <w:rPr>
          <w:lang w:val="ru-RU"/>
        </w:rPr>
        <w:t>_</w:t>
      </w:r>
      <w:proofErr w:type="spellStart"/>
      <w:r w:rsidRPr="000324CE">
        <w:rPr>
          <w:lang w:val="ru-RU"/>
        </w:rPr>
        <w:t>табл</w:t>
      </w:r>
      <w:proofErr w:type="spellEnd"/>
      <w:r w:rsidRPr="000324CE">
        <w:rPr>
          <w:lang w:val="ru-RU"/>
        </w:rPr>
        <w:t xml:space="preserve">, яке </w:t>
      </w:r>
      <w:proofErr w:type="spellStart"/>
      <w:r w:rsidRPr="000324CE">
        <w:rPr>
          <w:lang w:val="ru-RU"/>
        </w:rPr>
        <w:t>знаходиться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із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таблиці</w:t>
      </w:r>
      <w:proofErr w:type="spellEnd"/>
      <w:r w:rsidRPr="000324CE">
        <w:rPr>
          <w:lang w:val="ru-RU"/>
        </w:rPr>
        <w:t xml:space="preserve"> Стьюдента з </w:t>
      </w:r>
      <w:proofErr w:type="spellStart"/>
      <w:r w:rsidRPr="000324CE">
        <w:rPr>
          <w:lang w:val="ru-RU"/>
        </w:rPr>
        <w:t>урахуванням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рівня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істотності</w:t>
      </w:r>
      <w:proofErr w:type="spellEnd"/>
      <w:r w:rsidRPr="000324CE">
        <w:rPr>
          <w:lang w:val="ru-RU"/>
        </w:rPr>
        <w:t xml:space="preserve"> </w:t>
      </w:r>
      <w:r>
        <w:t>α</w:t>
      </w:r>
      <w:r w:rsidRPr="000324CE">
        <w:rPr>
          <w:lang w:val="ru-RU"/>
        </w:rPr>
        <w:t xml:space="preserve"> = 0,05 та числа </w:t>
      </w:r>
      <w:proofErr w:type="spellStart"/>
      <w:r w:rsidRPr="000324CE">
        <w:rPr>
          <w:lang w:val="ru-RU"/>
        </w:rPr>
        <w:t>ступенів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свободи</w:t>
      </w:r>
      <w:proofErr w:type="spellEnd"/>
      <w:r w:rsidRPr="000324CE">
        <w:rPr>
          <w:lang w:val="ru-RU"/>
        </w:rPr>
        <w:t xml:space="preserve"> </w:t>
      </w:r>
      <w:r>
        <w:t>k</w:t>
      </w:r>
      <w:r w:rsidRPr="000324CE">
        <w:rPr>
          <w:lang w:val="ru-RU"/>
        </w:rPr>
        <w:t xml:space="preserve"> = </w:t>
      </w:r>
      <w:r>
        <w:t>n</w:t>
      </w:r>
      <w:r w:rsidRPr="000324CE">
        <w:rPr>
          <w:lang w:val="ru-RU"/>
        </w:rPr>
        <w:t xml:space="preserve"> - 2 = 9 - 2 = 7.</w:t>
      </w:r>
    </w:p>
    <w:p w14:paraId="68C01A80" w14:textId="77777777" w:rsidR="00E97F0E" w:rsidRPr="000324CE" w:rsidRDefault="00000000" w:rsidP="000324CE">
      <w:pPr>
        <w:ind w:left="567" w:firstLine="709"/>
        <w:rPr>
          <w:lang w:val="ru-RU"/>
        </w:rPr>
      </w:pPr>
      <w:r>
        <w:t>t</w:t>
      </w:r>
      <w:r w:rsidRPr="000324CE">
        <w:rPr>
          <w:lang w:val="ru-RU"/>
        </w:rPr>
        <w:t>_</w:t>
      </w:r>
      <w:proofErr w:type="spellStart"/>
      <w:r w:rsidRPr="000324CE">
        <w:rPr>
          <w:lang w:val="ru-RU"/>
        </w:rPr>
        <w:t>табл</w:t>
      </w:r>
      <w:proofErr w:type="spellEnd"/>
      <w:r w:rsidRPr="000324CE">
        <w:rPr>
          <w:lang w:val="ru-RU"/>
        </w:rPr>
        <w:t xml:space="preserve"> = 2.365</w:t>
      </w:r>
    </w:p>
    <w:p w14:paraId="2CC594A4" w14:textId="77777777" w:rsidR="00E97F0E" w:rsidRPr="000324CE" w:rsidRDefault="00000000" w:rsidP="000324CE">
      <w:pPr>
        <w:ind w:left="567" w:firstLine="709"/>
        <w:rPr>
          <w:lang w:val="ru-RU"/>
        </w:rPr>
      </w:pPr>
      <w:proofErr w:type="spellStart"/>
      <w:r w:rsidRPr="000324CE">
        <w:rPr>
          <w:lang w:val="ru-RU"/>
        </w:rPr>
        <w:t>Оскільки</w:t>
      </w:r>
      <w:proofErr w:type="spellEnd"/>
      <w:r w:rsidRPr="000324CE">
        <w:rPr>
          <w:lang w:val="ru-RU"/>
        </w:rPr>
        <w:t xml:space="preserve"> </w:t>
      </w:r>
      <w:r>
        <w:t>t</w:t>
      </w:r>
      <w:r w:rsidRPr="000324CE">
        <w:rPr>
          <w:lang w:val="ru-RU"/>
        </w:rPr>
        <w:t xml:space="preserve">ₐ₀ = </w:t>
      </w:r>
      <w:proofErr w:type="gramStart"/>
      <w:r w:rsidRPr="000324CE">
        <w:rPr>
          <w:lang w:val="ru-RU"/>
        </w:rPr>
        <w:t>82.42 &gt;</w:t>
      </w:r>
      <w:proofErr w:type="gramEnd"/>
      <w:r w:rsidRPr="000324CE">
        <w:rPr>
          <w:lang w:val="ru-RU"/>
        </w:rPr>
        <w:t xml:space="preserve"> </w:t>
      </w:r>
      <w:r>
        <w:t>t</w:t>
      </w:r>
      <w:r w:rsidRPr="000324CE">
        <w:rPr>
          <w:lang w:val="ru-RU"/>
        </w:rPr>
        <w:t>_</w:t>
      </w:r>
      <w:proofErr w:type="spellStart"/>
      <w:r w:rsidRPr="000324CE">
        <w:rPr>
          <w:lang w:val="ru-RU"/>
        </w:rPr>
        <w:t>табл</w:t>
      </w:r>
      <w:proofErr w:type="spellEnd"/>
      <w:r w:rsidRPr="000324CE">
        <w:rPr>
          <w:lang w:val="ru-RU"/>
        </w:rPr>
        <w:t xml:space="preserve"> = 2.365 та </w:t>
      </w:r>
      <w:r>
        <w:t>t</w:t>
      </w:r>
      <w:r w:rsidRPr="000324CE">
        <w:rPr>
          <w:lang w:val="ru-RU"/>
        </w:rPr>
        <w:t xml:space="preserve">ₐ₁ = </w:t>
      </w:r>
      <w:proofErr w:type="gramStart"/>
      <w:r w:rsidRPr="000324CE">
        <w:rPr>
          <w:lang w:val="ru-RU"/>
        </w:rPr>
        <w:t>6.92 &gt;</w:t>
      </w:r>
      <w:proofErr w:type="gramEnd"/>
      <w:r w:rsidRPr="000324CE">
        <w:rPr>
          <w:lang w:val="ru-RU"/>
        </w:rPr>
        <w:t xml:space="preserve"> </w:t>
      </w:r>
      <w:r>
        <w:t>t</w:t>
      </w:r>
      <w:r w:rsidRPr="000324CE">
        <w:rPr>
          <w:lang w:val="ru-RU"/>
        </w:rPr>
        <w:t>_</w:t>
      </w:r>
      <w:proofErr w:type="spellStart"/>
      <w:r w:rsidRPr="000324CE">
        <w:rPr>
          <w:lang w:val="ru-RU"/>
        </w:rPr>
        <w:t>табл</w:t>
      </w:r>
      <w:proofErr w:type="spellEnd"/>
      <w:r w:rsidRPr="000324CE">
        <w:rPr>
          <w:lang w:val="ru-RU"/>
        </w:rPr>
        <w:t xml:space="preserve"> = 2.365, </w:t>
      </w:r>
      <w:proofErr w:type="spellStart"/>
      <w:r w:rsidRPr="000324CE">
        <w:rPr>
          <w:lang w:val="ru-RU"/>
        </w:rPr>
        <w:t>параметри</w:t>
      </w:r>
      <w:proofErr w:type="spellEnd"/>
      <w:r w:rsidRPr="000324CE">
        <w:rPr>
          <w:lang w:val="ru-RU"/>
        </w:rPr>
        <w:t xml:space="preserve"> </w:t>
      </w:r>
      <w:r>
        <w:t>a</w:t>
      </w:r>
      <w:r w:rsidRPr="000324CE">
        <w:rPr>
          <w:lang w:val="ru-RU"/>
        </w:rPr>
        <w:t xml:space="preserve">₀ та </w:t>
      </w:r>
      <w:r>
        <w:t>a</w:t>
      </w:r>
      <w:r w:rsidRPr="000324CE">
        <w:rPr>
          <w:lang w:val="ru-RU"/>
        </w:rPr>
        <w:t xml:space="preserve">₁ є </w:t>
      </w:r>
      <w:proofErr w:type="spellStart"/>
      <w:r w:rsidRPr="000324CE">
        <w:rPr>
          <w:lang w:val="ru-RU"/>
        </w:rPr>
        <w:t>статистично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істотними</w:t>
      </w:r>
      <w:proofErr w:type="spellEnd"/>
      <w:r w:rsidRPr="000324CE">
        <w:rPr>
          <w:lang w:val="ru-RU"/>
        </w:rPr>
        <w:t>.</w:t>
      </w:r>
    </w:p>
    <w:p w14:paraId="32E41FE3" w14:textId="77777777" w:rsidR="00E97F0E" w:rsidRPr="000324CE" w:rsidRDefault="00E97F0E" w:rsidP="000324CE">
      <w:pPr>
        <w:ind w:left="567"/>
        <w:rPr>
          <w:lang w:val="ru-RU"/>
        </w:rPr>
      </w:pPr>
    </w:p>
    <w:p w14:paraId="74A805CD" w14:textId="77777777" w:rsidR="00E97F0E" w:rsidRPr="000324CE" w:rsidRDefault="00000000" w:rsidP="000324CE">
      <w:pPr>
        <w:ind w:left="567" w:firstLine="709"/>
        <w:rPr>
          <w:lang w:val="ru-RU"/>
        </w:rPr>
      </w:pPr>
      <w:r w:rsidRPr="000324CE">
        <w:rPr>
          <w:b/>
          <w:lang w:val="ru-RU"/>
        </w:rPr>
        <w:t xml:space="preserve">2. </w:t>
      </w:r>
      <w:proofErr w:type="spellStart"/>
      <w:r w:rsidRPr="000324CE">
        <w:rPr>
          <w:b/>
          <w:lang w:val="ru-RU"/>
        </w:rPr>
        <w:t>Визначення</w:t>
      </w:r>
      <w:proofErr w:type="spellEnd"/>
      <w:r w:rsidRPr="000324CE">
        <w:rPr>
          <w:b/>
          <w:lang w:val="ru-RU"/>
        </w:rPr>
        <w:t xml:space="preserve"> </w:t>
      </w:r>
      <w:proofErr w:type="spellStart"/>
      <w:r w:rsidRPr="000324CE">
        <w:rPr>
          <w:b/>
          <w:lang w:val="ru-RU"/>
        </w:rPr>
        <w:t>тісноти</w:t>
      </w:r>
      <w:proofErr w:type="spellEnd"/>
      <w:r w:rsidRPr="000324CE">
        <w:rPr>
          <w:b/>
          <w:lang w:val="ru-RU"/>
        </w:rPr>
        <w:t xml:space="preserve"> </w:t>
      </w:r>
      <w:proofErr w:type="spellStart"/>
      <w:r w:rsidRPr="000324CE">
        <w:rPr>
          <w:b/>
          <w:lang w:val="ru-RU"/>
        </w:rPr>
        <w:t>зв'язку</w:t>
      </w:r>
      <w:proofErr w:type="spellEnd"/>
      <w:r w:rsidRPr="000324CE">
        <w:rPr>
          <w:b/>
          <w:lang w:val="ru-RU"/>
        </w:rPr>
        <w:t xml:space="preserve"> за </w:t>
      </w:r>
      <w:proofErr w:type="spellStart"/>
      <w:r w:rsidRPr="000324CE">
        <w:rPr>
          <w:b/>
          <w:lang w:val="ru-RU"/>
        </w:rPr>
        <w:t>допомогою</w:t>
      </w:r>
      <w:proofErr w:type="spellEnd"/>
      <w:r w:rsidRPr="000324CE">
        <w:rPr>
          <w:b/>
          <w:lang w:val="ru-RU"/>
        </w:rPr>
        <w:t xml:space="preserve"> </w:t>
      </w:r>
      <w:proofErr w:type="spellStart"/>
      <w:r w:rsidRPr="000324CE">
        <w:rPr>
          <w:b/>
          <w:lang w:val="ru-RU"/>
        </w:rPr>
        <w:t>лінійного</w:t>
      </w:r>
      <w:proofErr w:type="spellEnd"/>
      <w:r w:rsidRPr="000324CE">
        <w:rPr>
          <w:b/>
          <w:lang w:val="ru-RU"/>
        </w:rPr>
        <w:t xml:space="preserve"> </w:t>
      </w:r>
      <w:proofErr w:type="spellStart"/>
      <w:r w:rsidRPr="000324CE">
        <w:rPr>
          <w:b/>
          <w:lang w:val="ru-RU"/>
        </w:rPr>
        <w:t>коефіцієнта</w:t>
      </w:r>
      <w:proofErr w:type="spellEnd"/>
      <w:r w:rsidRPr="000324CE">
        <w:rPr>
          <w:b/>
          <w:lang w:val="ru-RU"/>
        </w:rPr>
        <w:t xml:space="preserve"> </w:t>
      </w:r>
      <w:proofErr w:type="spellStart"/>
      <w:r w:rsidRPr="000324CE">
        <w:rPr>
          <w:b/>
          <w:lang w:val="ru-RU"/>
        </w:rPr>
        <w:t>кореляції</w:t>
      </w:r>
      <w:proofErr w:type="spellEnd"/>
      <w:r w:rsidRPr="000324CE">
        <w:rPr>
          <w:b/>
          <w:lang w:val="ru-RU"/>
        </w:rPr>
        <w:t xml:space="preserve"> та </w:t>
      </w:r>
      <w:proofErr w:type="spellStart"/>
      <w:r w:rsidRPr="000324CE">
        <w:rPr>
          <w:b/>
          <w:lang w:val="ru-RU"/>
        </w:rPr>
        <w:t>коефіцієнта</w:t>
      </w:r>
      <w:proofErr w:type="spellEnd"/>
      <w:r w:rsidRPr="000324CE">
        <w:rPr>
          <w:b/>
          <w:lang w:val="ru-RU"/>
        </w:rPr>
        <w:t xml:space="preserve"> </w:t>
      </w:r>
      <w:proofErr w:type="spellStart"/>
      <w:r w:rsidRPr="000324CE">
        <w:rPr>
          <w:b/>
          <w:lang w:val="ru-RU"/>
        </w:rPr>
        <w:t>детермінації</w:t>
      </w:r>
      <w:proofErr w:type="spellEnd"/>
      <w:r w:rsidRPr="000324CE">
        <w:rPr>
          <w:b/>
          <w:lang w:val="ru-RU"/>
        </w:rPr>
        <w:t>.</w:t>
      </w:r>
    </w:p>
    <w:p w14:paraId="6CF38E78" w14:textId="77777777" w:rsidR="00E97F0E" w:rsidRPr="000324CE" w:rsidRDefault="00000000" w:rsidP="000324CE">
      <w:pPr>
        <w:ind w:left="567" w:firstLine="709"/>
        <w:rPr>
          <w:lang w:val="ru-RU"/>
        </w:rPr>
      </w:pPr>
      <w:proofErr w:type="spellStart"/>
      <w:r w:rsidRPr="000324CE">
        <w:rPr>
          <w:lang w:val="ru-RU"/>
        </w:rPr>
        <w:t>Лінійний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коефіцієнт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кореляції</w:t>
      </w:r>
      <w:proofErr w:type="spellEnd"/>
      <w:r w:rsidRPr="000324CE">
        <w:rPr>
          <w:lang w:val="ru-RU"/>
        </w:rPr>
        <w:t>:</w:t>
      </w:r>
    </w:p>
    <w:p w14:paraId="56AD7B51" w14:textId="77777777" w:rsidR="00E97F0E" w:rsidRPr="000324CE" w:rsidRDefault="00000000" w:rsidP="000324CE">
      <w:pPr>
        <w:ind w:left="567"/>
        <w:jc w:val="center"/>
        <w:rPr>
          <w:lang w:val="ru-RU"/>
        </w:rPr>
      </w:pPr>
      <w:r>
        <w:t>r</w:t>
      </w:r>
      <w:r w:rsidRPr="000324CE">
        <w:rPr>
          <w:lang w:val="ru-RU"/>
        </w:rPr>
        <w:t xml:space="preserve"> = (</w:t>
      </w:r>
      <w:r>
        <w:t>X</w:t>
      </w:r>
      <w:r w:rsidRPr="000324CE">
        <w:rPr>
          <w:lang w:val="ru-RU"/>
        </w:rPr>
        <w:t xml:space="preserve">̄Ȳ - </w:t>
      </w:r>
      <w:r>
        <w:t>X</w:t>
      </w:r>
      <w:r w:rsidRPr="000324CE">
        <w:rPr>
          <w:lang w:val="ru-RU"/>
        </w:rPr>
        <w:t>̄·Ȳ) / (</w:t>
      </w:r>
      <w:r>
        <w:t>Q</w:t>
      </w:r>
      <w:r w:rsidRPr="000324CE">
        <w:rPr>
          <w:lang w:val="ru-RU"/>
        </w:rPr>
        <w:t>_</w:t>
      </w:r>
      <w:r>
        <w:t>x</w:t>
      </w:r>
      <w:r w:rsidRPr="000324CE">
        <w:rPr>
          <w:lang w:val="ru-RU"/>
        </w:rPr>
        <w:t xml:space="preserve"> · </w:t>
      </w:r>
      <w:r>
        <w:t>Q</w:t>
      </w:r>
      <w:r w:rsidRPr="000324CE">
        <w:rPr>
          <w:lang w:val="ru-RU"/>
        </w:rPr>
        <w:t>_</w:t>
      </w:r>
      <w:r>
        <w:t>y</w:t>
      </w:r>
      <w:r w:rsidRPr="000324CE">
        <w:rPr>
          <w:lang w:val="ru-RU"/>
        </w:rPr>
        <w:t>)</w:t>
      </w:r>
    </w:p>
    <w:p w14:paraId="5860B7A7" w14:textId="77777777" w:rsidR="00E97F0E" w:rsidRPr="000324CE" w:rsidRDefault="00000000" w:rsidP="000324CE">
      <w:pPr>
        <w:ind w:left="567" w:firstLine="709"/>
        <w:rPr>
          <w:lang w:val="ru-RU"/>
        </w:rPr>
      </w:pPr>
      <w:r>
        <w:t>Q</w:t>
      </w:r>
      <w:r w:rsidRPr="000324CE">
        <w:rPr>
          <w:lang w:val="ru-RU"/>
        </w:rPr>
        <w:t>_</w:t>
      </w:r>
      <w:r>
        <w:t>y</w:t>
      </w:r>
      <w:r w:rsidRPr="000324CE">
        <w:rPr>
          <w:lang w:val="ru-RU"/>
        </w:rPr>
        <w:t xml:space="preserve"> = </w:t>
      </w:r>
      <w:proofErr w:type="gramStart"/>
      <w:r w:rsidRPr="000324CE">
        <w:rPr>
          <w:lang w:val="ru-RU"/>
        </w:rPr>
        <w:t>√(</w:t>
      </w:r>
      <w:proofErr w:type="gramEnd"/>
      <w:r w:rsidRPr="000324CE">
        <w:rPr>
          <w:lang w:val="ru-RU"/>
        </w:rPr>
        <w:t xml:space="preserve">Ȳ² - Ȳ²) = </w:t>
      </w:r>
      <w:proofErr w:type="gramStart"/>
      <w:r w:rsidRPr="000324CE">
        <w:rPr>
          <w:lang w:val="ru-RU"/>
        </w:rPr>
        <w:t>√(</w:t>
      </w:r>
      <w:proofErr w:type="gramEnd"/>
      <w:r w:rsidRPr="000324CE">
        <w:rPr>
          <w:lang w:val="ru-RU"/>
        </w:rPr>
        <w:t>3030.22 - 54.89²) = √17.4321 = 4.18</w:t>
      </w:r>
    </w:p>
    <w:p w14:paraId="11726AB8" w14:textId="77777777" w:rsidR="00E97F0E" w:rsidRPr="000324CE" w:rsidRDefault="00000000" w:rsidP="000324CE">
      <w:pPr>
        <w:ind w:left="567" w:firstLine="709"/>
        <w:rPr>
          <w:lang w:val="ru-RU"/>
        </w:rPr>
      </w:pPr>
      <w:r>
        <w:t>r</w:t>
      </w:r>
      <w:r w:rsidRPr="000324CE">
        <w:rPr>
          <w:lang w:val="ru-RU"/>
        </w:rPr>
        <w:t xml:space="preserve"> = (220.44 - 3.89·54.89) / (1.79·4.18) = 6.99 / 7.48 = 0.9341</w:t>
      </w:r>
    </w:p>
    <w:p w14:paraId="6D74E1A5" w14:textId="77777777" w:rsidR="00E97F0E" w:rsidRPr="000324CE" w:rsidRDefault="00000000" w:rsidP="000324CE">
      <w:pPr>
        <w:ind w:left="567" w:firstLine="709"/>
        <w:rPr>
          <w:lang w:val="ru-RU"/>
        </w:rPr>
      </w:pPr>
      <w:proofErr w:type="spellStart"/>
      <w:r w:rsidRPr="000324CE">
        <w:rPr>
          <w:lang w:val="ru-RU"/>
        </w:rPr>
        <w:t>Оскільки</w:t>
      </w:r>
      <w:proofErr w:type="spellEnd"/>
      <w:r w:rsidRPr="000324CE">
        <w:rPr>
          <w:lang w:val="ru-RU"/>
        </w:rPr>
        <w:t xml:space="preserve"> </w:t>
      </w:r>
      <w:r>
        <w:t>r</w:t>
      </w:r>
      <w:r w:rsidRPr="000324CE">
        <w:rPr>
          <w:lang w:val="ru-RU"/>
        </w:rPr>
        <w:t xml:space="preserve"> = 0.9341, то </w:t>
      </w:r>
      <w:proofErr w:type="spellStart"/>
      <w:r w:rsidRPr="000324CE">
        <w:rPr>
          <w:lang w:val="ru-RU"/>
        </w:rPr>
        <w:t>між</w:t>
      </w:r>
      <w:proofErr w:type="spellEnd"/>
      <w:r w:rsidRPr="000324CE">
        <w:rPr>
          <w:lang w:val="ru-RU"/>
        </w:rPr>
        <w:t xml:space="preserve"> факторною та результативною </w:t>
      </w:r>
      <w:proofErr w:type="spellStart"/>
      <w:r w:rsidRPr="000324CE">
        <w:rPr>
          <w:lang w:val="ru-RU"/>
        </w:rPr>
        <w:t>ознакою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існує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дуже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тісний</w:t>
      </w:r>
      <w:proofErr w:type="spellEnd"/>
      <w:r w:rsidRPr="000324CE">
        <w:rPr>
          <w:lang w:val="ru-RU"/>
        </w:rPr>
        <w:t xml:space="preserve"> (</w:t>
      </w:r>
      <w:proofErr w:type="spellStart"/>
      <w:r w:rsidRPr="000324CE">
        <w:rPr>
          <w:lang w:val="ru-RU"/>
        </w:rPr>
        <w:t>сильний</w:t>
      </w:r>
      <w:proofErr w:type="spellEnd"/>
      <w:r w:rsidRPr="000324CE">
        <w:rPr>
          <w:lang w:val="ru-RU"/>
        </w:rPr>
        <w:t xml:space="preserve">) </w:t>
      </w:r>
      <w:proofErr w:type="spellStart"/>
      <w:r w:rsidRPr="000324CE">
        <w:rPr>
          <w:lang w:val="ru-RU"/>
        </w:rPr>
        <w:t>прямий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зв'язок</w:t>
      </w:r>
      <w:proofErr w:type="spellEnd"/>
      <w:r w:rsidRPr="000324CE">
        <w:rPr>
          <w:lang w:val="ru-RU"/>
        </w:rPr>
        <w:t>.</w:t>
      </w:r>
    </w:p>
    <w:p w14:paraId="380157C0" w14:textId="77777777" w:rsidR="00E97F0E" w:rsidRPr="000324CE" w:rsidRDefault="00000000" w:rsidP="000324CE">
      <w:pPr>
        <w:ind w:left="567" w:firstLine="709"/>
        <w:rPr>
          <w:lang w:val="ru-RU"/>
        </w:rPr>
      </w:pPr>
      <w:proofErr w:type="spellStart"/>
      <w:r w:rsidRPr="000324CE">
        <w:rPr>
          <w:lang w:val="ru-RU"/>
        </w:rPr>
        <w:t>Коефіцієнт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детермінації</w:t>
      </w:r>
      <w:proofErr w:type="spellEnd"/>
      <w:r w:rsidRPr="000324CE">
        <w:rPr>
          <w:lang w:val="ru-RU"/>
        </w:rPr>
        <w:t>:</w:t>
      </w:r>
    </w:p>
    <w:p w14:paraId="26902E4D" w14:textId="77777777" w:rsidR="00E97F0E" w:rsidRPr="000324CE" w:rsidRDefault="00000000" w:rsidP="000324CE">
      <w:pPr>
        <w:ind w:left="567" w:firstLine="709"/>
        <w:rPr>
          <w:lang w:val="ru-RU"/>
        </w:rPr>
      </w:pPr>
      <w:r>
        <w:t>R</w:t>
      </w:r>
      <w:r w:rsidRPr="000324CE">
        <w:rPr>
          <w:lang w:val="ru-RU"/>
        </w:rPr>
        <w:t xml:space="preserve">² = </w:t>
      </w:r>
      <w:r>
        <w:t>r</w:t>
      </w:r>
      <w:r w:rsidRPr="000324CE">
        <w:rPr>
          <w:lang w:val="ru-RU"/>
        </w:rPr>
        <w:t>² = 0.9341² = 0.8726</w:t>
      </w:r>
    </w:p>
    <w:p w14:paraId="044D19BE" w14:textId="77777777" w:rsidR="00E97F0E" w:rsidRPr="000324CE" w:rsidRDefault="00000000" w:rsidP="000324CE">
      <w:pPr>
        <w:ind w:left="567" w:firstLine="709"/>
        <w:rPr>
          <w:lang w:val="ru-RU"/>
        </w:rPr>
      </w:pPr>
      <w:proofErr w:type="spellStart"/>
      <w:r w:rsidRPr="000324CE">
        <w:rPr>
          <w:lang w:val="ru-RU"/>
        </w:rPr>
        <w:lastRenderedPageBreak/>
        <w:t>Це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означає</w:t>
      </w:r>
      <w:proofErr w:type="spellEnd"/>
      <w:r w:rsidRPr="000324CE">
        <w:rPr>
          <w:lang w:val="ru-RU"/>
        </w:rPr>
        <w:t xml:space="preserve">, </w:t>
      </w:r>
      <w:proofErr w:type="spellStart"/>
      <w:r w:rsidRPr="000324CE">
        <w:rPr>
          <w:lang w:val="ru-RU"/>
        </w:rPr>
        <w:t>що</w:t>
      </w:r>
      <w:proofErr w:type="spellEnd"/>
      <w:r w:rsidRPr="000324CE">
        <w:rPr>
          <w:lang w:val="ru-RU"/>
        </w:rPr>
        <w:t xml:space="preserve"> 87.3% </w:t>
      </w:r>
      <w:proofErr w:type="spellStart"/>
      <w:r w:rsidRPr="000324CE">
        <w:rPr>
          <w:lang w:val="ru-RU"/>
        </w:rPr>
        <w:t>варіації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результативної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ознаки</w:t>
      </w:r>
      <w:proofErr w:type="spellEnd"/>
      <w:r w:rsidRPr="000324CE">
        <w:rPr>
          <w:lang w:val="ru-RU"/>
        </w:rPr>
        <w:t xml:space="preserve"> (</w:t>
      </w:r>
      <w:proofErr w:type="spellStart"/>
      <w:r w:rsidRPr="000324CE">
        <w:rPr>
          <w:lang w:val="ru-RU"/>
        </w:rPr>
        <w:t>витрат</w:t>
      </w:r>
      <w:proofErr w:type="spellEnd"/>
      <w:r w:rsidRPr="000324CE">
        <w:rPr>
          <w:lang w:val="ru-RU"/>
        </w:rPr>
        <w:t xml:space="preserve"> на одного члена </w:t>
      </w:r>
      <w:proofErr w:type="spellStart"/>
      <w:r w:rsidRPr="000324CE">
        <w:rPr>
          <w:lang w:val="ru-RU"/>
        </w:rPr>
        <w:t>сім'ї</w:t>
      </w:r>
      <w:proofErr w:type="spellEnd"/>
      <w:r w:rsidRPr="000324CE">
        <w:rPr>
          <w:lang w:val="ru-RU"/>
        </w:rPr>
        <w:t xml:space="preserve">) </w:t>
      </w:r>
      <w:proofErr w:type="spellStart"/>
      <w:r w:rsidRPr="000324CE">
        <w:rPr>
          <w:lang w:val="ru-RU"/>
        </w:rPr>
        <w:t>пояснюється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впливом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факторної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ознаки</w:t>
      </w:r>
      <w:proofErr w:type="spellEnd"/>
      <w:r w:rsidRPr="000324CE">
        <w:rPr>
          <w:lang w:val="ru-RU"/>
        </w:rPr>
        <w:t xml:space="preserve"> (</w:t>
      </w:r>
      <w:proofErr w:type="spellStart"/>
      <w:r w:rsidRPr="000324CE">
        <w:rPr>
          <w:lang w:val="ru-RU"/>
        </w:rPr>
        <w:t>кількості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членів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сім'ї</w:t>
      </w:r>
      <w:proofErr w:type="spellEnd"/>
      <w:r w:rsidRPr="000324CE">
        <w:rPr>
          <w:lang w:val="ru-RU"/>
        </w:rPr>
        <w:t>).</w:t>
      </w:r>
    </w:p>
    <w:p w14:paraId="1CE1325E" w14:textId="77777777" w:rsidR="00E97F0E" w:rsidRPr="000324CE" w:rsidRDefault="00E97F0E" w:rsidP="000324CE">
      <w:pPr>
        <w:ind w:left="567"/>
        <w:rPr>
          <w:lang w:val="ru-RU"/>
        </w:rPr>
      </w:pPr>
    </w:p>
    <w:p w14:paraId="0655F74D" w14:textId="77777777" w:rsidR="00E97F0E" w:rsidRPr="000324CE" w:rsidRDefault="00000000" w:rsidP="000324CE">
      <w:pPr>
        <w:ind w:left="567" w:firstLine="709"/>
        <w:rPr>
          <w:lang w:val="ru-RU"/>
        </w:rPr>
      </w:pPr>
      <w:r w:rsidRPr="000324CE">
        <w:rPr>
          <w:b/>
          <w:lang w:val="ru-RU"/>
        </w:rPr>
        <w:t xml:space="preserve">3. </w:t>
      </w:r>
      <w:proofErr w:type="spellStart"/>
      <w:r w:rsidRPr="000324CE">
        <w:rPr>
          <w:b/>
          <w:lang w:val="ru-RU"/>
        </w:rPr>
        <w:t>Перевірка</w:t>
      </w:r>
      <w:proofErr w:type="spellEnd"/>
      <w:r w:rsidRPr="000324CE">
        <w:rPr>
          <w:b/>
          <w:lang w:val="ru-RU"/>
        </w:rPr>
        <w:t xml:space="preserve"> </w:t>
      </w:r>
      <w:proofErr w:type="spellStart"/>
      <w:r w:rsidRPr="000324CE">
        <w:rPr>
          <w:b/>
          <w:lang w:val="ru-RU"/>
        </w:rPr>
        <w:t>істотності</w:t>
      </w:r>
      <w:proofErr w:type="spellEnd"/>
      <w:r w:rsidRPr="000324CE">
        <w:rPr>
          <w:b/>
          <w:lang w:val="ru-RU"/>
        </w:rPr>
        <w:t xml:space="preserve"> </w:t>
      </w:r>
      <w:proofErr w:type="spellStart"/>
      <w:r w:rsidRPr="000324CE">
        <w:rPr>
          <w:b/>
          <w:lang w:val="ru-RU"/>
        </w:rPr>
        <w:t>зв'язку</w:t>
      </w:r>
      <w:proofErr w:type="spellEnd"/>
      <w:r w:rsidRPr="000324CE">
        <w:rPr>
          <w:b/>
          <w:lang w:val="ru-RU"/>
        </w:rPr>
        <w:t xml:space="preserve"> за </w:t>
      </w:r>
      <w:proofErr w:type="spellStart"/>
      <w:r w:rsidRPr="000324CE">
        <w:rPr>
          <w:b/>
          <w:lang w:val="ru-RU"/>
        </w:rPr>
        <w:t>критерієм</w:t>
      </w:r>
      <w:proofErr w:type="spellEnd"/>
      <w:r w:rsidRPr="000324CE">
        <w:rPr>
          <w:b/>
          <w:lang w:val="ru-RU"/>
        </w:rPr>
        <w:t xml:space="preserve"> </w:t>
      </w:r>
      <w:proofErr w:type="spellStart"/>
      <w:r w:rsidRPr="000324CE">
        <w:rPr>
          <w:b/>
          <w:lang w:val="ru-RU"/>
        </w:rPr>
        <w:t>Фішера</w:t>
      </w:r>
      <w:proofErr w:type="spellEnd"/>
      <w:r w:rsidRPr="000324CE">
        <w:rPr>
          <w:b/>
          <w:lang w:val="ru-RU"/>
        </w:rPr>
        <w:t>.</w:t>
      </w:r>
    </w:p>
    <w:p w14:paraId="2AFCEC76" w14:textId="77777777" w:rsidR="00E97F0E" w:rsidRPr="000324CE" w:rsidRDefault="00000000" w:rsidP="000324CE">
      <w:pPr>
        <w:ind w:left="567"/>
        <w:jc w:val="center"/>
        <w:rPr>
          <w:lang w:val="ru-RU"/>
        </w:rPr>
      </w:pPr>
      <w:r>
        <w:t>F</w:t>
      </w:r>
      <w:r w:rsidRPr="000324CE">
        <w:rPr>
          <w:lang w:val="ru-RU"/>
        </w:rPr>
        <w:t xml:space="preserve">_факт = </w:t>
      </w:r>
      <w:r>
        <w:t>r</w:t>
      </w:r>
      <w:r w:rsidRPr="000324CE">
        <w:rPr>
          <w:lang w:val="ru-RU"/>
        </w:rPr>
        <w:t>² / (1-</w:t>
      </w:r>
      <w:r>
        <w:t>r</w:t>
      </w:r>
      <w:r w:rsidRPr="000324CE">
        <w:rPr>
          <w:lang w:val="ru-RU"/>
        </w:rPr>
        <w:t xml:space="preserve">²) · </w:t>
      </w:r>
      <w:r>
        <w:t>ν</w:t>
      </w:r>
      <w:r w:rsidRPr="000324CE">
        <w:rPr>
          <w:lang w:val="ru-RU"/>
        </w:rPr>
        <w:t>₂/</w:t>
      </w:r>
      <w:r>
        <w:t>ν</w:t>
      </w:r>
      <w:r w:rsidRPr="000324CE">
        <w:rPr>
          <w:lang w:val="ru-RU"/>
        </w:rPr>
        <w:t>₁</w:t>
      </w:r>
    </w:p>
    <w:p w14:paraId="44083A24" w14:textId="77777777" w:rsidR="00E97F0E" w:rsidRPr="000324CE" w:rsidRDefault="00000000" w:rsidP="000324CE">
      <w:pPr>
        <w:ind w:left="567" w:firstLine="709"/>
        <w:rPr>
          <w:lang w:val="ru-RU"/>
        </w:rPr>
      </w:pPr>
      <w:r w:rsidRPr="000324CE">
        <w:rPr>
          <w:lang w:val="ru-RU"/>
        </w:rPr>
        <w:t xml:space="preserve">де </w:t>
      </w:r>
      <w:r>
        <w:t>ν</w:t>
      </w:r>
      <w:r w:rsidRPr="000324CE">
        <w:rPr>
          <w:lang w:val="ru-RU"/>
        </w:rPr>
        <w:t xml:space="preserve">₂ = </w:t>
      </w:r>
      <w:r>
        <w:t>n</w:t>
      </w:r>
      <w:r w:rsidRPr="000324CE">
        <w:rPr>
          <w:lang w:val="ru-RU"/>
        </w:rPr>
        <w:t xml:space="preserve"> - </w:t>
      </w:r>
      <w:r>
        <w:t>m</w:t>
      </w:r>
      <w:r w:rsidRPr="000324CE">
        <w:rPr>
          <w:lang w:val="ru-RU"/>
        </w:rPr>
        <w:t xml:space="preserve"> = 9 - 2 = 7; </w:t>
      </w:r>
      <w:r>
        <w:t>ν</w:t>
      </w:r>
      <w:r w:rsidRPr="000324CE">
        <w:rPr>
          <w:lang w:val="ru-RU"/>
        </w:rPr>
        <w:t xml:space="preserve">₁ = </w:t>
      </w:r>
      <w:r>
        <w:t>m</w:t>
      </w:r>
      <w:r w:rsidRPr="000324CE">
        <w:rPr>
          <w:lang w:val="ru-RU"/>
        </w:rPr>
        <w:t xml:space="preserve"> - 1 = 2 - 1 = 1</w:t>
      </w:r>
    </w:p>
    <w:p w14:paraId="0AAB57AA" w14:textId="77777777" w:rsidR="00E97F0E" w:rsidRPr="000324CE" w:rsidRDefault="00000000" w:rsidP="000324CE">
      <w:pPr>
        <w:ind w:left="567" w:firstLine="709"/>
        <w:rPr>
          <w:lang w:val="ru-RU"/>
        </w:rPr>
      </w:pPr>
      <w:r>
        <w:t>F</w:t>
      </w:r>
      <w:r w:rsidRPr="000324CE">
        <w:rPr>
          <w:lang w:val="ru-RU"/>
        </w:rPr>
        <w:t>_факт = 0.8726 / (1 - 0.8726) · 7/1 = 0.8726 / 0.1274 · 7 = 47.95</w:t>
      </w:r>
    </w:p>
    <w:p w14:paraId="6A4ECD67" w14:textId="77777777" w:rsidR="00E97F0E" w:rsidRPr="000324CE" w:rsidRDefault="00000000" w:rsidP="000324CE">
      <w:pPr>
        <w:ind w:left="567" w:firstLine="709"/>
        <w:rPr>
          <w:lang w:val="ru-RU"/>
        </w:rPr>
      </w:pPr>
      <w:r>
        <w:t>F</w:t>
      </w:r>
      <w:r w:rsidRPr="000324CE">
        <w:rPr>
          <w:lang w:val="ru-RU"/>
        </w:rPr>
        <w:t>_</w:t>
      </w:r>
      <w:proofErr w:type="spellStart"/>
      <w:r w:rsidRPr="000324CE">
        <w:rPr>
          <w:lang w:val="ru-RU"/>
        </w:rPr>
        <w:t>табл</w:t>
      </w:r>
      <w:proofErr w:type="spellEnd"/>
      <w:r w:rsidRPr="000324CE">
        <w:rPr>
          <w:lang w:val="ru-RU"/>
        </w:rPr>
        <w:t xml:space="preserve"> (</w:t>
      </w:r>
      <w:r>
        <w:t>α</w:t>
      </w:r>
      <w:r w:rsidRPr="000324CE">
        <w:rPr>
          <w:lang w:val="ru-RU"/>
        </w:rPr>
        <w:t xml:space="preserve">=0,05; </w:t>
      </w:r>
      <w:r>
        <w:t>ν</w:t>
      </w:r>
      <w:r w:rsidRPr="000324CE">
        <w:rPr>
          <w:lang w:val="ru-RU"/>
        </w:rPr>
        <w:t xml:space="preserve">₁=1; </w:t>
      </w:r>
      <w:r>
        <w:t>ν</w:t>
      </w:r>
      <w:r w:rsidRPr="000324CE">
        <w:rPr>
          <w:lang w:val="ru-RU"/>
        </w:rPr>
        <w:t>₂=7) = 5.59</w:t>
      </w:r>
    </w:p>
    <w:p w14:paraId="6C2ACE8B" w14:textId="77777777" w:rsidR="00E97F0E" w:rsidRPr="000324CE" w:rsidRDefault="00000000" w:rsidP="000324CE">
      <w:pPr>
        <w:ind w:left="567" w:firstLine="709"/>
        <w:rPr>
          <w:lang w:val="ru-RU"/>
        </w:rPr>
      </w:pPr>
      <w:proofErr w:type="spellStart"/>
      <w:r w:rsidRPr="000324CE">
        <w:rPr>
          <w:lang w:val="ru-RU"/>
        </w:rPr>
        <w:t>Оскільки</w:t>
      </w:r>
      <w:proofErr w:type="spellEnd"/>
      <w:r w:rsidRPr="000324CE">
        <w:rPr>
          <w:lang w:val="ru-RU"/>
        </w:rPr>
        <w:t xml:space="preserve"> </w:t>
      </w:r>
      <w:r>
        <w:t>F</w:t>
      </w:r>
      <w:r w:rsidRPr="000324CE">
        <w:rPr>
          <w:lang w:val="ru-RU"/>
        </w:rPr>
        <w:t xml:space="preserve">_факт = </w:t>
      </w:r>
      <w:proofErr w:type="gramStart"/>
      <w:r w:rsidRPr="000324CE">
        <w:rPr>
          <w:lang w:val="ru-RU"/>
        </w:rPr>
        <w:t>47.95 &gt;</w:t>
      </w:r>
      <w:proofErr w:type="gramEnd"/>
      <w:r w:rsidRPr="000324CE">
        <w:rPr>
          <w:lang w:val="ru-RU"/>
        </w:rPr>
        <w:t xml:space="preserve">&gt; </w:t>
      </w:r>
      <w:r>
        <w:t>F</w:t>
      </w:r>
      <w:r w:rsidRPr="000324CE">
        <w:rPr>
          <w:lang w:val="ru-RU"/>
        </w:rPr>
        <w:t>_</w:t>
      </w:r>
      <w:proofErr w:type="spellStart"/>
      <w:r w:rsidRPr="000324CE">
        <w:rPr>
          <w:lang w:val="ru-RU"/>
        </w:rPr>
        <w:t>табл</w:t>
      </w:r>
      <w:proofErr w:type="spellEnd"/>
      <w:r w:rsidRPr="000324CE">
        <w:rPr>
          <w:lang w:val="ru-RU"/>
        </w:rPr>
        <w:t xml:space="preserve"> = 5.59 (</w:t>
      </w:r>
      <w:proofErr w:type="spellStart"/>
      <w:r w:rsidRPr="000324CE">
        <w:rPr>
          <w:lang w:val="ru-RU"/>
        </w:rPr>
        <w:t>більше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ніж</w:t>
      </w:r>
      <w:proofErr w:type="spellEnd"/>
      <w:r w:rsidRPr="000324CE">
        <w:rPr>
          <w:lang w:val="ru-RU"/>
        </w:rPr>
        <w:t xml:space="preserve"> у 3 рази), то модель </w:t>
      </w:r>
      <w:proofErr w:type="spellStart"/>
      <w:r w:rsidRPr="000324CE">
        <w:rPr>
          <w:lang w:val="ru-RU"/>
        </w:rPr>
        <w:t>вважається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надійною</w:t>
      </w:r>
      <w:proofErr w:type="spellEnd"/>
      <w:r w:rsidRPr="000324CE">
        <w:rPr>
          <w:lang w:val="ru-RU"/>
        </w:rPr>
        <w:t xml:space="preserve"> і </w:t>
      </w:r>
      <w:proofErr w:type="spellStart"/>
      <w:r w:rsidRPr="000324CE">
        <w:rPr>
          <w:lang w:val="ru-RU"/>
        </w:rPr>
        <w:t>може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використовуватися</w:t>
      </w:r>
      <w:proofErr w:type="spellEnd"/>
      <w:r w:rsidRPr="000324CE">
        <w:rPr>
          <w:lang w:val="ru-RU"/>
        </w:rPr>
        <w:t xml:space="preserve"> </w:t>
      </w:r>
      <w:proofErr w:type="gramStart"/>
      <w:r w:rsidRPr="000324CE">
        <w:rPr>
          <w:lang w:val="ru-RU"/>
        </w:rPr>
        <w:t>для прогнозу</w:t>
      </w:r>
      <w:proofErr w:type="gramEnd"/>
      <w:r w:rsidRPr="000324CE">
        <w:rPr>
          <w:lang w:val="ru-RU"/>
        </w:rPr>
        <w:t>.</w:t>
      </w:r>
    </w:p>
    <w:p w14:paraId="41429A70" w14:textId="77777777" w:rsidR="00E97F0E" w:rsidRPr="000324CE" w:rsidRDefault="00E97F0E" w:rsidP="000324CE">
      <w:pPr>
        <w:ind w:left="567"/>
        <w:rPr>
          <w:lang w:val="ru-RU"/>
        </w:rPr>
      </w:pPr>
    </w:p>
    <w:p w14:paraId="332BA2EA" w14:textId="77777777" w:rsidR="00E97F0E" w:rsidRPr="000324CE" w:rsidRDefault="00000000" w:rsidP="000324CE">
      <w:pPr>
        <w:ind w:left="567" w:firstLine="709"/>
        <w:rPr>
          <w:lang w:val="ru-RU"/>
        </w:rPr>
      </w:pPr>
      <w:r w:rsidRPr="000324CE">
        <w:rPr>
          <w:b/>
          <w:lang w:val="ru-RU"/>
        </w:rPr>
        <w:t xml:space="preserve">4. </w:t>
      </w:r>
      <w:proofErr w:type="spellStart"/>
      <w:r w:rsidRPr="000324CE">
        <w:rPr>
          <w:b/>
          <w:lang w:val="ru-RU"/>
        </w:rPr>
        <w:t>Аналіз</w:t>
      </w:r>
      <w:proofErr w:type="spellEnd"/>
      <w:r w:rsidRPr="000324CE">
        <w:rPr>
          <w:b/>
          <w:lang w:val="ru-RU"/>
        </w:rPr>
        <w:t xml:space="preserve"> </w:t>
      </w:r>
      <w:proofErr w:type="spellStart"/>
      <w:r w:rsidRPr="000324CE">
        <w:rPr>
          <w:b/>
          <w:lang w:val="ru-RU"/>
        </w:rPr>
        <w:t>параметрів</w:t>
      </w:r>
      <w:proofErr w:type="spellEnd"/>
      <w:r w:rsidRPr="000324CE">
        <w:rPr>
          <w:b/>
          <w:lang w:val="ru-RU"/>
        </w:rPr>
        <w:t xml:space="preserve"> </w:t>
      </w:r>
      <w:r>
        <w:rPr>
          <w:b/>
        </w:rPr>
        <w:t>a</w:t>
      </w:r>
      <w:r w:rsidRPr="000324CE">
        <w:rPr>
          <w:b/>
          <w:lang w:val="ru-RU"/>
        </w:rPr>
        <w:t xml:space="preserve">₁ та </w:t>
      </w:r>
      <w:proofErr w:type="spellStart"/>
      <w:r w:rsidRPr="000324CE">
        <w:rPr>
          <w:b/>
          <w:lang w:val="ru-RU"/>
        </w:rPr>
        <w:t>коефіцієнта</w:t>
      </w:r>
      <w:proofErr w:type="spellEnd"/>
      <w:r w:rsidRPr="000324CE">
        <w:rPr>
          <w:b/>
          <w:lang w:val="ru-RU"/>
        </w:rPr>
        <w:t xml:space="preserve"> </w:t>
      </w:r>
      <w:proofErr w:type="spellStart"/>
      <w:r w:rsidRPr="000324CE">
        <w:rPr>
          <w:b/>
          <w:lang w:val="ru-RU"/>
        </w:rPr>
        <w:t>еластичності</w:t>
      </w:r>
      <w:proofErr w:type="spellEnd"/>
      <w:r w:rsidRPr="000324CE">
        <w:rPr>
          <w:b/>
          <w:lang w:val="ru-RU"/>
        </w:rPr>
        <w:t>.</w:t>
      </w:r>
    </w:p>
    <w:p w14:paraId="2C15B7E3" w14:textId="77777777" w:rsidR="00E97F0E" w:rsidRPr="000324CE" w:rsidRDefault="00000000" w:rsidP="000324CE">
      <w:pPr>
        <w:ind w:left="567" w:firstLine="709"/>
        <w:rPr>
          <w:lang w:val="ru-RU"/>
        </w:rPr>
      </w:pPr>
      <w:r>
        <w:t>a</w:t>
      </w:r>
      <w:r w:rsidRPr="000324CE">
        <w:rPr>
          <w:lang w:val="ru-RU"/>
        </w:rPr>
        <w:t xml:space="preserve">₀ = 46.42 — </w:t>
      </w:r>
      <w:proofErr w:type="spellStart"/>
      <w:r w:rsidRPr="000324CE">
        <w:rPr>
          <w:lang w:val="ru-RU"/>
        </w:rPr>
        <w:t>коефіцієнт</w:t>
      </w:r>
      <w:proofErr w:type="spellEnd"/>
      <w:r w:rsidRPr="000324CE">
        <w:rPr>
          <w:lang w:val="ru-RU"/>
        </w:rPr>
        <w:t xml:space="preserve">, </w:t>
      </w:r>
      <w:proofErr w:type="spellStart"/>
      <w:r w:rsidRPr="000324CE">
        <w:rPr>
          <w:lang w:val="ru-RU"/>
        </w:rPr>
        <w:t>який</w:t>
      </w:r>
      <w:proofErr w:type="spellEnd"/>
      <w:r w:rsidRPr="000324CE">
        <w:rPr>
          <w:lang w:val="ru-RU"/>
        </w:rPr>
        <w:t xml:space="preserve"> не </w:t>
      </w:r>
      <w:proofErr w:type="spellStart"/>
      <w:r w:rsidRPr="000324CE">
        <w:rPr>
          <w:lang w:val="ru-RU"/>
        </w:rPr>
        <w:t>підлягає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економічному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аналізу</w:t>
      </w:r>
      <w:proofErr w:type="spellEnd"/>
      <w:r w:rsidRPr="000324CE">
        <w:rPr>
          <w:lang w:val="ru-RU"/>
        </w:rPr>
        <w:t>.</w:t>
      </w:r>
    </w:p>
    <w:p w14:paraId="583C40E0" w14:textId="77777777" w:rsidR="00E97F0E" w:rsidRPr="000324CE" w:rsidRDefault="00000000" w:rsidP="000324CE">
      <w:pPr>
        <w:ind w:left="567" w:firstLine="709"/>
        <w:rPr>
          <w:lang w:val="ru-RU"/>
        </w:rPr>
      </w:pPr>
      <w:r>
        <w:t>a</w:t>
      </w:r>
      <w:r w:rsidRPr="000324CE">
        <w:rPr>
          <w:lang w:val="ru-RU"/>
        </w:rPr>
        <w:t xml:space="preserve">₁ = 2.18 — </w:t>
      </w:r>
      <w:proofErr w:type="spellStart"/>
      <w:r w:rsidRPr="000324CE">
        <w:rPr>
          <w:lang w:val="ru-RU"/>
        </w:rPr>
        <w:t>показує</w:t>
      </w:r>
      <w:proofErr w:type="spellEnd"/>
      <w:r w:rsidRPr="000324CE">
        <w:rPr>
          <w:lang w:val="ru-RU"/>
        </w:rPr>
        <w:t xml:space="preserve">, </w:t>
      </w:r>
      <w:proofErr w:type="spellStart"/>
      <w:r w:rsidRPr="000324CE">
        <w:rPr>
          <w:lang w:val="ru-RU"/>
        </w:rPr>
        <w:t>що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із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збільшенням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кількості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членів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сім'ї</w:t>
      </w:r>
      <w:proofErr w:type="spellEnd"/>
      <w:r w:rsidRPr="000324CE">
        <w:rPr>
          <w:lang w:val="ru-RU"/>
        </w:rPr>
        <w:t xml:space="preserve"> на одну особу, </w:t>
      </w:r>
      <w:proofErr w:type="spellStart"/>
      <w:r w:rsidRPr="000324CE">
        <w:rPr>
          <w:lang w:val="ru-RU"/>
        </w:rPr>
        <w:t>витрати</w:t>
      </w:r>
      <w:proofErr w:type="spellEnd"/>
      <w:r w:rsidRPr="000324CE">
        <w:rPr>
          <w:lang w:val="ru-RU"/>
        </w:rPr>
        <w:t xml:space="preserve"> на одного члена </w:t>
      </w:r>
      <w:proofErr w:type="spellStart"/>
      <w:r w:rsidRPr="000324CE">
        <w:rPr>
          <w:lang w:val="ru-RU"/>
        </w:rPr>
        <w:t>родини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збільшуються</w:t>
      </w:r>
      <w:proofErr w:type="spellEnd"/>
      <w:r w:rsidRPr="000324CE">
        <w:rPr>
          <w:lang w:val="ru-RU"/>
        </w:rPr>
        <w:t xml:space="preserve"> в </w:t>
      </w:r>
      <w:proofErr w:type="spellStart"/>
      <w:r w:rsidRPr="000324CE">
        <w:rPr>
          <w:lang w:val="ru-RU"/>
        </w:rPr>
        <w:t>середньому</w:t>
      </w:r>
      <w:proofErr w:type="spellEnd"/>
      <w:r w:rsidRPr="000324CE">
        <w:rPr>
          <w:lang w:val="ru-RU"/>
        </w:rPr>
        <w:t xml:space="preserve"> на 2.18 грн/добу.</w:t>
      </w:r>
    </w:p>
    <w:p w14:paraId="1A91C12C" w14:textId="77777777" w:rsidR="00E97F0E" w:rsidRPr="000324CE" w:rsidRDefault="00000000" w:rsidP="000324CE">
      <w:pPr>
        <w:ind w:left="567" w:firstLine="709"/>
        <w:rPr>
          <w:lang w:val="ru-RU"/>
        </w:rPr>
      </w:pPr>
      <w:proofErr w:type="spellStart"/>
      <w:r w:rsidRPr="000324CE">
        <w:rPr>
          <w:lang w:val="ru-RU"/>
        </w:rPr>
        <w:t>Коефіцієнт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еластичності</w:t>
      </w:r>
      <w:proofErr w:type="spellEnd"/>
      <w:r w:rsidRPr="000324CE">
        <w:rPr>
          <w:lang w:val="ru-RU"/>
        </w:rPr>
        <w:t>:</w:t>
      </w:r>
    </w:p>
    <w:p w14:paraId="64AC68C2" w14:textId="77777777" w:rsidR="00E97F0E" w:rsidRPr="000324CE" w:rsidRDefault="00000000" w:rsidP="000324CE">
      <w:pPr>
        <w:ind w:left="567"/>
        <w:jc w:val="center"/>
        <w:rPr>
          <w:lang w:val="ru-RU"/>
        </w:rPr>
      </w:pPr>
      <w:r>
        <w:t>E</w:t>
      </w:r>
      <w:r w:rsidRPr="000324CE">
        <w:rPr>
          <w:lang w:val="ru-RU"/>
        </w:rPr>
        <w:t xml:space="preserve"> = </w:t>
      </w:r>
      <w:r>
        <w:t>a</w:t>
      </w:r>
      <w:r w:rsidRPr="000324CE">
        <w:rPr>
          <w:lang w:val="ru-RU"/>
        </w:rPr>
        <w:t xml:space="preserve">₁ · </w:t>
      </w:r>
      <w:r>
        <w:t>X</w:t>
      </w:r>
      <w:r w:rsidRPr="000324CE">
        <w:rPr>
          <w:lang w:val="ru-RU"/>
        </w:rPr>
        <w:t>̄ / Ȳ</w:t>
      </w:r>
    </w:p>
    <w:p w14:paraId="453BC806" w14:textId="77777777" w:rsidR="00E97F0E" w:rsidRPr="000324CE" w:rsidRDefault="00000000" w:rsidP="000324CE">
      <w:pPr>
        <w:ind w:left="567" w:firstLine="709"/>
        <w:rPr>
          <w:lang w:val="ru-RU"/>
        </w:rPr>
      </w:pPr>
      <w:r>
        <w:t>E</w:t>
      </w:r>
      <w:r w:rsidRPr="000324CE">
        <w:rPr>
          <w:lang w:val="ru-RU"/>
        </w:rPr>
        <w:t xml:space="preserve"> = 2.18 · 3.89 / 54.89 = 0.1542 = 15.42%</w:t>
      </w:r>
    </w:p>
    <w:p w14:paraId="21755716" w14:textId="77777777" w:rsidR="00E97F0E" w:rsidRPr="000324CE" w:rsidRDefault="00000000" w:rsidP="000324CE">
      <w:pPr>
        <w:ind w:left="567" w:firstLine="709"/>
        <w:rPr>
          <w:lang w:val="ru-RU"/>
        </w:rPr>
      </w:pPr>
      <w:proofErr w:type="spellStart"/>
      <w:r w:rsidRPr="000324CE">
        <w:rPr>
          <w:lang w:val="ru-RU"/>
        </w:rPr>
        <w:t>Коефіцієнт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еластичності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показує</w:t>
      </w:r>
      <w:proofErr w:type="spellEnd"/>
      <w:r w:rsidRPr="000324CE">
        <w:rPr>
          <w:lang w:val="ru-RU"/>
        </w:rPr>
        <w:t xml:space="preserve">, </w:t>
      </w:r>
      <w:proofErr w:type="spellStart"/>
      <w:r w:rsidRPr="000324CE">
        <w:rPr>
          <w:lang w:val="ru-RU"/>
        </w:rPr>
        <w:t>що</w:t>
      </w:r>
      <w:proofErr w:type="spellEnd"/>
      <w:r w:rsidRPr="000324CE">
        <w:rPr>
          <w:lang w:val="ru-RU"/>
        </w:rPr>
        <w:t xml:space="preserve"> при </w:t>
      </w:r>
      <w:proofErr w:type="spellStart"/>
      <w:r w:rsidRPr="000324CE">
        <w:rPr>
          <w:lang w:val="ru-RU"/>
        </w:rPr>
        <w:t>збільшенні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факторної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ознаки</w:t>
      </w:r>
      <w:proofErr w:type="spellEnd"/>
      <w:r w:rsidRPr="000324CE">
        <w:rPr>
          <w:lang w:val="ru-RU"/>
        </w:rPr>
        <w:t xml:space="preserve"> на 1%, результативна </w:t>
      </w:r>
      <w:proofErr w:type="spellStart"/>
      <w:r w:rsidRPr="000324CE">
        <w:rPr>
          <w:lang w:val="ru-RU"/>
        </w:rPr>
        <w:t>ознака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зміниться</w:t>
      </w:r>
      <w:proofErr w:type="spellEnd"/>
      <w:r w:rsidRPr="000324CE">
        <w:rPr>
          <w:lang w:val="ru-RU"/>
        </w:rPr>
        <w:t xml:space="preserve"> на 15.42%.</w:t>
      </w:r>
    </w:p>
    <w:p w14:paraId="2D9AB6B8" w14:textId="77777777" w:rsidR="00E97F0E" w:rsidRPr="000324CE" w:rsidRDefault="00E97F0E" w:rsidP="000324CE">
      <w:pPr>
        <w:ind w:left="567"/>
        <w:rPr>
          <w:lang w:val="ru-RU"/>
        </w:rPr>
      </w:pPr>
    </w:p>
    <w:p w14:paraId="23606E83" w14:textId="77777777" w:rsidR="00E97F0E" w:rsidRDefault="00000000" w:rsidP="000324CE">
      <w:pPr>
        <w:ind w:left="567"/>
      </w:pPr>
      <w:proofErr w:type="spellStart"/>
      <w:r w:rsidRPr="000324CE">
        <w:rPr>
          <w:b/>
          <w:lang w:val="ru-RU"/>
        </w:rPr>
        <w:t>Висновок</w:t>
      </w:r>
      <w:proofErr w:type="spellEnd"/>
      <w:proofErr w:type="gramStart"/>
      <w:r w:rsidRPr="000324CE">
        <w:rPr>
          <w:b/>
          <w:lang w:val="ru-RU"/>
        </w:rPr>
        <w:t xml:space="preserve">: </w:t>
      </w:r>
      <w:r w:rsidRPr="000324CE">
        <w:rPr>
          <w:lang w:val="ru-RU"/>
        </w:rPr>
        <w:t>У</w:t>
      </w:r>
      <w:proofErr w:type="gram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ході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лабораторної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роботи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було</w:t>
      </w:r>
      <w:proofErr w:type="spellEnd"/>
      <w:r w:rsidRPr="000324CE">
        <w:rPr>
          <w:lang w:val="ru-RU"/>
        </w:rPr>
        <w:t xml:space="preserve"> проведено </w:t>
      </w:r>
      <w:proofErr w:type="spellStart"/>
      <w:r w:rsidRPr="000324CE">
        <w:rPr>
          <w:lang w:val="ru-RU"/>
        </w:rPr>
        <w:t>оцінку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параметрів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однофакторної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лінійної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моделі</w:t>
      </w:r>
      <w:proofErr w:type="spellEnd"/>
      <w:r w:rsidRPr="000324CE">
        <w:rPr>
          <w:lang w:val="ru-RU"/>
        </w:rPr>
        <w:t xml:space="preserve"> ŷ = 46.42 + 2.18·</w:t>
      </w:r>
      <w:r>
        <w:t>x</w:t>
      </w:r>
      <w:r w:rsidRPr="000324CE">
        <w:rPr>
          <w:lang w:val="ru-RU"/>
        </w:rPr>
        <w:t xml:space="preserve"> та </w:t>
      </w:r>
      <w:proofErr w:type="spellStart"/>
      <w:r w:rsidRPr="000324CE">
        <w:rPr>
          <w:lang w:val="ru-RU"/>
        </w:rPr>
        <w:t>перевірено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її</w:t>
      </w:r>
      <w:proofErr w:type="spellEnd"/>
      <w:r w:rsidRPr="000324CE">
        <w:rPr>
          <w:lang w:val="ru-RU"/>
        </w:rPr>
        <w:t xml:space="preserve"> на </w:t>
      </w:r>
      <w:proofErr w:type="spellStart"/>
      <w:r w:rsidRPr="000324CE">
        <w:rPr>
          <w:lang w:val="ru-RU"/>
        </w:rPr>
        <w:t>адекватність</w:t>
      </w:r>
      <w:proofErr w:type="spellEnd"/>
      <w:r w:rsidRPr="000324CE">
        <w:rPr>
          <w:lang w:val="ru-RU"/>
        </w:rPr>
        <w:t xml:space="preserve">. За </w:t>
      </w:r>
      <w:proofErr w:type="spellStart"/>
      <w:r w:rsidRPr="000324CE">
        <w:rPr>
          <w:lang w:val="ru-RU"/>
        </w:rPr>
        <w:t>критерієм</w:t>
      </w:r>
      <w:proofErr w:type="spellEnd"/>
      <w:r w:rsidRPr="000324CE">
        <w:rPr>
          <w:lang w:val="ru-RU"/>
        </w:rPr>
        <w:t xml:space="preserve"> Стьюдента </w:t>
      </w:r>
      <w:proofErr w:type="spellStart"/>
      <w:r w:rsidRPr="000324CE">
        <w:rPr>
          <w:lang w:val="ru-RU"/>
        </w:rPr>
        <w:t>параметри</w:t>
      </w:r>
      <w:proofErr w:type="spellEnd"/>
      <w:r w:rsidRPr="000324CE">
        <w:rPr>
          <w:lang w:val="ru-RU"/>
        </w:rPr>
        <w:t xml:space="preserve"> </w:t>
      </w:r>
      <w:r>
        <w:t>a</w:t>
      </w:r>
      <w:r w:rsidRPr="000324CE">
        <w:rPr>
          <w:lang w:val="ru-RU"/>
        </w:rPr>
        <w:t>₀ (</w:t>
      </w:r>
      <w:r>
        <w:t>t</w:t>
      </w:r>
      <w:r w:rsidRPr="000324CE">
        <w:rPr>
          <w:lang w:val="ru-RU"/>
        </w:rPr>
        <w:t xml:space="preserve">ₐ₀ = 82.42) та </w:t>
      </w:r>
      <w:r>
        <w:t>a</w:t>
      </w:r>
      <w:r w:rsidRPr="000324CE">
        <w:rPr>
          <w:lang w:val="ru-RU"/>
        </w:rPr>
        <w:t>₁ (</w:t>
      </w:r>
      <w:r>
        <w:t>t</w:t>
      </w:r>
      <w:r w:rsidRPr="000324CE">
        <w:rPr>
          <w:lang w:val="ru-RU"/>
        </w:rPr>
        <w:t xml:space="preserve">ₐ₁ = 6.92) є </w:t>
      </w:r>
      <w:proofErr w:type="spellStart"/>
      <w:r w:rsidRPr="000324CE">
        <w:rPr>
          <w:lang w:val="ru-RU"/>
        </w:rPr>
        <w:t>статистично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істотними</w:t>
      </w:r>
      <w:proofErr w:type="spellEnd"/>
      <w:r w:rsidRPr="000324CE">
        <w:rPr>
          <w:lang w:val="ru-RU"/>
        </w:rPr>
        <w:t xml:space="preserve"> при </w:t>
      </w:r>
      <w:proofErr w:type="spellStart"/>
      <w:r w:rsidRPr="000324CE">
        <w:rPr>
          <w:lang w:val="ru-RU"/>
        </w:rPr>
        <w:t>рівні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значущості</w:t>
      </w:r>
      <w:proofErr w:type="spellEnd"/>
      <w:r w:rsidRPr="000324CE">
        <w:rPr>
          <w:lang w:val="ru-RU"/>
        </w:rPr>
        <w:t xml:space="preserve"> </w:t>
      </w:r>
      <w:r>
        <w:t>α</w:t>
      </w:r>
      <w:r w:rsidRPr="000324CE">
        <w:rPr>
          <w:lang w:val="ru-RU"/>
        </w:rPr>
        <w:t xml:space="preserve"> = 0,05. </w:t>
      </w:r>
      <w:proofErr w:type="spellStart"/>
      <w:r w:rsidRPr="000324CE">
        <w:rPr>
          <w:lang w:val="ru-RU"/>
        </w:rPr>
        <w:t>Лінійний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коефіцієнт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кореляції</w:t>
      </w:r>
      <w:proofErr w:type="spellEnd"/>
      <w:r w:rsidRPr="000324CE">
        <w:rPr>
          <w:lang w:val="ru-RU"/>
        </w:rPr>
        <w:t xml:space="preserve"> </w:t>
      </w:r>
      <w:r>
        <w:t>r</w:t>
      </w:r>
      <w:r w:rsidRPr="000324CE">
        <w:rPr>
          <w:lang w:val="ru-RU"/>
        </w:rPr>
        <w:t xml:space="preserve"> = 0.93 </w:t>
      </w:r>
      <w:proofErr w:type="spellStart"/>
      <w:r w:rsidRPr="000324CE">
        <w:rPr>
          <w:lang w:val="ru-RU"/>
        </w:rPr>
        <w:t>свідчить</w:t>
      </w:r>
      <w:proofErr w:type="spellEnd"/>
      <w:r w:rsidRPr="000324CE">
        <w:rPr>
          <w:lang w:val="ru-RU"/>
        </w:rPr>
        <w:t xml:space="preserve"> про </w:t>
      </w:r>
      <w:proofErr w:type="spellStart"/>
      <w:r w:rsidRPr="000324CE">
        <w:rPr>
          <w:lang w:val="ru-RU"/>
        </w:rPr>
        <w:t>дуже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тісний</w:t>
      </w:r>
      <w:proofErr w:type="spellEnd"/>
      <w:r w:rsidRPr="000324CE">
        <w:rPr>
          <w:lang w:val="ru-RU"/>
        </w:rPr>
        <w:t xml:space="preserve"> (</w:t>
      </w:r>
      <w:proofErr w:type="spellStart"/>
      <w:r w:rsidRPr="000324CE">
        <w:rPr>
          <w:lang w:val="ru-RU"/>
        </w:rPr>
        <w:t>сильний</w:t>
      </w:r>
      <w:proofErr w:type="spellEnd"/>
      <w:r w:rsidRPr="000324CE">
        <w:rPr>
          <w:lang w:val="ru-RU"/>
        </w:rPr>
        <w:t xml:space="preserve">) </w:t>
      </w:r>
      <w:proofErr w:type="spellStart"/>
      <w:r w:rsidRPr="000324CE">
        <w:rPr>
          <w:lang w:val="ru-RU"/>
        </w:rPr>
        <w:t>прямий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зв'язок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між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lastRenderedPageBreak/>
        <w:t>кількістю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членів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сім'ї</w:t>
      </w:r>
      <w:proofErr w:type="spellEnd"/>
      <w:r w:rsidRPr="000324CE">
        <w:rPr>
          <w:lang w:val="ru-RU"/>
        </w:rPr>
        <w:t xml:space="preserve"> та </w:t>
      </w:r>
      <w:proofErr w:type="spellStart"/>
      <w:r w:rsidRPr="000324CE">
        <w:rPr>
          <w:lang w:val="ru-RU"/>
        </w:rPr>
        <w:t>витратами</w:t>
      </w:r>
      <w:proofErr w:type="spellEnd"/>
      <w:r w:rsidRPr="000324CE">
        <w:rPr>
          <w:lang w:val="ru-RU"/>
        </w:rPr>
        <w:t xml:space="preserve"> на одного члена </w:t>
      </w:r>
      <w:proofErr w:type="spellStart"/>
      <w:r w:rsidRPr="000324CE">
        <w:rPr>
          <w:lang w:val="ru-RU"/>
        </w:rPr>
        <w:t>родини</w:t>
      </w:r>
      <w:proofErr w:type="spellEnd"/>
      <w:r w:rsidRPr="000324CE">
        <w:rPr>
          <w:lang w:val="ru-RU"/>
        </w:rPr>
        <w:t xml:space="preserve">. </w:t>
      </w:r>
      <w:proofErr w:type="spellStart"/>
      <w:r w:rsidRPr="000324CE">
        <w:rPr>
          <w:lang w:val="ru-RU"/>
        </w:rPr>
        <w:t>Коефіцієнт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детермінації</w:t>
      </w:r>
      <w:proofErr w:type="spellEnd"/>
      <w:r w:rsidRPr="000324CE">
        <w:rPr>
          <w:lang w:val="ru-RU"/>
        </w:rPr>
        <w:t xml:space="preserve"> </w:t>
      </w:r>
      <w:r>
        <w:t>R</w:t>
      </w:r>
      <w:r w:rsidRPr="000324CE">
        <w:rPr>
          <w:lang w:val="ru-RU"/>
        </w:rPr>
        <w:t xml:space="preserve">² = 0.87 </w:t>
      </w:r>
      <w:proofErr w:type="spellStart"/>
      <w:r w:rsidRPr="000324CE">
        <w:rPr>
          <w:lang w:val="ru-RU"/>
        </w:rPr>
        <w:t>означає</w:t>
      </w:r>
      <w:proofErr w:type="spellEnd"/>
      <w:r w:rsidRPr="000324CE">
        <w:rPr>
          <w:lang w:val="ru-RU"/>
        </w:rPr>
        <w:t xml:space="preserve">, </w:t>
      </w:r>
      <w:proofErr w:type="spellStart"/>
      <w:r w:rsidRPr="000324CE">
        <w:rPr>
          <w:lang w:val="ru-RU"/>
        </w:rPr>
        <w:t>що</w:t>
      </w:r>
      <w:proofErr w:type="spellEnd"/>
      <w:r w:rsidRPr="000324CE">
        <w:rPr>
          <w:lang w:val="ru-RU"/>
        </w:rPr>
        <w:t xml:space="preserve"> 87.3% </w:t>
      </w:r>
      <w:proofErr w:type="spellStart"/>
      <w:r w:rsidRPr="000324CE">
        <w:rPr>
          <w:lang w:val="ru-RU"/>
        </w:rPr>
        <w:t>варіації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результативної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ознаки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пояснюється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впливом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факторної</w:t>
      </w:r>
      <w:proofErr w:type="spellEnd"/>
      <w:r w:rsidRPr="000324CE">
        <w:rPr>
          <w:lang w:val="ru-RU"/>
        </w:rPr>
        <w:t xml:space="preserve">. За </w:t>
      </w:r>
      <w:proofErr w:type="spellStart"/>
      <w:r w:rsidRPr="000324CE">
        <w:rPr>
          <w:lang w:val="ru-RU"/>
        </w:rPr>
        <w:t>критерієм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Фішера</w:t>
      </w:r>
      <w:proofErr w:type="spellEnd"/>
      <w:r w:rsidRPr="000324CE">
        <w:rPr>
          <w:lang w:val="ru-RU"/>
        </w:rPr>
        <w:t xml:space="preserve"> (</w:t>
      </w:r>
      <w:r>
        <w:t>F</w:t>
      </w:r>
      <w:r w:rsidRPr="000324CE">
        <w:rPr>
          <w:lang w:val="ru-RU"/>
        </w:rPr>
        <w:t xml:space="preserve">_факт = </w:t>
      </w:r>
      <w:proofErr w:type="gramStart"/>
      <w:r w:rsidRPr="000324CE">
        <w:rPr>
          <w:lang w:val="ru-RU"/>
        </w:rPr>
        <w:t>47.95 &gt;</w:t>
      </w:r>
      <w:proofErr w:type="gramEnd"/>
      <w:r w:rsidRPr="000324CE">
        <w:rPr>
          <w:lang w:val="ru-RU"/>
        </w:rPr>
        <w:t xml:space="preserve">&gt; </w:t>
      </w:r>
      <w:r>
        <w:t>F</w:t>
      </w:r>
      <w:r w:rsidRPr="000324CE">
        <w:rPr>
          <w:lang w:val="ru-RU"/>
        </w:rPr>
        <w:t>_</w:t>
      </w:r>
      <w:proofErr w:type="spellStart"/>
      <w:r w:rsidRPr="000324CE">
        <w:rPr>
          <w:lang w:val="ru-RU"/>
        </w:rPr>
        <w:t>табл</w:t>
      </w:r>
      <w:proofErr w:type="spellEnd"/>
      <w:r w:rsidRPr="000324CE">
        <w:rPr>
          <w:lang w:val="ru-RU"/>
        </w:rPr>
        <w:t xml:space="preserve"> = 5.59) модель є </w:t>
      </w:r>
      <w:proofErr w:type="spellStart"/>
      <w:r w:rsidRPr="000324CE">
        <w:rPr>
          <w:lang w:val="ru-RU"/>
        </w:rPr>
        <w:t>надійною</w:t>
      </w:r>
      <w:proofErr w:type="spellEnd"/>
      <w:r w:rsidRPr="000324CE">
        <w:rPr>
          <w:lang w:val="ru-RU"/>
        </w:rPr>
        <w:t xml:space="preserve"> і </w:t>
      </w:r>
      <w:proofErr w:type="spellStart"/>
      <w:r w:rsidRPr="000324CE">
        <w:rPr>
          <w:lang w:val="ru-RU"/>
        </w:rPr>
        <w:t>може</w:t>
      </w:r>
      <w:proofErr w:type="spellEnd"/>
      <w:r w:rsidRPr="000324CE">
        <w:rPr>
          <w:lang w:val="ru-RU"/>
        </w:rPr>
        <w:t xml:space="preserve"> </w:t>
      </w:r>
      <w:proofErr w:type="spellStart"/>
      <w:r w:rsidRPr="000324CE">
        <w:rPr>
          <w:lang w:val="ru-RU"/>
        </w:rPr>
        <w:t>використовуватися</w:t>
      </w:r>
      <w:proofErr w:type="spellEnd"/>
      <w:r w:rsidRPr="000324CE">
        <w:rPr>
          <w:lang w:val="ru-RU"/>
        </w:rPr>
        <w:t xml:space="preserve"> для </w:t>
      </w:r>
      <w:proofErr w:type="spellStart"/>
      <w:r w:rsidRPr="000324CE">
        <w:rPr>
          <w:lang w:val="ru-RU"/>
        </w:rPr>
        <w:t>прогнозування</w:t>
      </w:r>
      <w:proofErr w:type="spellEnd"/>
      <w:r w:rsidRPr="000324CE">
        <w:rPr>
          <w:lang w:val="ru-RU"/>
        </w:rPr>
        <w:t xml:space="preserve">. </w:t>
      </w:r>
      <w:r>
        <w:t>Коефіцієнт еластичності E = 15.42% показує нееластичний зв'язок між ознаками.</w:t>
      </w:r>
    </w:p>
    <w:sectPr w:rsidR="00E97F0E" w:rsidSect="000324CE">
      <w:footerReference w:type="default" r:id="rId8"/>
      <w:headerReference w:type="first" r:id="rId9"/>
      <w:pgSz w:w="11906" w:h="16838"/>
      <w:pgMar w:top="850" w:right="707" w:bottom="269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91ADB" w14:textId="77777777" w:rsidR="006B1400" w:rsidRDefault="006B1400" w:rsidP="000324CE">
      <w:pPr>
        <w:spacing w:line="240" w:lineRule="auto"/>
      </w:pPr>
      <w:r>
        <w:separator/>
      </w:r>
    </w:p>
  </w:endnote>
  <w:endnote w:type="continuationSeparator" w:id="0">
    <w:p w14:paraId="3CD3DCEE" w14:textId="77777777" w:rsidR="006B1400" w:rsidRDefault="006B1400" w:rsidP="000324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5D5B8" w14:textId="528DE6F1" w:rsidR="000324CE" w:rsidRDefault="000324CE">
    <w:pPr>
      <w:pStyle w:val="a7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1" layoutInCell="1" allowOverlap="1" wp14:anchorId="33F64317" wp14:editId="097894E3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7C70FC" w14:textId="77777777" w:rsidR="000324CE" w:rsidRDefault="000324CE" w:rsidP="000324CE">
                            <w:pPr>
                              <w:pStyle w:val="aff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ECA8CD" w14:textId="77777777" w:rsidR="000324CE" w:rsidRDefault="000324CE" w:rsidP="000324CE">
                            <w:pPr>
                              <w:pStyle w:val="aff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094565" w14:textId="77777777" w:rsidR="000324CE" w:rsidRPr="000777EF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5777DC" w14:textId="77777777" w:rsidR="000324CE" w:rsidRPr="000777EF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C02882" w14:textId="77777777" w:rsidR="000324CE" w:rsidRPr="000777EF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519EC8" w14:textId="77777777" w:rsidR="000324CE" w:rsidRPr="000777EF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8217C7" w14:textId="77777777" w:rsidR="000324CE" w:rsidRPr="00E6490A" w:rsidRDefault="000324CE" w:rsidP="000324CE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8488AE" w14:textId="77777777" w:rsidR="000324CE" w:rsidRPr="000777EF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СМіП.121.221.016</w:t>
                            </w:r>
                          </w:p>
                          <w:p w14:paraId="367C6130" w14:textId="77777777" w:rsidR="000324CE" w:rsidRPr="000777EF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5CA95071" w14:textId="77777777" w:rsidR="000324CE" w:rsidRDefault="000324CE" w:rsidP="000324C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F64317" id="Группа 21" o:spid="_x0000_s1026" style="position:absolute;left:0;text-align:left;margin-left:58.05pt;margin-top:17.95pt;width:518.8pt;height:802.3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107C70FC" w14:textId="77777777" w:rsidR="000324CE" w:rsidRDefault="000324CE" w:rsidP="000324CE">
                      <w:pPr>
                        <w:pStyle w:val="aff8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59ECA8CD" w14:textId="77777777" w:rsidR="000324CE" w:rsidRDefault="000324CE" w:rsidP="000324CE">
                      <w:pPr>
                        <w:pStyle w:val="aff8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1C094565" w14:textId="77777777" w:rsidR="000324CE" w:rsidRPr="000777EF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6B5777DC" w14:textId="77777777" w:rsidR="000324CE" w:rsidRPr="000777EF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0C02882" w14:textId="77777777" w:rsidR="000324CE" w:rsidRPr="000777EF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2519EC8" w14:textId="77777777" w:rsidR="000324CE" w:rsidRPr="000777EF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448217C7" w14:textId="77777777" w:rsidR="000324CE" w:rsidRPr="00E6490A" w:rsidRDefault="000324CE" w:rsidP="000324CE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E6490A">
                        <w:rPr>
                          <w:rFonts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4B8488AE" w14:textId="77777777" w:rsidR="000324CE" w:rsidRPr="000777EF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СМіП.121.221.016</w:t>
                      </w:r>
                    </w:p>
                    <w:p w14:paraId="367C6130" w14:textId="77777777" w:rsidR="000324CE" w:rsidRPr="000777EF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5CA95071" w14:textId="77777777" w:rsidR="000324CE" w:rsidRDefault="000324CE" w:rsidP="000324CE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0183F366" w14:textId="77777777" w:rsidR="000324CE" w:rsidRDefault="000324C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237F8" w14:textId="77777777" w:rsidR="006B1400" w:rsidRDefault="006B1400" w:rsidP="000324CE">
      <w:pPr>
        <w:spacing w:line="240" w:lineRule="auto"/>
      </w:pPr>
      <w:r>
        <w:separator/>
      </w:r>
    </w:p>
  </w:footnote>
  <w:footnote w:type="continuationSeparator" w:id="0">
    <w:p w14:paraId="742287FE" w14:textId="77777777" w:rsidR="006B1400" w:rsidRDefault="006B1400" w:rsidP="000324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745B" w14:textId="4D33D91E" w:rsidR="000324CE" w:rsidRDefault="000324CE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1" layoutInCell="1" allowOverlap="1" wp14:anchorId="591D2964" wp14:editId="033DC154">
              <wp:simplePos x="0" y="0"/>
              <wp:positionH relativeFrom="page">
                <wp:posOffset>687070</wp:posOffset>
              </wp:positionH>
              <wp:positionV relativeFrom="page">
                <wp:posOffset>242570</wp:posOffset>
              </wp:positionV>
              <wp:extent cx="6588760" cy="10189210"/>
              <wp:effectExtent l="0" t="0" r="21590" b="2159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5F5357" w14:textId="77777777" w:rsidR="000324CE" w:rsidRPr="000777EF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234DF1" w14:textId="77777777" w:rsidR="000324CE" w:rsidRPr="000777EF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98360A" w14:textId="77777777" w:rsidR="000324CE" w:rsidRPr="000777EF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C0BC14" w14:textId="77777777" w:rsidR="000324CE" w:rsidRPr="000777EF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1403E1" w14:textId="77777777" w:rsidR="000324CE" w:rsidRPr="000777EF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C9BDC0" w14:textId="77777777" w:rsidR="000324CE" w:rsidRPr="000777EF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259168" w14:textId="77777777" w:rsidR="000324CE" w:rsidRPr="005544D7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DE5B36" w14:textId="77777777" w:rsidR="000324CE" w:rsidRPr="000777EF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СМіП.121.221.016</w:t>
                            </w:r>
                          </w:p>
                          <w:p w14:paraId="1B5DCE08" w14:textId="77777777" w:rsidR="000324CE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27E951" w14:textId="77777777" w:rsidR="000324CE" w:rsidRPr="000777EF" w:rsidRDefault="000324CE" w:rsidP="000324CE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8B91F6" w14:textId="77777777" w:rsidR="000324CE" w:rsidRPr="005544D7" w:rsidRDefault="000324CE" w:rsidP="000324CE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E27401" w14:textId="77777777" w:rsidR="000324CE" w:rsidRPr="000777EF" w:rsidRDefault="000324CE" w:rsidP="000324CE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73CA50" w14:textId="77777777" w:rsidR="000324CE" w:rsidRPr="00ED4D57" w:rsidRDefault="000324CE" w:rsidP="000324CE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Мацак А.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1E23F9" w14:textId="77777777" w:rsidR="000324CE" w:rsidRDefault="000324CE" w:rsidP="000324CE">
                              <w:pPr>
                                <w:pStyle w:val="aff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4DB1F8" w14:textId="77777777" w:rsidR="000324CE" w:rsidRDefault="000324CE" w:rsidP="000324CE">
                              <w:pPr>
                                <w:pStyle w:val="aff8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812047" w14:textId="77777777" w:rsidR="000324CE" w:rsidRPr="000777EF" w:rsidRDefault="000324CE" w:rsidP="000324CE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54A07E" w14:textId="77777777" w:rsidR="000324CE" w:rsidRPr="0061633C" w:rsidRDefault="000324CE" w:rsidP="000324CE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FCE162" w14:textId="77777777" w:rsidR="000324CE" w:rsidRPr="000777EF" w:rsidRDefault="000324CE" w:rsidP="000324CE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48733C" w14:textId="77777777" w:rsidR="000324CE" w:rsidRPr="0061633C" w:rsidRDefault="000324CE" w:rsidP="000324CE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550114" w14:textId="77777777" w:rsidR="000324CE" w:rsidRPr="00C708EA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8A4EE3">
                              <w:t xml:space="preserve">З'єднання комп’ютерів бездротовою технологією </w:t>
                            </w:r>
                            <w:proofErr w:type="spellStart"/>
                            <w:r w:rsidRPr="008A4EE3">
                              <w:t>Wi-Fi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D96094" w14:textId="77777777" w:rsidR="000324CE" w:rsidRPr="000777EF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288C4D" w14:textId="77777777" w:rsidR="000324CE" w:rsidRPr="000777EF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053C9E" w14:textId="77777777" w:rsidR="000324CE" w:rsidRPr="000151B0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0CDC84" w14:textId="77777777" w:rsidR="000324CE" w:rsidRPr="009B60BD" w:rsidRDefault="000324CE" w:rsidP="000324C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1D2964" id="Группа 41" o:spid="_x0000_s1046" style="position:absolute;left:0;text-align:left;margin-left:54.1pt;margin-top:19.1pt;width:518.8pt;height:802.3pt;z-index:2516597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095F5357" w14:textId="77777777" w:rsidR="000324CE" w:rsidRPr="000777EF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71234DF1" w14:textId="77777777" w:rsidR="000324CE" w:rsidRPr="000777EF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1B98360A" w14:textId="77777777" w:rsidR="000324CE" w:rsidRPr="000777EF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3C0BC14" w14:textId="77777777" w:rsidR="000324CE" w:rsidRPr="000777EF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2C1403E1" w14:textId="77777777" w:rsidR="000324CE" w:rsidRPr="000777EF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7EC9BDC0" w14:textId="77777777" w:rsidR="000324CE" w:rsidRPr="000777EF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2D259168" w14:textId="77777777" w:rsidR="000324CE" w:rsidRPr="005544D7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06DE5B36" w14:textId="77777777" w:rsidR="000324CE" w:rsidRPr="000777EF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СМіП.121.221.016</w:t>
                      </w:r>
                    </w:p>
                    <w:p w14:paraId="1B5DCE08" w14:textId="77777777" w:rsidR="000324CE" w:rsidRDefault="000324CE" w:rsidP="000324CE">
                      <w:pPr>
                        <w:pStyle w:val="aff8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7227E951" w14:textId="77777777" w:rsidR="000324CE" w:rsidRPr="000777EF" w:rsidRDefault="000324CE" w:rsidP="000324CE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1E8B91F6" w14:textId="77777777" w:rsidR="000324CE" w:rsidRPr="005544D7" w:rsidRDefault="000324CE" w:rsidP="000324CE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0DE27401" w14:textId="77777777" w:rsidR="000324CE" w:rsidRPr="000777EF" w:rsidRDefault="000324CE" w:rsidP="000324CE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7773CA50" w14:textId="77777777" w:rsidR="000324CE" w:rsidRPr="00ED4D57" w:rsidRDefault="000324CE" w:rsidP="000324CE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Мацак А. 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221E23F9" w14:textId="77777777" w:rsidR="000324CE" w:rsidRDefault="000324CE" w:rsidP="000324CE">
                        <w:pPr>
                          <w:pStyle w:val="aff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124DB1F8" w14:textId="77777777" w:rsidR="000324CE" w:rsidRDefault="000324CE" w:rsidP="000324CE">
                        <w:pPr>
                          <w:pStyle w:val="aff8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E812047" w14:textId="77777777" w:rsidR="000324CE" w:rsidRPr="000777EF" w:rsidRDefault="000324CE" w:rsidP="000324CE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2754A07E" w14:textId="77777777" w:rsidR="000324CE" w:rsidRPr="0061633C" w:rsidRDefault="000324CE" w:rsidP="000324CE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61FCE162" w14:textId="77777777" w:rsidR="000324CE" w:rsidRPr="000777EF" w:rsidRDefault="000324CE" w:rsidP="000324CE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1048733C" w14:textId="77777777" w:rsidR="000324CE" w:rsidRPr="0061633C" w:rsidRDefault="000324CE" w:rsidP="000324CE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40550114" w14:textId="77777777" w:rsidR="000324CE" w:rsidRPr="00C708EA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8A4EE3">
                        <w:t xml:space="preserve">З'єднання комп’ютерів бездротовою технологією </w:t>
                      </w:r>
                      <w:proofErr w:type="spellStart"/>
                      <w:r w:rsidRPr="008A4EE3">
                        <w:t>Wi-Fi</w:t>
                      </w:r>
                      <w:proofErr w:type="spellEnd"/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4FD96094" w14:textId="77777777" w:rsidR="000324CE" w:rsidRPr="000777EF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7B288C4D" w14:textId="77777777" w:rsidR="000324CE" w:rsidRPr="000777EF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2B053C9E" w14:textId="77777777" w:rsidR="000324CE" w:rsidRPr="000151B0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490CDC84" w14:textId="77777777" w:rsidR="000324CE" w:rsidRPr="009B60BD" w:rsidRDefault="000324CE" w:rsidP="000324C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796312">
    <w:abstractNumId w:val="8"/>
  </w:num>
  <w:num w:numId="2" w16cid:durableId="579027846">
    <w:abstractNumId w:val="6"/>
  </w:num>
  <w:num w:numId="3" w16cid:durableId="1444035793">
    <w:abstractNumId w:val="5"/>
  </w:num>
  <w:num w:numId="4" w16cid:durableId="914975101">
    <w:abstractNumId w:val="4"/>
  </w:num>
  <w:num w:numId="5" w16cid:durableId="1501506141">
    <w:abstractNumId w:val="7"/>
  </w:num>
  <w:num w:numId="6" w16cid:durableId="1397630919">
    <w:abstractNumId w:val="3"/>
  </w:num>
  <w:num w:numId="7" w16cid:durableId="1062756629">
    <w:abstractNumId w:val="2"/>
  </w:num>
  <w:num w:numId="8" w16cid:durableId="881484301">
    <w:abstractNumId w:val="1"/>
  </w:num>
  <w:num w:numId="9" w16cid:durableId="1898200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4CE"/>
    <w:rsid w:val="00034616"/>
    <w:rsid w:val="0006063C"/>
    <w:rsid w:val="0015074B"/>
    <w:rsid w:val="00215301"/>
    <w:rsid w:val="0029639D"/>
    <w:rsid w:val="00326F90"/>
    <w:rsid w:val="006B1400"/>
    <w:rsid w:val="00AA1D8D"/>
    <w:rsid w:val="00B47730"/>
    <w:rsid w:val="00CB0664"/>
    <w:rsid w:val="00E97F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159DD4"/>
  <w14:defaultImageDpi w14:val="300"/>
  <w15:docId w15:val="{8582024F-D158-4E0C-93C0-F12252352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Чертежный"/>
    <w:rsid w:val="000324C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Троцький</cp:lastModifiedBy>
  <cp:revision>2</cp:revision>
  <dcterms:created xsi:type="dcterms:W3CDTF">2013-12-23T23:15:00Z</dcterms:created>
  <dcterms:modified xsi:type="dcterms:W3CDTF">2026-02-16T04:00:00Z</dcterms:modified>
  <cp:category/>
</cp:coreProperties>
</file>